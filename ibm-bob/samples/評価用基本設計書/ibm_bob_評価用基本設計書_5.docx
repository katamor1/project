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46B72" w14:textId="5F47BD0C" w:rsidR="008229F0" w:rsidRDefault="008229F0">
      <w:pPr>
        <w:rPr>
          <w:lang w:eastAsia="ja-JP"/>
        </w:rPr>
      </w:pPr>
    </w:p>
    <w:p w14:paraId="60EAAE8F" w14:textId="77777777" w:rsidR="008229F0" w:rsidRDefault="00000000">
      <w:pPr>
        <w:pStyle w:val="1"/>
        <w:spacing w:before="120" w:after="60"/>
      </w:pPr>
      <w:proofErr w:type="spellStart"/>
      <w:r>
        <w:rPr>
          <w:rFonts w:ascii="Noto Sans CJK JP" w:eastAsia="Noto Sans CJK JP" w:hAnsi="Noto Sans CJK JP"/>
        </w:rPr>
        <w:t>基本設計書</w:t>
      </w:r>
      <w:proofErr w:type="spellEnd"/>
      <w:r>
        <w:rPr>
          <w:rFonts w:ascii="Noto Sans CJK JP" w:eastAsia="Noto Sans CJK JP" w:hAnsi="Noto Sans CJK JP"/>
        </w:rPr>
        <w:t xml:space="preserve"> No.5</w:t>
      </w:r>
    </w:p>
    <w:tbl>
      <w:tblPr>
        <w:tblStyle w:val="afe"/>
        <w:tblW w:w="0" w:type="auto"/>
        <w:jc w:val="center"/>
        <w:tblLook w:val="04A0" w:firstRow="1" w:lastRow="0" w:firstColumn="1" w:lastColumn="0" w:noHBand="0" w:noVBand="1"/>
      </w:tblPr>
      <w:tblGrid>
        <w:gridCol w:w="1337"/>
        <w:gridCol w:w="3443"/>
        <w:gridCol w:w="1338"/>
        <w:gridCol w:w="3453"/>
      </w:tblGrid>
      <w:tr w:rsidR="008229F0" w14:paraId="166A15C2" w14:textId="77777777" w:rsidTr="00367545">
        <w:trPr>
          <w:jc w:val="center"/>
        </w:trPr>
        <w:tc>
          <w:tcPr>
            <w:tcW w:w="1337" w:type="dxa"/>
            <w:shd w:val="clear" w:color="auto" w:fill="D9EAF7"/>
            <w:vAlign w:val="center"/>
          </w:tcPr>
          <w:p w14:paraId="26377BFE" w14:textId="77777777" w:rsidR="008229F0" w:rsidRDefault="00000000">
            <w:r>
              <w:rPr>
                <w:b/>
              </w:rPr>
              <w:t>文書番号</w:t>
            </w:r>
          </w:p>
        </w:tc>
        <w:tc>
          <w:tcPr>
            <w:tcW w:w="3443" w:type="dxa"/>
            <w:shd w:val="clear" w:color="auto" w:fill="D9EAF7"/>
            <w:vAlign w:val="center"/>
          </w:tcPr>
          <w:p w14:paraId="399C8329" w14:textId="77777777" w:rsidR="008229F0" w:rsidRDefault="00000000">
            <w:r>
              <w:t>BDD-005</w:t>
            </w:r>
          </w:p>
        </w:tc>
        <w:tc>
          <w:tcPr>
            <w:tcW w:w="1338" w:type="dxa"/>
            <w:shd w:val="clear" w:color="auto" w:fill="D9EAF7"/>
            <w:vAlign w:val="center"/>
          </w:tcPr>
          <w:p w14:paraId="44608519" w14:textId="77777777" w:rsidR="008229F0" w:rsidRDefault="00000000">
            <w:r>
              <w:rPr>
                <w:b/>
              </w:rPr>
              <w:t>文書名</w:t>
            </w:r>
          </w:p>
        </w:tc>
        <w:tc>
          <w:tcPr>
            <w:tcW w:w="3453" w:type="dxa"/>
            <w:shd w:val="clear" w:color="auto" w:fill="D9EAF7"/>
            <w:vAlign w:val="center"/>
          </w:tcPr>
          <w:p w14:paraId="45DEFBAE" w14:textId="77777777" w:rsidR="008229F0" w:rsidRDefault="00000000">
            <w:pPr>
              <w:rPr>
                <w:lang w:eastAsia="ja-JP"/>
              </w:rPr>
            </w:pPr>
            <w:r>
              <w:rPr>
                <w:lang w:eastAsia="ja-JP"/>
              </w:rPr>
              <w:t>外部UI向け運転モード変更要求API追加</w:t>
            </w:r>
          </w:p>
        </w:tc>
      </w:tr>
      <w:tr w:rsidR="00367545" w14:paraId="14BFEECB" w14:textId="77777777" w:rsidTr="00367545">
        <w:trPr>
          <w:jc w:val="center"/>
        </w:trPr>
        <w:tc>
          <w:tcPr>
            <w:tcW w:w="1337" w:type="dxa"/>
            <w:shd w:val="clear" w:color="auto" w:fill="D9EAF7"/>
            <w:vAlign w:val="center"/>
          </w:tcPr>
          <w:p w14:paraId="7ED17B41" w14:textId="77777777" w:rsidR="00367545" w:rsidRDefault="00367545" w:rsidP="00367545">
            <w:proofErr w:type="spellStart"/>
            <w:r>
              <w:rPr>
                <w:b/>
              </w:rPr>
              <w:t>分類</w:t>
            </w:r>
            <w:proofErr w:type="spellEnd"/>
          </w:p>
        </w:tc>
        <w:tc>
          <w:tcPr>
            <w:tcW w:w="3443" w:type="dxa"/>
            <w:vAlign w:val="center"/>
          </w:tcPr>
          <w:p w14:paraId="45726D44" w14:textId="0A70CCB4" w:rsidR="00367545" w:rsidRDefault="00367545" w:rsidP="00367545">
            <w:proofErr w:type="spellStart"/>
            <w:r>
              <w:t>基本設計書</w:t>
            </w:r>
            <w:proofErr w:type="spellEnd"/>
          </w:p>
        </w:tc>
        <w:tc>
          <w:tcPr>
            <w:tcW w:w="1338" w:type="dxa"/>
            <w:shd w:val="clear" w:color="auto" w:fill="D9EAF7"/>
            <w:vAlign w:val="center"/>
          </w:tcPr>
          <w:p w14:paraId="51D69EE5" w14:textId="6916AF2C" w:rsidR="00367545" w:rsidRDefault="00367545" w:rsidP="00367545">
            <w:proofErr w:type="spellStart"/>
            <w:r>
              <w:rPr>
                <w:b/>
              </w:rPr>
              <w:t>前提言語</w:t>
            </w:r>
            <w:proofErr w:type="spellEnd"/>
          </w:p>
        </w:tc>
        <w:tc>
          <w:tcPr>
            <w:tcW w:w="3453" w:type="dxa"/>
            <w:vAlign w:val="center"/>
          </w:tcPr>
          <w:p w14:paraId="319AA530" w14:textId="2CAAC346" w:rsidR="00367545" w:rsidRDefault="00367545" w:rsidP="00367545">
            <w:pPr>
              <w:rPr>
                <w:lang w:eastAsia="ja-JP"/>
              </w:rPr>
            </w:pPr>
            <w:proofErr w:type="spellStart"/>
            <w:r>
              <w:t>C言語</w:t>
            </w:r>
            <w:proofErr w:type="spellEnd"/>
          </w:p>
        </w:tc>
      </w:tr>
      <w:tr w:rsidR="00367545" w14:paraId="3F060A21" w14:textId="77777777" w:rsidTr="00367545">
        <w:trPr>
          <w:jc w:val="center"/>
        </w:trPr>
        <w:tc>
          <w:tcPr>
            <w:tcW w:w="1337" w:type="dxa"/>
            <w:shd w:val="clear" w:color="auto" w:fill="D9EAF7"/>
            <w:vAlign w:val="center"/>
          </w:tcPr>
          <w:p w14:paraId="378F82EF" w14:textId="74FC4A79" w:rsidR="00367545" w:rsidRDefault="00367545" w:rsidP="00367545">
            <w:proofErr w:type="spellStart"/>
            <w:r>
              <w:rPr>
                <w:b/>
              </w:rPr>
              <w:t>重点観点</w:t>
            </w:r>
            <w:proofErr w:type="spellEnd"/>
          </w:p>
        </w:tc>
        <w:tc>
          <w:tcPr>
            <w:tcW w:w="3443" w:type="dxa"/>
            <w:vAlign w:val="center"/>
          </w:tcPr>
          <w:p w14:paraId="179EC9C4" w14:textId="65F8984B" w:rsidR="00367545" w:rsidRDefault="00367545" w:rsidP="00367545">
            <w:pPr>
              <w:rPr>
                <w:lang w:eastAsia="ja-JP"/>
              </w:rPr>
            </w:pPr>
            <w:r>
              <w:rPr>
                <w:lang w:eastAsia="ja-JP"/>
              </w:rPr>
              <w:t>API追加、モード遷移条件、安全確認</w:t>
            </w:r>
          </w:p>
        </w:tc>
        <w:tc>
          <w:tcPr>
            <w:tcW w:w="1338" w:type="dxa"/>
            <w:shd w:val="clear" w:color="auto" w:fill="D9EAF7"/>
            <w:vAlign w:val="center"/>
          </w:tcPr>
          <w:p w14:paraId="41AF2DDC" w14:textId="77777777" w:rsidR="00367545" w:rsidRDefault="00367545" w:rsidP="00367545">
            <w:proofErr w:type="spellStart"/>
            <w:r>
              <w:rPr>
                <w:b/>
              </w:rPr>
              <w:t>前提アーキテクチャ</w:t>
            </w:r>
            <w:proofErr w:type="spellEnd"/>
          </w:p>
        </w:tc>
        <w:tc>
          <w:tcPr>
            <w:tcW w:w="3453" w:type="dxa"/>
            <w:vAlign w:val="center"/>
          </w:tcPr>
          <w:p w14:paraId="787F1999" w14:textId="77777777" w:rsidR="00367545" w:rsidRDefault="00367545" w:rsidP="00367545">
            <w:pPr>
              <w:rPr>
                <w:lang w:eastAsia="ja-JP"/>
              </w:rPr>
            </w:pPr>
            <w:r>
              <w:rPr>
                <w:lang w:eastAsia="ja-JP"/>
              </w:rPr>
              <w:t>共有メモリ公開・グローバル変数連携</w:t>
            </w:r>
          </w:p>
        </w:tc>
      </w:tr>
    </w:tbl>
    <w:p w14:paraId="65BF5E17" w14:textId="77777777" w:rsidR="008229F0" w:rsidRDefault="008229F0">
      <w:pPr>
        <w:rPr>
          <w:lang w:eastAsia="ja-JP"/>
        </w:rPr>
      </w:pPr>
    </w:p>
    <w:p w14:paraId="79898AD8" w14:textId="77777777" w:rsidR="008229F0" w:rsidRDefault="00000000">
      <w:pPr>
        <w:pStyle w:val="21"/>
        <w:spacing w:before="120" w:after="60"/>
        <w:rPr>
          <w:lang w:eastAsia="ja-JP"/>
        </w:rPr>
      </w:pPr>
      <w:r>
        <w:rPr>
          <w:rFonts w:ascii="Noto Sans CJK JP" w:eastAsia="Noto Sans CJK JP" w:hAnsi="Noto Sans CJK JP"/>
          <w:lang w:eastAsia="ja-JP"/>
        </w:rPr>
        <w:t>1. 目的</w:t>
      </w:r>
    </w:p>
    <w:p w14:paraId="2CA06F4A" w14:textId="77777777" w:rsidR="008229F0" w:rsidRDefault="00000000">
      <w:pPr>
        <w:pStyle w:val="af"/>
        <w:spacing w:after="50"/>
        <w:ind w:firstLine="397"/>
        <w:rPr>
          <w:lang w:eastAsia="ja-JP"/>
        </w:rPr>
      </w:pPr>
      <w:r>
        <w:rPr>
          <w:lang w:eastAsia="ja-JP"/>
        </w:rPr>
        <w:t>外部 UI アプリから装置運転モードを変更できる API を追加する。ただし即時変更ではなく、リアルタイムスレッドによる安全条件確認を経て確定する構成とし、公開 API と内部制御責務分離のレビューを行えるようにする。</w:t>
      </w:r>
    </w:p>
    <w:p w14:paraId="21DA363D" w14:textId="77777777" w:rsidR="008229F0" w:rsidRDefault="00000000">
      <w:pPr>
        <w:pStyle w:val="21"/>
        <w:spacing w:before="120" w:after="60"/>
      </w:pPr>
      <w:r>
        <w:rPr>
          <w:rFonts w:ascii="Noto Sans CJK JP" w:eastAsia="Noto Sans CJK JP" w:hAnsi="Noto Sans CJK JP"/>
        </w:rPr>
        <w:t xml:space="preserve">2. </w:t>
      </w:r>
      <w:proofErr w:type="spellStart"/>
      <w:r>
        <w:rPr>
          <w:rFonts w:ascii="Noto Sans CJK JP" w:eastAsia="Noto Sans CJK JP" w:hAnsi="Noto Sans CJK JP"/>
        </w:rPr>
        <w:t>適用範囲</w:t>
      </w:r>
      <w:proofErr w:type="spellEnd"/>
    </w:p>
    <w:p w14:paraId="4B5F7928" w14:textId="77777777" w:rsidR="008229F0" w:rsidRDefault="00000000">
      <w:pPr>
        <w:pStyle w:val="a0"/>
        <w:spacing w:after="30"/>
        <w:ind w:left="340"/>
        <w:rPr>
          <w:lang w:eastAsia="ja-JP"/>
        </w:rPr>
      </w:pPr>
      <w:r>
        <w:rPr>
          <w:lang w:eastAsia="ja-JP"/>
        </w:rPr>
        <w:t>運転モード要求共有構造体追加</w:t>
      </w:r>
    </w:p>
    <w:p w14:paraId="28B7D9CF" w14:textId="77777777" w:rsidR="008229F0" w:rsidRDefault="00000000">
      <w:pPr>
        <w:pStyle w:val="a0"/>
        <w:spacing w:after="30"/>
        <w:ind w:left="340"/>
      </w:pPr>
      <w:proofErr w:type="spellStart"/>
      <w:r>
        <w:t>外部公開</w:t>
      </w:r>
      <w:proofErr w:type="spellEnd"/>
      <w:r>
        <w:t xml:space="preserve"> API </w:t>
      </w:r>
      <w:proofErr w:type="spellStart"/>
      <w:r>
        <w:t>追加</w:t>
      </w:r>
      <w:proofErr w:type="spellEnd"/>
    </w:p>
    <w:p w14:paraId="302BB1B7" w14:textId="77777777" w:rsidR="008229F0" w:rsidRDefault="00000000">
      <w:pPr>
        <w:pStyle w:val="a0"/>
        <w:spacing w:after="30"/>
        <w:ind w:left="340"/>
        <w:rPr>
          <w:lang w:eastAsia="ja-JP"/>
        </w:rPr>
      </w:pPr>
      <w:r>
        <w:rPr>
          <w:lang w:eastAsia="ja-JP"/>
        </w:rPr>
        <w:t>リアルタイムスレッド側安全条件判定追加</w:t>
      </w:r>
    </w:p>
    <w:p w14:paraId="174D9951" w14:textId="77777777" w:rsidR="008229F0" w:rsidRDefault="00000000">
      <w:pPr>
        <w:pStyle w:val="a0"/>
        <w:spacing w:after="30"/>
        <w:ind w:left="340"/>
        <w:rPr>
          <w:lang w:eastAsia="ja-JP"/>
        </w:rPr>
      </w:pPr>
      <w:r>
        <w:rPr>
          <w:lang w:eastAsia="ja-JP"/>
        </w:rPr>
        <w:t>タイムシェアスレッド側ログ出力追加</w:t>
      </w:r>
    </w:p>
    <w:p w14:paraId="16FF781E" w14:textId="77777777" w:rsidR="008229F0" w:rsidRDefault="00000000">
      <w:pPr>
        <w:pStyle w:val="21"/>
        <w:spacing w:before="120" w:after="60"/>
        <w:rPr>
          <w:lang w:eastAsia="ja-JP"/>
        </w:rPr>
      </w:pPr>
      <w:r>
        <w:rPr>
          <w:rFonts w:ascii="Noto Sans CJK JP" w:eastAsia="Noto Sans CJK JP" w:hAnsi="Noto Sans CJK JP"/>
          <w:lang w:eastAsia="ja-JP"/>
        </w:rPr>
        <w:t>3. 背景および追加理由</w:t>
      </w:r>
    </w:p>
    <w:p w14:paraId="61AFD982" w14:textId="77777777" w:rsidR="008229F0" w:rsidRDefault="00000000">
      <w:pPr>
        <w:pStyle w:val="af"/>
        <w:spacing w:after="50"/>
        <w:ind w:firstLine="397"/>
        <w:rPr>
          <w:lang w:eastAsia="ja-JP"/>
        </w:rPr>
      </w:pPr>
      <w:r>
        <w:rPr>
          <w:lang w:eastAsia="ja-JP"/>
        </w:rPr>
        <w:t>現状は運転モード変更が内部 UI 操作に限定されており、見える化アプリや上位 UI との連携性が不足している。外部アプリからの標準的な要求手段を整備する必要がある。</w:t>
      </w:r>
    </w:p>
    <w:p w14:paraId="32383C6D" w14:textId="77777777" w:rsidR="008229F0" w:rsidRDefault="00000000">
      <w:pPr>
        <w:pStyle w:val="21"/>
        <w:spacing w:before="120" w:after="60"/>
      </w:pPr>
      <w:r>
        <w:rPr>
          <w:rFonts w:ascii="Noto Sans CJK JP" w:eastAsia="Noto Sans CJK JP" w:hAnsi="Noto Sans CJK JP"/>
        </w:rPr>
        <w:t xml:space="preserve">4. </w:t>
      </w:r>
      <w:proofErr w:type="spellStart"/>
      <w:r>
        <w:rPr>
          <w:rFonts w:ascii="Noto Sans CJK JP" w:eastAsia="Noto Sans CJK JP" w:hAnsi="Noto Sans CJK JP"/>
        </w:rPr>
        <w:t>前提条件</w:t>
      </w:r>
      <w:proofErr w:type="spellEnd"/>
    </w:p>
    <w:p w14:paraId="3272E02A" w14:textId="77777777" w:rsidR="008229F0" w:rsidRDefault="00000000">
      <w:pPr>
        <w:pStyle w:val="a0"/>
        <w:spacing w:after="30"/>
        <w:ind w:left="340"/>
        <w:rPr>
          <w:lang w:eastAsia="ja-JP"/>
        </w:rPr>
      </w:pPr>
      <w:r>
        <w:rPr>
          <w:lang w:eastAsia="ja-JP"/>
        </w:rPr>
        <w:t>実際のモード確定はリアルタイムスレッドが行う。</w:t>
      </w:r>
    </w:p>
    <w:p w14:paraId="7C0E786E" w14:textId="77777777" w:rsidR="008229F0" w:rsidRDefault="00000000">
      <w:pPr>
        <w:pStyle w:val="a0"/>
        <w:spacing w:after="30"/>
        <w:ind w:left="340"/>
        <w:rPr>
          <w:lang w:eastAsia="ja-JP"/>
        </w:rPr>
      </w:pPr>
      <w:r>
        <w:rPr>
          <w:lang w:eastAsia="ja-JP"/>
        </w:rPr>
        <w:t>モード変更結果は共有メモリ上の応答コードで返却する。</w:t>
      </w:r>
    </w:p>
    <w:p w14:paraId="522F179C" w14:textId="77777777" w:rsidR="008229F0" w:rsidRDefault="00000000">
      <w:pPr>
        <w:pStyle w:val="a0"/>
        <w:spacing w:after="30"/>
        <w:ind w:left="340"/>
        <w:rPr>
          <w:lang w:eastAsia="ja-JP"/>
        </w:rPr>
      </w:pPr>
      <w:r>
        <w:rPr>
          <w:lang w:eastAsia="ja-JP"/>
        </w:rPr>
        <w:t>異常停止中でも手動モードへの移行は許可する。</w:t>
      </w:r>
    </w:p>
    <w:p w14:paraId="73A99B0E" w14:textId="77777777" w:rsidR="008229F0" w:rsidRDefault="00000000">
      <w:pPr>
        <w:pStyle w:val="21"/>
        <w:spacing w:before="120" w:after="60"/>
        <w:rPr>
          <w:lang w:eastAsia="ja-JP"/>
        </w:rPr>
      </w:pPr>
      <w:r>
        <w:rPr>
          <w:rFonts w:ascii="Noto Sans CJK JP" w:eastAsia="Noto Sans CJK JP" w:hAnsi="Noto Sans CJK JP"/>
          <w:lang w:eastAsia="ja-JP"/>
        </w:rPr>
        <w:t>5. 機能概要</w:t>
      </w:r>
    </w:p>
    <w:p w14:paraId="4CAE4AB1" w14:textId="77777777" w:rsidR="008229F0" w:rsidRDefault="00000000">
      <w:pPr>
        <w:pStyle w:val="af"/>
        <w:spacing w:after="50"/>
        <w:ind w:firstLine="397"/>
        <w:rPr>
          <w:lang w:eastAsia="ja-JP"/>
        </w:rPr>
      </w:pPr>
      <w:r>
        <w:rPr>
          <w:lang w:eastAsia="ja-JP"/>
        </w:rPr>
        <w:t xml:space="preserve">外部 UI は API を用いて希望モードを要求する。API は共有メモリへ要求内容を書き込むのみとし、リアルタイムスレッドが安全条件を確認したうえで </w:t>
      </w:r>
      <w:proofErr w:type="spellStart"/>
      <w:r>
        <w:rPr>
          <w:lang w:eastAsia="ja-JP"/>
        </w:rPr>
        <w:t>current_mode</w:t>
      </w:r>
      <w:proofErr w:type="spellEnd"/>
      <w:r>
        <w:rPr>
          <w:lang w:eastAsia="ja-JP"/>
        </w:rPr>
        <w:t xml:space="preserve"> を更新する。タイムシェアスレッドは確定イベントをログへ記録する。</w:t>
      </w:r>
    </w:p>
    <w:p w14:paraId="557443A3" w14:textId="77777777" w:rsidR="008229F0" w:rsidRDefault="00000000">
      <w:pPr>
        <w:pStyle w:val="21"/>
        <w:spacing w:before="120" w:after="60"/>
      </w:pPr>
      <w:r>
        <w:rPr>
          <w:rFonts w:ascii="Noto Sans CJK JP" w:eastAsia="Noto Sans CJK JP" w:hAnsi="Noto Sans CJK JP"/>
        </w:rPr>
        <w:t xml:space="preserve">6. </w:t>
      </w:r>
      <w:proofErr w:type="spellStart"/>
      <w:r>
        <w:rPr>
          <w:rFonts w:ascii="Noto Sans CJK JP" w:eastAsia="Noto Sans CJK JP" w:hAnsi="Noto Sans CJK JP"/>
        </w:rPr>
        <w:t>機能要件</w:t>
      </w:r>
      <w:proofErr w:type="spellEnd"/>
    </w:p>
    <w:p w14:paraId="6853AE29" w14:textId="77777777" w:rsidR="008229F0" w:rsidRDefault="00000000" w:rsidP="00367545">
      <w:pPr>
        <w:pStyle w:val="31"/>
      </w:pPr>
      <w:r>
        <w:t xml:space="preserve">6.1 </w:t>
      </w:r>
      <w:r>
        <w:t>要求受付</w:t>
      </w:r>
    </w:p>
    <w:p w14:paraId="6D4D54F3" w14:textId="77777777" w:rsidR="008229F0" w:rsidRDefault="00000000">
      <w:pPr>
        <w:pStyle w:val="a0"/>
        <w:spacing w:after="30"/>
        <w:ind w:left="340"/>
        <w:rPr>
          <w:lang w:eastAsia="ja-JP"/>
        </w:rPr>
      </w:pPr>
      <w:r>
        <w:rPr>
          <w:lang w:eastAsia="ja-JP"/>
        </w:rPr>
        <w:t>不正モード値は API レベルで拒否すること。</w:t>
      </w:r>
    </w:p>
    <w:p w14:paraId="4AC0EA5C" w14:textId="77777777" w:rsidR="008229F0" w:rsidRDefault="00000000">
      <w:pPr>
        <w:pStyle w:val="a0"/>
        <w:spacing w:after="30"/>
        <w:ind w:left="340"/>
        <w:rPr>
          <w:lang w:eastAsia="ja-JP"/>
        </w:rPr>
      </w:pPr>
      <w:r>
        <w:rPr>
          <w:lang w:eastAsia="ja-JP"/>
        </w:rPr>
        <w:t>多重要求時は busy 状態を返却すること。</w:t>
      </w:r>
    </w:p>
    <w:p w14:paraId="65EB9D77" w14:textId="77777777" w:rsidR="008229F0" w:rsidRDefault="00000000" w:rsidP="00367545">
      <w:pPr>
        <w:pStyle w:val="31"/>
      </w:pPr>
      <w:r>
        <w:t xml:space="preserve">6.2 </w:t>
      </w:r>
      <w:proofErr w:type="spellStart"/>
      <w:r>
        <w:t>モード確定条件</w:t>
      </w:r>
      <w:proofErr w:type="spellEnd"/>
    </w:p>
    <w:p w14:paraId="1B04DA77" w14:textId="77777777" w:rsidR="008229F0" w:rsidRDefault="00000000">
      <w:pPr>
        <w:pStyle w:val="a0"/>
        <w:spacing w:after="30"/>
        <w:ind w:left="340"/>
        <w:rPr>
          <w:lang w:eastAsia="ja-JP"/>
        </w:rPr>
      </w:pPr>
      <w:r>
        <w:rPr>
          <w:lang w:eastAsia="ja-JP"/>
        </w:rPr>
        <w:t>自動→保守は装置停止中のみ許可すること。</w:t>
      </w:r>
    </w:p>
    <w:p w14:paraId="243DC0DA" w14:textId="77777777" w:rsidR="008229F0" w:rsidRDefault="00000000">
      <w:pPr>
        <w:pStyle w:val="a0"/>
        <w:spacing w:after="30"/>
        <w:ind w:left="340"/>
        <w:rPr>
          <w:lang w:eastAsia="ja-JP"/>
        </w:rPr>
      </w:pPr>
      <w:r>
        <w:rPr>
          <w:lang w:eastAsia="ja-JP"/>
        </w:rPr>
        <w:t>手動→自動は起動準備完了時のみ許可すること。</w:t>
      </w:r>
    </w:p>
    <w:p w14:paraId="701C38D2" w14:textId="77777777" w:rsidR="008229F0" w:rsidRDefault="00000000">
      <w:pPr>
        <w:pStyle w:val="a0"/>
        <w:spacing w:after="30"/>
        <w:ind w:left="340"/>
        <w:rPr>
          <w:lang w:eastAsia="ja-JP"/>
        </w:rPr>
      </w:pPr>
      <w:r>
        <w:rPr>
          <w:lang w:eastAsia="ja-JP"/>
        </w:rPr>
        <w:t>保守→自動は保守専用出力が全て OFF の場合のみ許可すること。</w:t>
      </w:r>
    </w:p>
    <w:p w14:paraId="05BCB106" w14:textId="77777777" w:rsidR="008229F0" w:rsidRDefault="00000000" w:rsidP="00367545">
      <w:pPr>
        <w:pStyle w:val="31"/>
      </w:pPr>
      <w:r>
        <w:t xml:space="preserve">6.3 </w:t>
      </w:r>
      <w:proofErr w:type="spellStart"/>
      <w:r>
        <w:t>結果通知</w:t>
      </w:r>
      <w:proofErr w:type="spellEnd"/>
    </w:p>
    <w:p w14:paraId="32DFF9D7" w14:textId="77777777" w:rsidR="008229F0" w:rsidRDefault="00000000">
      <w:pPr>
        <w:pStyle w:val="a0"/>
        <w:spacing w:after="30"/>
        <w:ind w:left="340"/>
        <w:rPr>
          <w:lang w:eastAsia="ja-JP"/>
        </w:rPr>
      </w:pPr>
      <w:r>
        <w:rPr>
          <w:lang w:eastAsia="ja-JP"/>
        </w:rPr>
        <w:t>受理済み、条件未成立、不正要求、変更完了を識別できること。</w:t>
      </w:r>
    </w:p>
    <w:p w14:paraId="55806B98" w14:textId="77777777" w:rsidR="008229F0" w:rsidRDefault="00000000">
      <w:pPr>
        <w:pStyle w:val="a0"/>
        <w:spacing w:after="30"/>
        <w:ind w:left="340"/>
        <w:rPr>
          <w:lang w:eastAsia="ja-JP"/>
        </w:rPr>
      </w:pPr>
      <w:r>
        <w:rPr>
          <w:lang w:eastAsia="ja-JP"/>
        </w:rPr>
        <w:lastRenderedPageBreak/>
        <w:t>現在モードと応答コードを外部から取得できること。</w:t>
      </w:r>
    </w:p>
    <w:p w14:paraId="3AAC92CA" w14:textId="77777777" w:rsidR="008229F0" w:rsidRDefault="00000000">
      <w:pPr>
        <w:pStyle w:val="21"/>
        <w:spacing w:before="120" w:after="60"/>
        <w:rPr>
          <w:lang w:eastAsia="ja-JP"/>
        </w:rPr>
      </w:pPr>
      <w:r>
        <w:rPr>
          <w:rFonts w:ascii="Noto Sans CJK JP" w:eastAsia="Noto Sans CJK JP" w:hAnsi="Noto Sans CJK JP"/>
          <w:lang w:eastAsia="ja-JP"/>
        </w:rPr>
        <w:t>7. スレッド配置</w:t>
      </w:r>
    </w:p>
    <w:p w14:paraId="098830CB" w14:textId="77777777" w:rsidR="008229F0" w:rsidRDefault="00000000">
      <w:pPr>
        <w:pStyle w:val="af"/>
        <w:spacing w:after="50"/>
        <w:rPr>
          <w:lang w:eastAsia="ja-JP"/>
        </w:rPr>
      </w:pPr>
      <w:r>
        <w:rPr>
          <w:lang w:eastAsia="ja-JP"/>
        </w:rPr>
        <w:t>（1）リアルタイムスレッド</w:t>
      </w:r>
    </w:p>
    <w:p w14:paraId="48C49451" w14:textId="77777777" w:rsidR="008229F0" w:rsidRDefault="00000000">
      <w:pPr>
        <w:pStyle w:val="a0"/>
        <w:spacing w:after="30"/>
        <w:ind w:left="340"/>
      </w:pPr>
      <w:proofErr w:type="spellStart"/>
      <w:r>
        <w:t>安全条件判定</w:t>
      </w:r>
      <w:proofErr w:type="spellEnd"/>
    </w:p>
    <w:p w14:paraId="387AC696" w14:textId="77777777" w:rsidR="008229F0" w:rsidRDefault="00000000">
      <w:pPr>
        <w:pStyle w:val="a0"/>
        <w:spacing w:after="30"/>
        <w:ind w:left="340"/>
      </w:pPr>
      <w:r>
        <w:t>現在モード更新</w:t>
      </w:r>
    </w:p>
    <w:p w14:paraId="59213631" w14:textId="77777777" w:rsidR="008229F0" w:rsidRDefault="00000000">
      <w:pPr>
        <w:pStyle w:val="a0"/>
        <w:spacing w:after="30"/>
        <w:ind w:left="340"/>
      </w:pPr>
      <w:r>
        <w:t>応答コード設定</w:t>
      </w:r>
    </w:p>
    <w:p w14:paraId="6A28DD80" w14:textId="77777777" w:rsidR="008229F0" w:rsidRDefault="00000000">
      <w:pPr>
        <w:pStyle w:val="af"/>
        <w:spacing w:after="50"/>
        <w:rPr>
          <w:lang w:eastAsia="ja-JP"/>
        </w:rPr>
      </w:pPr>
      <w:r>
        <w:rPr>
          <w:lang w:eastAsia="ja-JP"/>
        </w:rPr>
        <w:t>（2）タイムシェアスレッド</w:t>
      </w:r>
    </w:p>
    <w:p w14:paraId="3CC66053" w14:textId="77777777" w:rsidR="008229F0" w:rsidRDefault="00000000">
      <w:pPr>
        <w:pStyle w:val="a0"/>
        <w:spacing w:after="30"/>
        <w:ind w:left="340"/>
      </w:pPr>
      <w:proofErr w:type="spellStart"/>
      <w:r>
        <w:t>変更履歴ログ出力</w:t>
      </w:r>
      <w:proofErr w:type="spellEnd"/>
    </w:p>
    <w:p w14:paraId="216A2E6A" w14:textId="77777777" w:rsidR="008229F0" w:rsidRDefault="00000000">
      <w:pPr>
        <w:pStyle w:val="a0"/>
        <w:spacing w:after="30"/>
        <w:ind w:left="340"/>
      </w:pPr>
      <w:r>
        <w:t>UI 表示イベント生成</w:t>
      </w:r>
    </w:p>
    <w:p w14:paraId="01835F52" w14:textId="77777777" w:rsidR="008229F0" w:rsidRDefault="00000000">
      <w:pPr>
        <w:pStyle w:val="21"/>
        <w:spacing w:before="120" w:after="60"/>
        <w:rPr>
          <w:lang w:eastAsia="ja-JP"/>
        </w:rPr>
      </w:pPr>
      <w:r>
        <w:rPr>
          <w:rFonts w:ascii="Noto Sans CJK JP" w:eastAsia="Noto Sans CJK JP" w:hAnsi="Noto Sans CJK JP"/>
          <w:lang w:eastAsia="ja-JP"/>
        </w:rPr>
        <w:t>8. 共有データ / 追加グローバル変数</w:t>
      </w:r>
    </w:p>
    <w:p w14:paraId="27EC72DB" w14:textId="77777777" w:rsidR="008229F0" w:rsidRDefault="00000000">
      <w:pPr>
        <w:pStyle w:val="af"/>
        <w:spacing w:after="50"/>
        <w:ind w:firstLine="397"/>
        <w:rPr>
          <w:lang w:eastAsia="ja-JP"/>
        </w:rPr>
      </w:pPr>
      <w:r>
        <w:rPr>
          <w:lang w:eastAsia="ja-JP"/>
        </w:rPr>
        <w:t>公開 API と内部確定処理を分離するため、要求値と確定値を別フィールドで保持する共有構造体を追加する。</w:t>
      </w:r>
    </w:p>
    <w:tbl>
      <w:tblPr>
        <w:tblStyle w:val="afe"/>
        <w:tblW w:w="0" w:type="auto"/>
        <w:tblLook w:val="04A0" w:firstRow="1" w:lastRow="0" w:firstColumn="1" w:lastColumn="0" w:noHBand="0" w:noVBand="1"/>
      </w:tblPr>
      <w:tblGrid>
        <w:gridCol w:w="9355"/>
      </w:tblGrid>
      <w:tr w:rsidR="008229F0" w14:paraId="34B77757" w14:textId="77777777">
        <w:tc>
          <w:tcPr>
            <w:tcW w:w="9355" w:type="dxa"/>
            <w:shd w:val="clear" w:color="auto" w:fill="F7F7F7"/>
          </w:tcPr>
          <w:p w14:paraId="34FEF987" w14:textId="77777777" w:rsidR="008229F0" w:rsidRDefault="00000000">
            <w:r>
              <w:rPr>
                <w:rFonts w:ascii="Noto Sans Mono CJK JP" w:eastAsia="Noto Sans Mono CJK JP" w:hAnsi="Noto Sans Mono CJK JP"/>
                <w:sz w:val="18"/>
              </w:rPr>
              <w:t>typedef enum {</w:t>
            </w:r>
            <w:r>
              <w:rPr>
                <w:rFonts w:ascii="Noto Sans Mono CJK JP" w:eastAsia="Noto Sans Mono CJK JP" w:hAnsi="Noto Sans Mono CJK JP"/>
                <w:sz w:val="18"/>
              </w:rPr>
              <w:br/>
              <w:t xml:space="preserve">    RUN_MODE_MANUAL = 0,</w:t>
            </w:r>
            <w:r>
              <w:rPr>
                <w:rFonts w:ascii="Noto Sans Mono CJK JP" w:eastAsia="Noto Sans Mono CJK JP" w:hAnsi="Noto Sans Mono CJK JP"/>
                <w:sz w:val="18"/>
              </w:rPr>
              <w:br/>
              <w:t xml:space="preserve">    RUN_MODE_AUTO,</w:t>
            </w:r>
            <w:r>
              <w:rPr>
                <w:rFonts w:ascii="Noto Sans Mono CJK JP" w:eastAsia="Noto Sans Mono CJK JP" w:hAnsi="Noto Sans Mono CJK JP"/>
                <w:sz w:val="18"/>
              </w:rPr>
              <w:br/>
              <w:t xml:space="preserve">    RUN_MODE_MAINT</w:t>
            </w:r>
            <w:r>
              <w:rPr>
                <w:rFonts w:ascii="Noto Sans Mono CJK JP" w:eastAsia="Noto Sans Mono CJK JP" w:hAnsi="Noto Sans Mono CJK JP"/>
                <w:sz w:val="18"/>
              </w:rPr>
              <w:br/>
              <w:t>} RUN_MODE;</w:t>
            </w:r>
            <w:r>
              <w:rPr>
                <w:rFonts w:ascii="Noto Sans Mono CJK JP" w:eastAsia="Noto Sans Mono CJK JP" w:hAnsi="Noto Sans Mono CJK JP"/>
                <w:sz w:val="18"/>
              </w:rPr>
              <w:br/>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uint8_t request;</w:t>
            </w:r>
            <w:r>
              <w:rPr>
                <w:rFonts w:ascii="Noto Sans Mono CJK JP" w:eastAsia="Noto Sans Mono CJK JP" w:hAnsi="Noto Sans Mono CJK JP"/>
                <w:sz w:val="18"/>
              </w:rPr>
              <w:br/>
              <w:t xml:space="preserve">    uint8_t requested_mode;</w:t>
            </w:r>
            <w:r>
              <w:rPr>
                <w:rFonts w:ascii="Noto Sans Mono CJK JP" w:eastAsia="Noto Sans Mono CJK JP" w:hAnsi="Noto Sans Mono CJK JP"/>
                <w:sz w:val="18"/>
              </w:rPr>
              <w:br/>
              <w:t xml:space="preserve">    uint8_t current_mode;</w:t>
            </w:r>
            <w:r>
              <w:rPr>
                <w:rFonts w:ascii="Noto Sans Mono CJK JP" w:eastAsia="Noto Sans Mono CJK JP" w:hAnsi="Noto Sans Mono CJK JP"/>
                <w:sz w:val="18"/>
              </w:rPr>
              <w:br/>
              <w:t xml:space="preserve">    uint8_t response_code;</w:t>
            </w:r>
            <w:r>
              <w:rPr>
                <w:rFonts w:ascii="Noto Sans Mono CJK JP" w:eastAsia="Noto Sans Mono CJK JP" w:hAnsi="Noto Sans Mono CJK JP"/>
                <w:sz w:val="18"/>
              </w:rPr>
              <w:br/>
              <w:t xml:space="preserve">    uint8_t busy;</w:t>
            </w:r>
            <w:r>
              <w:rPr>
                <w:rFonts w:ascii="Noto Sans Mono CJK JP" w:eastAsia="Noto Sans Mono CJK JP" w:hAnsi="Noto Sans Mono CJK JP"/>
                <w:sz w:val="18"/>
              </w:rPr>
              <w:br/>
              <w:t>} RUN_MODE_CTRL;</w:t>
            </w:r>
            <w:r>
              <w:rPr>
                <w:rFonts w:ascii="Noto Sans Mono CJK JP" w:eastAsia="Noto Sans Mono CJK JP" w:hAnsi="Noto Sans Mono CJK JP"/>
                <w:sz w:val="18"/>
              </w:rPr>
              <w:br/>
              <w:t>extern RUN_MODE_CTRL g_runModeCtrl;</w:t>
            </w:r>
          </w:p>
        </w:tc>
      </w:tr>
    </w:tbl>
    <w:p w14:paraId="7D6A04C7" w14:textId="77777777" w:rsidR="008229F0" w:rsidRDefault="008229F0"/>
    <w:p w14:paraId="67464961" w14:textId="77777777" w:rsidR="008229F0" w:rsidRDefault="00000000">
      <w:pPr>
        <w:pStyle w:val="21"/>
        <w:spacing w:before="120" w:after="60"/>
        <w:rPr>
          <w:lang w:eastAsia="ja-JP"/>
        </w:rPr>
      </w:pPr>
      <w:r>
        <w:rPr>
          <w:rFonts w:ascii="Noto Sans CJK JP" w:eastAsia="Noto Sans CJK JP" w:hAnsi="Noto Sans CJK JP"/>
          <w:lang w:eastAsia="ja-JP"/>
        </w:rPr>
        <w:t>9. 公開インターフェース</w:t>
      </w:r>
    </w:p>
    <w:p w14:paraId="0E79F2DF" w14:textId="77777777" w:rsidR="008229F0" w:rsidRDefault="00000000">
      <w:pPr>
        <w:pStyle w:val="af"/>
        <w:spacing w:after="50"/>
        <w:ind w:firstLine="397"/>
        <w:rPr>
          <w:lang w:eastAsia="ja-JP"/>
        </w:rPr>
      </w:pPr>
      <w:r>
        <w:rPr>
          <w:lang w:eastAsia="ja-JP"/>
        </w:rPr>
        <w:t>外部公開 API は要求受付と状態参照の 2 種を追加する。要求 API は共有構造体へ書き込むのみで、モード確定は行わない。</w:t>
      </w:r>
    </w:p>
    <w:tbl>
      <w:tblPr>
        <w:tblStyle w:val="afe"/>
        <w:tblW w:w="0" w:type="auto"/>
        <w:tblLook w:val="04A0" w:firstRow="1" w:lastRow="0" w:firstColumn="1" w:lastColumn="0" w:noHBand="0" w:noVBand="1"/>
      </w:tblPr>
      <w:tblGrid>
        <w:gridCol w:w="9355"/>
      </w:tblGrid>
      <w:tr w:rsidR="008229F0" w14:paraId="466A18D5" w14:textId="77777777">
        <w:tc>
          <w:tcPr>
            <w:tcW w:w="9355" w:type="dxa"/>
            <w:shd w:val="clear" w:color="auto" w:fill="F7F7F7"/>
          </w:tcPr>
          <w:p w14:paraId="77670650" w14:textId="77777777" w:rsidR="008229F0" w:rsidRDefault="00000000">
            <w:r>
              <w:rPr>
                <w:rFonts w:ascii="Noto Sans Mono CJK JP" w:eastAsia="Noto Sans Mono CJK JP" w:hAnsi="Noto Sans Mono CJK JP"/>
                <w:sz w:val="18"/>
              </w:rPr>
              <w:t xml:space="preserve">int32_t </w:t>
            </w:r>
            <w:proofErr w:type="spellStart"/>
            <w:r>
              <w:rPr>
                <w:rFonts w:ascii="Noto Sans Mono CJK JP" w:eastAsia="Noto Sans Mono CJK JP" w:hAnsi="Noto Sans Mono CJK JP"/>
                <w:sz w:val="18"/>
              </w:rPr>
              <w:t>Api_RequestRunModeChange</w:t>
            </w:r>
            <w:proofErr w:type="spellEnd"/>
            <w:r>
              <w:rPr>
                <w:rFonts w:ascii="Noto Sans Mono CJK JP" w:eastAsia="Noto Sans Mono CJK JP" w:hAnsi="Noto Sans Mono CJK JP"/>
                <w:sz w:val="18"/>
              </w:rPr>
              <w:t xml:space="preserve">(uint8_t </w:t>
            </w:r>
            <w:proofErr w:type="spellStart"/>
            <w:r>
              <w:rPr>
                <w:rFonts w:ascii="Noto Sans Mono CJK JP" w:eastAsia="Noto Sans Mono CJK JP" w:hAnsi="Noto Sans Mono CJK JP"/>
                <w:sz w:val="18"/>
              </w:rPr>
              <w:t>requestedMode</w:t>
            </w:r>
            <w:proofErr w:type="spellEnd"/>
            <w:r>
              <w:rPr>
                <w:rFonts w:ascii="Noto Sans Mono CJK JP" w:eastAsia="Noto Sans Mono CJK JP" w:hAnsi="Noto Sans Mono CJK JP"/>
                <w:sz w:val="18"/>
              </w:rPr>
              <w:t>);</w:t>
            </w:r>
            <w:r>
              <w:rPr>
                <w:rFonts w:ascii="Noto Sans Mono CJK JP" w:eastAsia="Noto Sans Mono CJK JP" w:hAnsi="Noto Sans Mono CJK JP"/>
                <w:sz w:val="18"/>
              </w:rPr>
              <w:br/>
              <w:t xml:space="preserve">int32_t </w:t>
            </w:r>
            <w:proofErr w:type="spellStart"/>
            <w:r>
              <w:rPr>
                <w:rFonts w:ascii="Noto Sans Mono CJK JP" w:eastAsia="Noto Sans Mono CJK JP" w:hAnsi="Noto Sans Mono CJK JP"/>
                <w:sz w:val="18"/>
              </w:rPr>
              <w:t>Api_GetRunModeStatus</w:t>
            </w:r>
            <w:proofErr w:type="spellEnd"/>
            <w:r>
              <w:rPr>
                <w:rFonts w:ascii="Noto Sans Mono CJK JP" w:eastAsia="Noto Sans Mono CJK JP" w:hAnsi="Noto Sans Mono CJK JP"/>
                <w:sz w:val="18"/>
              </w:rPr>
              <w:t>(uint8_t* pCurrentMode,</w:t>
            </w:r>
            <w:r>
              <w:rPr>
                <w:rFonts w:ascii="Noto Sans Mono CJK JP" w:eastAsia="Noto Sans Mono CJK JP" w:hAnsi="Noto Sans Mono CJK JP"/>
                <w:sz w:val="18"/>
              </w:rPr>
              <w:br/>
              <w:t xml:space="preserve">                             uint8_t* pResponseCode);</w:t>
            </w:r>
          </w:p>
        </w:tc>
      </w:tr>
    </w:tbl>
    <w:p w14:paraId="6F478143" w14:textId="77777777" w:rsidR="008229F0" w:rsidRDefault="008229F0"/>
    <w:p w14:paraId="2536D809" w14:textId="77777777" w:rsidR="008229F0" w:rsidRDefault="00000000">
      <w:pPr>
        <w:pStyle w:val="21"/>
        <w:spacing w:before="120" w:after="60"/>
      </w:pPr>
      <w:r>
        <w:rPr>
          <w:rFonts w:ascii="Noto Sans CJK JP" w:eastAsia="Noto Sans CJK JP" w:hAnsi="Noto Sans CJK JP"/>
        </w:rPr>
        <w:t>10. 処理概要</w:t>
      </w:r>
    </w:p>
    <w:p w14:paraId="440A8BF0" w14:textId="77777777" w:rsidR="008229F0" w:rsidRDefault="00000000">
      <w:pPr>
        <w:pStyle w:val="a"/>
        <w:spacing w:after="30"/>
        <w:ind w:left="420" w:hanging="420"/>
      </w:pPr>
      <w:r>
        <w:t>UI が Api_RequestRunModeChange() を呼び出し、requested_mode と request を設定する。</w:t>
      </w:r>
    </w:p>
    <w:p w14:paraId="63A758A4" w14:textId="77777777" w:rsidR="008229F0" w:rsidRDefault="00000000">
      <w:pPr>
        <w:pStyle w:val="a"/>
        <w:spacing w:after="30"/>
        <w:ind w:left="420" w:hanging="420"/>
      </w:pPr>
      <w:r>
        <w:t>RT が安全条件を満たす場合 current_mode を更新し、完了応答コードを設定する。</w:t>
      </w:r>
    </w:p>
    <w:p w14:paraId="26007F58" w14:textId="77777777" w:rsidR="008229F0" w:rsidRDefault="00000000">
      <w:pPr>
        <w:pStyle w:val="a"/>
        <w:spacing w:after="30"/>
        <w:ind w:left="420" w:hanging="420"/>
        <w:rPr>
          <w:lang w:eastAsia="ja-JP"/>
        </w:rPr>
      </w:pPr>
      <w:r>
        <w:rPr>
          <w:lang w:eastAsia="ja-JP"/>
        </w:rPr>
        <w:t>TS は変更確定時にログを出力し、UI 向け通知イベントを生成する。</w:t>
      </w:r>
    </w:p>
    <w:p w14:paraId="7C221ECB" w14:textId="77777777" w:rsidR="008229F0" w:rsidRDefault="00000000">
      <w:pPr>
        <w:pStyle w:val="21"/>
        <w:spacing w:before="120" w:after="60"/>
      </w:pPr>
      <w:r>
        <w:rPr>
          <w:rFonts w:ascii="Noto Sans CJK JP" w:eastAsia="Noto Sans CJK JP" w:hAnsi="Noto Sans CJK JP"/>
        </w:rPr>
        <w:t xml:space="preserve">11. </w:t>
      </w:r>
      <w:proofErr w:type="spellStart"/>
      <w:r>
        <w:rPr>
          <w:rFonts w:ascii="Noto Sans CJK JP" w:eastAsia="Noto Sans CJK JP" w:hAnsi="Noto Sans CJK JP"/>
        </w:rPr>
        <w:t>異常時動作および制約</w:t>
      </w:r>
      <w:proofErr w:type="spellEnd"/>
    </w:p>
    <w:p w14:paraId="44044B0E" w14:textId="77777777" w:rsidR="008229F0" w:rsidRDefault="00000000">
      <w:pPr>
        <w:pStyle w:val="a0"/>
        <w:spacing w:after="30"/>
        <w:ind w:left="340"/>
        <w:rPr>
          <w:lang w:eastAsia="ja-JP"/>
        </w:rPr>
      </w:pPr>
      <w:r>
        <w:rPr>
          <w:lang w:eastAsia="ja-JP"/>
        </w:rPr>
        <w:t>変更中に装置異常が発生した場合は手動モードを優先する。</w:t>
      </w:r>
    </w:p>
    <w:p w14:paraId="73C034EB" w14:textId="77777777" w:rsidR="008229F0" w:rsidRDefault="00000000">
      <w:pPr>
        <w:pStyle w:val="a0"/>
        <w:spacing w:after="30"/>
        <w:ind w:left="340"/>
      </w:pPr>
      <w:proofErr w:type="spellStart"/>
      <w:r>
        <w:t>不正要求時は</w:t>
      </w:r>
      <w:proofErr w:type="spellEnd"/>
      <w:r>
        <w:t xml:space="preserve"> </w:t>
      </w:r>
      <w:proofErr w:type="spellStart"/>
      <w:r>
        <w:t>current_mode</w:t>
      </w:r>
      <w:proofErr w:type="spellEnd"/>
      <w:r>
        <w:t xml:space="preserve"> </w:t>
      </w:r>
      <w:proofErr w:type="spellStart"/>
      <w:r>
        <w:t>を変更しない</w:t>
      </w:r>
      <w:proofErr w:type="spellEnd"/>
      <w:r>
        <w:t>。</w:t>
      </w:r>
    </w:p>
    <w:p w14:paraId="2FBB1D99" w14:textId="77777777" w:rsidR="008229F0" w:rsidRDefault="00000000">
      <w:pPr>
        <w:pStyle w:val="a0"/>
        <w:spacing w:after="30"/>
        <w:ind w:left="340"/>
        <w:rPr>
          <w:lang w:eastAsia="ja-JP"/>
        </w:rPr>
      </w:pPr>
      <w:r>
        <w:rPr>
          <w:lang w:eastAsia="ja-JP"/>
        </w:rPr>
        <w:t>API は内部状態遷移を直接実行しない。</w:t>
      </w:r>
    </w:p>
    <w:sectPr w:rsidR="008229F0" w:rsidSect="00034616">
      <w:headerReference w:type="default" r:id="rId8"/>
      <w:footerReference w:type="default" r:id="rId9"/>
      <w:pgSz w:w="11906" w:h="16838"/>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79A3" w14:textId="77777777" w:rsidR="00096613" w:rsidRDefault="00096613">
      <w:pPr>
        <w:spacing w:line="240" w:lineRule="auto"/>
      </w:pPr>
      <w:r>
        <w:separator/>
      </w:r>
    </w:p>
  </w:endnote>
  <w:endnote w:type="continuationSeparator" w:id="0">
    <w:p w14:paraId="356DCE80" w14:textId="77777777" w:rsidR="00096613" w:rsidRDefault="000966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541D" w14:textId="77777777" w:rsidR="008229F0" w:rsidRDefault="00000000">
    <w:pPr>
      <w:pStyle w:val="a7"/>
      <w:jc w:val="center"/>
      <w:rPr>
        <w:lang w:eastAsia="ja-JP"/>
      </w:rPr>
    </w:pPr>
    <w:r>
      <w:rPr>
        <w:sz w:val="17"/>
        <w:lang w:eastAsia="ja-JP"/>
      </w:rPr>
      <w:t>社内評価用サンプル文書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46F0B" w14:textId="77777777" w:rsidR="00096613" w:rsidRDefault="00096613">
      <w:pPr>
        <w:spacing w:line="240" w:lineRule="auto"/>
      </w:pPr>
      <w:r>
        <w:separator/>
      </w:r>
    </w:p>
  </w:footnote>
  <w:footnote w:type="continuationSeparator" w:id="0">
    <w:p w14:paraId="7A3337C2" w14:textId="77777777" w:rsidR="00096613" w:rsidRDefault="000966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E5E9" w14:textId="77777777" w:rsidR="008229F0" w:rsidRDefault="00000000">
    <w:pPr>
      <w:pStyle w:val="a5"/>
      <w:jc w:val="right"/>
    </w:pPr>
    <w:r>
      <w:rPr>
        <w:sz w:val="18"/>
      </w:rPr>
      <w:t xml:space="preserve">IBM BOB </w:t>
    </w:r>
    <w:proofErr w:type="spellStart"/>
    <w:r>
      <w:rPr>
        <w:sz w:val="18"/>
      </w:rPr>
      <w:t>評価用基本設計書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6C8B0BC"/>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A99AF738"/>
    <w:lvl w:ilvl="0">
      <w:start w:val="1"/>
      <w:numFmt w:val="bullet"/>
      <w:pStyle w:val="a0"/>
      <w:lvlText w:val=""/>
      <w:lvlJc w:val="left"/>
      <w:pPr>
        <w:tabs>
          <w:tab w:val="num" w:pos="360"/>
        </w:tabs>
        <w:ind w:left="360" w:hanging="360"/>
      </w:pPr>
      <w:rPr>
        <w:rFonts w:ascii="Symbol" w:hAnsi="Symbol" w:hint="default"/>
      </w:rPr>
    </w:lvl>
  </w:abstractNum>
  <w:num w:numId="1" w16cid:durableId="1054045435">
    <w:abstractNumId w:val="8"/>
  </w:num>
  <w:num w:numId="2" w16cid:durableId="1958176184">
    <w:abstractNumId w:val="6"/>
  </w:num>
  <w:num w:numId="3" w16cid:durableId="573320386">
    <w:abstractNumId w:val="5"/>
  </w:num>
  <w:num w:numId="4" w16cid:durableId="226378257">
    <w:abstractNumId w:val="4"/>
  </w:num>
  <w:num w:numId="5" w16cid:durableId="442962492">
    <w:abstractNumId w:val="7"/>
  </w:num>
  <w:num w:numId="6" w16cid:durableId="1550265352">
    <w:abstractNumId w:val="3"/>
  </w:num>
  <w:num w:numId="7" w16cid:durableId="218829190">
    <w:abstractNumId w:val="2"/>
  </w:num>
  <w:num w:numId="8" w16cid:durableId="1629318605">
    <w:abstractNumId w:val="1"/>
  </w:num>
  <w:num w:numId="9" w16cid:durableId="1745762754">
    <w:abstractNumId w:val="0"/>
  </w:num>
  <w:num w:numId="10" w16cid:durableId="507914145">
    <w:abstractNumId w:val="7"/>
  </w:num>
  <w:num w:numId="11" w16cid:durableId="1185940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613"/>
    <w:rsid w:val="0015074B"/>
    <w:rsid w:val="0029639D"/>
    <w:rsid w:val="002C219B"/>
    <w:rsid w:val="00324618"/>
    <w:rsid w:val="00326F90"/>
    <w:rsid w:val="00367545"/>
    <w:rsid w:val="006477C8"/>
    <w:rsid w:val="007517D9"/>
    <w:rsid w:val="008229F0"/>
    <w:rsid w:val="008776F5"/>
    <w:rsid w:val="009D668D"/>
    <w:rsid w:val="009F3EC8"/>
    <w:rsid w:val="00AA1D8D"/>
    <w:rsid w:val="00AE517F"/>
    <w:rsid w:val="00AE6640"/>
    <w:rsid w:val="00B47730"/>
    <w:rsid w:val="00BE29F2"/>
    <w:rsid w:val="00CB0664"/>
    <w:rsid w:val="00CB4447"/>
    <w:rsid w:val="00DB3C68"/>
    <w:rsid w:val="00F75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BD9079"/>
  <w14:defaultImageDpi w14:val="300"/>
  <w15:docId w15:val="{1EB9D4AA-05E8-4B47-A7C3-C5895B6E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732</Words>
  <Characters>1041</Characters>
  <Application>Microsoft Office Word</Application>
  <DocSecurity>0</DocSecurity>
  <Lines>65</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kitamurajoutaro</cp:lastModifiedBy>
  <cp:revision>7</cp:revision>
  <dcterms:created xsi:type="dcterms:W3CDTF">2013-12-23T23:15:00Z</dcterms:created>
  <dcterms:modified xsi:type="dcterms:W3CDTF">2026-04-23T15:17:00Z</dcterms:modified>
  <cp:category/>
</cp:coreProperties>
</file>