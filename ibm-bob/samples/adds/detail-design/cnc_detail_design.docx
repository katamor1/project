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CNC機能詳細設計書</w:t>
      </w:r>
    </w:p>
    <w:p>
      <w:r>
        <w:t>本書は、基本設計書で定義された各種CNC機能について、実装レベルまで具体化した詳細設計を記述する。機能概要、パラメータ仕様、処理フロー、エラー処理、テスト項目などを明確にし、実装担当者が迷いなく開発を進められることを目的とする。</w:t>
      </w:r>
    </w:p>
    <w:p>
      <w:pPr>
        <w:pStyle w:val="Heading1"/>
      </w:pPr>
      <w:r>
        <w:t>AI輪郭制御・スムーズ補間機能</w:t>
      </w:r>
    </w:p>
    <w:p>
      <w:pPr>
        <w:pStyle w:val="Heading2"/>
      </w:pPr>
      <w:r>
        <w:t>機能概要</w:t>
      </w:r>
    </w:p>
    <w:p>
      <w:r>
        <w:t>AI輪郭制御（G05.1）は、高速・高精度加工時に工具軌跡の角部振動や微小停止を抑えるための機能である。2026年版では最大10,000ブロック先を先読みし、ジャーク制限やAIによる動作予測によって、滑らかな工具移動と鏡面に近い仕上げ面を実現する【275917538651136†L120-L139】。この機能は金型加工や航空部品、医療機器など極めて高精度が要求される加工で必須となる。</w:t>
      </w:r>
    </w:p>
    <w:p>
      <w:pPr>
        <w:pStyle w:val="Heading2"/>
      </w:pPr>
      <w:r>
        <w:t>詳細仕様</w:t>
      </w:r>
    </w:p>
    <w:p>
      <w:r>
        <w:t>・有効化：G05.1 Q1 でAI輪郭制御をオンにする。</w:t>
        <w:br/>
        <w:t>・無効化：G05.1 Q0 で解除する【275917538651136†L149-L158】。</w:t>
        <w:br/>
        <w:t>・コントローラにより先読みブロック数やアルゴリズムは異なるが、Fanuc 31i-B5では10,000ブロック先読み、Brother HSK-Vでは高速加速度モード、Mazak SmoothAiでは熱補正を組み合わせたAI補間を行う【275917538651136†L213-L230】。</w:t>
        <w:br/>
        <w:t>・使用する際は、金型や3D曲面の加工開始前にG05.1 Q1を挿入し、加工終了後にG05.1 Q0を記述してモードを解除する。</w:t>
        <w:br/>
        <w:t>・滑らかな補間を実現するため、CAM側で出力する線分のコード長さを短くしすぎない（0.005〜0.01 mm程度の許容誤差が推奨される）【275917538651136†L264-L273】。</w:t>
        <w:br/>
        <w:t>・注意：ドリルサイクルやタッピング中など、急激な負荷変動を伴う加工ではG05.1を使用しないこと【275917538651136†L252-L260】。</w:t>
      </w:r>
    </w:p>
    <w:p>
      <w:pPr>
        <w:pStyle w:val="Heading2"/>
      </w:pPr>
      <w:r>
        <w:t>エラー処理・制限事項</w:t>
      </w:r>
    </w:p>
    <w:p>
      <w:r>
        <w:t>・過度な送り速度と細かすぎるブロック長の組み合わせは先読みバッファアラームを発生させるおそれがある。この場合は送り速度を10〜20％下げる【275917538651136†L264-L273】。</w:t>
        <w:br/>
        <w:t>・CAMの許容誤差が大き過ぎると角部の丸めが不自然になるため、必要に応じてG09（正確停止）を併用する【275917538651136†L272-L276】。</w:t>
        <w:br/>
        <w:t>・重切削や荒取り加工では逆に加工効率を落とすため、G05.1を無効にする。</w:t>
      </w:r>
    </w:p>
    <w:p>
      <w:pPr>
        <w:pStyle w:val="Heading2"/>
      </w:pPr>
      <w:r>
        <w:t>テスト項目</w:t>
      </w:r>
    </w:p>
    <w:p>
      <w:pPr>
        <w:pStyle w:val="ListBullet"/>
      </w:pPr>
      <w:r>
        <w:t>G05.1 Q1 でAI輪郭制御を有効にし、円弧や曲面の輪郭加工を行って加工面粗さが改善することを確認する。</w:t>
      </w:r>
    </w:p>
    <w:p>
      <w:pPr>
        <w:pStyle w:val="ListBullet"/>
      </w:pPr>
      <w:r>
        <w:t>先読みバッファアラームが発生しないよう、送り速度やプログラムブロック長を変更して機械の挙動を評価する。</w:t>
      </w:r>
    </w:p>
    <w:p>
      <w:pPr>
        <w:pStyle w:val="ListBullet"/>
      </w:pPr>
      <w:r>
        <w:t>荒加工や穴あけサイクル中にG05.1がオンになっていないことを確認する。</w:t>
      </w:r>
    </w:p>
    <w:p>
      <w:pPr>
        <w:pStyle w:val="Heading1"/>
      </w:pPr>
      <w:r>
        <w:t>G70 仕上げサイクル機能</w:t>
      </w:r>
    </w:p>
    <w:p>
      <w:pPr>
        <w:pStyle w:val="Heading2"/>
      </w:pPr>
      <w:r>
        <w:t>機能概要</w:t>
      </w:r>
    </w:p>
    <w:p>
      <w:r>
        <w:t>G70仕上げサイクルは、粗削り後に工具補正を考慮した仕上げ切削を自動的に行う旋盤用の固定サイクルである。P番地とQ番地で粗削り領域の開始行と終了行を指定し、U/Wで仕上げ代を指示することで、プログラムの一部を再実行し仕上げ切削を行う【880045560780335†L48-L96】。</w:t>
      </w:r>
    </w:p>
    <w:p>
      <w:pPr>
        <w:pStyle w:val="Heading2"/>
      </w:pPr>
      <w:r>
        <w:t>詳細仕様</w:t>
      </w:r>
    </w:p>
    <w:p>
      <w:r>
        <w:t>・構文：G70 P&lt;開始シーケンス番号&gt; Q&lt;終了シーケンス番号&gt;。</w:t>
        <w:br/>
        <w:t>・P/Q：仕上げ対象となる粗削りブロックのシーケンス番号。</w:t>
        <w:br/>
        <w:t>・U/W：仕上げ時のX/Z方向逃げ量（刃物がわずかに外側に移動し仕上げ代を残す）。</w:t>
        <w:br/>
        <w:t>・G70を呼び出すと、指定したシーケンス範囲の動作を繰り返して仕上げ切削を行う。粗削り終了後に使用する。</w:t>
        <w:br/>
        <w:t>・G70はモーダルではなく、一度実行されると自動的にキャンセルされる。</w:t>
      </w:r>
    </w:p>
    <w:p>
      <w:pPr>
        <w:pStyle w:val="Heading2"/>
      </w:pPr>
      <w:r>
        <w:t>エラー処理・制限事項</w:t>
      </w:r>
    </w:p>
    <w:p>
      <w:r>
        <w:t>・P/Qの指定が正しくないと意図しない範囲が再実行される。</w:t>
        <w:br/>
        <w:t>・仕上げ余量U/Wが大きすぎると仕上げが不十分となり、0の場合は粗削りのままになる。</w:t>
        <w:br/>
        <w:t>・G70は単独で使用し、他のサイクルと混在させないこと。</w:t>
      </w:r>
    </w:p>
    <w:p>
      <w:pPr>
        <w:pStyle w:val="Heading2"/>
      </w:pPr>
      <w:r>
        <w:t>テスト項目</w:t>
      </w:r>
    </w:p>
    <w:p>
      <w:pPr>
        <w:pStyle w:val="ListBullet"/>
      </w:pPr>
      <w:r>
        <w:t>粗削りサイクルG71等で加工した後、G70により同じ範囲を再実行して仕上げ面が改善することを確認する。</w:t>
      </w:r>
    </w:p>
    <w:p>
      <w:pPr>
        <w:pStyle w:val="ListBullet"/>
      </w:pPr>
      <w:r>
        <w:t>P/Q番号を変更し、指定範囲のみが再実行されることを確認する。</w:t>
      </w:r>
    </w:p>
    <w:p>
      <w:pPr>
        <w:pStyle w:val="Heading1"/>
      </w:pPr>
      <w:r>
        <w:t>G71 粗削りサイクル機能</w:t>
      </w:r>
    </w:p>
    <w:p>
      <w:pPr>
        <w:pStyle w:val="Heading2"/>
      </w:pPr>
      <w:r>
        <w:t>機能概要</w:t>
      </w:r>
    </w:p>
    <w:p>
      <w:r>
        <w:t>G71粗削りサイクルは、被削材から所定形状まで繰り返し直線的に荒取りを行う旋盤用の固定サイクルである。第一ブロックで開始〜終了シーケンスを指定し、第二ブロックで切込み量や逃げ量を指定することで自動的に複数パスの粗削りを行う【880045560780335†L93-L126】。</w:t>
      </w:r>
    </w:p>
    <w:p>
      <w:pPr>
        <w:pStyle w:val="Heading2"/>
      </w:pPr>
      <w:r>
        <w:t>詳細仕様</w:t>
      </w:r>
    </w:p>
    <w:p>
      <w:r>
        <w:t>・構文：</w:t>
        <w:br/>
        <w:t xml:space="preserve">　第一ブロック：G71 U&lt;仕上げ代X&gt; R&lt;復帰量&gt;；</w:t>
        <w:br/>
        <w:t xml:space="preserve">　第二ブロック：G71 P&lt;開始シーケンス&gt; Q&lt;終了シーケンス&gt; U&lt;切込み量X&gt; W&lt;切込み量Z&gt; F&lt;送り&gt;。</w:t>
        <w:br/>
        <w:t>・U/W：各パス毎の切込み量を指示。</w:t>
        <w:br/>
        <w:t>・R：荒取り後に工具が戻る量（逃げ量）。</w:t>
        <w:br/>
        <w:t>・P/Q：加工形状を定義したシーケンス範囲。</w:t>
        <w:br/>
        <w:t>・加工終了後、自動的にG70で仕上げサイクルを呼び出すことが多い。</w:t>
      </w:r>
    </w:p>
    <w:p>
      <w:pPr>
        <w:pStyle w:val="Heading2"/>
      </w:pPr>
      <w:r>
        <w:t>エラー処理・制限事項</w:t>
      </w:r>
    </w:p>
    <w:p>
      <w:r>
        <w:t>・P/Qで指定するプログラム範囲が閉じた図形でない場合、誤った動作をする。</w:t>
        <w:br/>
        <w:t>・切込み量が過大だと過負荷となるため、材料・工具に応じて適切な値にする。</w:t>
      </w:r>
    </w:p>
    <w:p>
      <w:pPr>
        <w:pStyle w:val="Heading2"/>
      </w:pPr>
      <w:r>
        <w:t>テスト項目</w:t>
      </w:r>
    </w:p>
    <w:p>
      <w:pPr>
        <w:pStyle w:val="ListBullet"/>
      </w:pPr>
      <w:r>
        <w:t>直径が段階的に減少するワークに対しG71を実行し、所定形状まで複数パスで荒取りされることを確認する。</w:t>
      </w:r>
    </w:p>
    <w:p>
      <w:pPr>
        <w:pStyle w:val="ListBullet"/>
      </w:pPr>
      <w:r>
        <w:t>P/Q範囲を故意に誤って設定した場合にエラーが検出されることを確認する。</w:t>
      </w:r>
    </w:p>
    <w:p>
      <w:pPr>
        <w:pStyle w:val="Heading1"/>
      </w:pPr>
      <w:r>
        <w:t>G72 端面サイクル機能</w:t>
      </w:r>
    </w:p>
    <w:p>
      <w:pPr>
        <w:pStyle w:val="Heading2"/>
      </w:pPr>
      <w:r>
        <w:t>機能概要</w:t>
      </w:r>
    </w:p>
    <w:p>
      <w:r>
        <w:t>G72端面サイクルは、端面（Z方向）を荒取りする固定サイクルであり、G71と同様に複数パスで段階的に切削する。P/Qで加工範囲を指定し、U/Wで切込み量や仕上げ代を設定する。端面加工に特化しているため、X方向とZ方向の役割がG71と逆になる【880045560780335†L130-L156】。</w:t>
      </w:r>
    </w:p>
    <w:p>
      <w:pPr>
        <w:pStyle w:val="Heading2"/>
      </w:pPr>
      <w:r>
        <w:t>詳細仕様</w:t>
      </w:r>
    </w:p>
    <w:p>
      <w:r>
        <w:t>・構文：G72 W&lt;仕上げ代Z&gt; R&lt;復帰量&gt;（第一ブロック）</w:t>
        <w:br/>
        <w:t xml:space="preserve">　　　　G72 P&lt;開始シーケンス&gt; Q&lt;終了シーケンス&gt; U&lt;切込み量X&gt; W&lt;切込み量Z&gt; F&lt;送り&gt;（第二ブロック）。</w:t>
        <w:br/>
        <w:t>・端面加工ではX軸が径方向の逃げ量、WがZ方向切込み量となる。</w:t>
        <w:br/>
        <w:t>・加工後にG70で仕上げを行うことが多い。</w:t>
      </w:r>
    </w:p>
    <w:p>
      <w:pPr>
        <w:pStyle w:val="Heading2"/>
      </w:pPr>
      <w:r>
        <w:t>エラー処理・制限事項</w:t>
      </w:r>
    </w:p>
    <w:p>
      <w:r>
        <w:t>・P/Q範囲が正しく指定されないと、工具が不完全な経路を辿る。</w:t>
        <w:br/>
        <w:t>・切込み量が大きすぎると工具破損の危険がある。</w:t>
      </w:r>
    </w:p>
    <w:p>
      <w:pPr>
        <w:pStyle w:val="Heading2"/>
      </w:pPr>
      <w:r>
        <w:t>テスト項目</w:t>
      </w:r>
    </w:p>
    <w:p>
      <w:pPr>
        <w:pStyle w:val="ListBullet"/>
      </w:pPr>
      <w:r>
        <w:t>端面が階段状のワークに対しG72を使用し、Z方向に複数パスで荒取りされることを確認する。</w:t>
      </w:r>
    </w:p>
    <w:p>
      <w:pPr>
        <w:pStyle w:val="ListBullet"/>
      </w:pPr>
      <w:r>
        <w:t>仕上げ代Wを変更し、最終面取り量が変化することを確認する。</w:t>
      </w:r>
    </w:p>
    <w:p>
      <w:pPr>
        <w:pStyle w:val="Heading1"/>
      </w:pPr>
      <w:r>
        <w:t>G73 パターン繰返しサイクル機能</w:t>
      </w:r>
    </w:p>
    <w:p>
      <w:pPr>
        <w:pStyle w:val="Heading2"/>
      </w:pPr>
      <w:r>
        <w:t>機能概要</w:t>
      </w:r>
    </w:p>
    <w:p>
      <w:r>
        <w:t>G73パターン繰返しサイクルは、旋盤で同じ形状や溝を複数箇所に繰り返し加工するためのサイクルである。加工パターンをサブプログラムとして定義し、P/Qでその開始・終了位置を指定して繰返し実行する【880045560780335†L130-L156】。</w:t>
      </w:r>
    </w:p>
    <w:p>
      <w:pPr>
        <w:pStyle w:val="Heading2"/>
      </w:pPr>
      <w:r>
        <w:t>詳細仕様</w:t>
      </w:r>
    </w:p>
    <w:p>
      <w:r>
        <w:t>・構文：G73 P&lt;開始シーケンス&gt; Q&lt;終了シーケンス&gt; U&lt;退避量X&gt; W&lt;退避量Z&gt;；</w:t>
        <w:br/>
        <w:t>・P/Q：繰返し区間の開始・終了番号。</w:t>
        <w:br/>
        <w:t>・U/W：各繰返し後の退避量を指示し、工具が次の繰返し開始位置へ移動する際の逃げを確保する。</w:t>
        <w:br/>
        <w:t>・用途：同じ溝形状を複数回切削する際にプログラムを簡潔にする。</w:t>
      </w:r>
    </w:p>
    <w:p>
      <w:pPr>
        <w:pStyle w:val="Heading2"/>
      </w:pPr>
      <w:r>
        <w:t>エラー処理・制限事項</w:t>
      </w:r>
    </w:p>
    <w:p>
      <w:r>
        <w:t>・退避量が不足すると工具が干渉する可能性がある。</w:t>
        <w:br/>
        <w:t>・P/Q範囲の中で座標系や工具補正が変更されないよう注意する。</w:t>
      </w:r>
    </w:p>
    <w:p>
      <w:pPr>
        <w:pStyle w:val="Heading2"/>
      </w:pPr>
      <w:r>
        <w:t>テスト項目</w:t>
      </w:r>
    </w:p>
    <w:p>
      <w:pPr>
        <w:pStyle w:val="ListBullet"/>
      </w:pPr>
      <w:r>
        <w:t>一定間隔で複数の溝を加工するプログラムをG73で作成し、繰返しが正しく行われることを確認する。</w:t>
      </w:r>
    </w:p>
    <w:p>
      <w:pPr>
        <w:pStyle w:val="ListBullet"/>
      </w:pPr>
      <w:r>
        <w:t>退避量U/Wを変化させ、工具の移動経路に余裕があることを確認する。</w:t>
      </w:r>
    </w:p>
    <w:p>
      <w:pPr>
        <w:pStyle w:val="Heading1"/>
      </w:pPr>
      <w:r>
        <w:t>G73 高速ペックドリルサイクル機能</w:t>
      </w:r>
    </w:p>
    <w:p>
      <w:pPr>
        <w:pStyle w:val="Heading2"/>
      </w:pPr>
      <w:r>
        <w:t>機能概要</w:t>
      </w:r>
    </w:p>
    <w:p>
      <w:r>
        <w:t>G73高速ペックドリルサイクルは、高速で浅いペック動作を繰返しながら穴を開ける固定サイクルである。切削と1mm程度の短いリトラクトを高速で繰返すことで切りくずを破断し、穴底に溜まるのを防ぐ【845336434393419†L55-L76】。</w:t>
      </w:r>
    </w:p>
    <w:p>
      <w:pPr>
        <w:pStyle w:val="Heading2"/>
      </w:pPr>
      <w:r>
        <w:t>詳細仕様</w:t>
      </w:r>
    </w:p>
    <w:p>
      <w:r>
        <w:t>・構文：G73 X/Y位置 Z&lt;穴深さ&gt; R&lt;リトラクト面&gt; Q&lt;ペック量&gt; F&lt;送り&gt; K&lt;回数&gt;。</w:t>
        <w:br/>
        <w:t>・Q：1回のペック量。</w:t>
        <w:br/>
        <w:t>・R：穴上端のリトラクト面。</w:t>
        <w:br/>
        <w:t>・F：送り速度。</w:t>
        <w:br/>
        <w:t>・K：繰返し回数（省略時は1回）。</w:t>
        <w:br/>
        <w:t>・G98/G99：リトラクト位置を開始位置またはR面に設定する【845336434393419†L87-L93】。</w:t>
      </w:r>
    </w:p>
    <w:p>
      <w:pPr>
        <w:pStyle w:val="Heading2"/>
      </w:pPr>
      <w:r>
        <w:t>エラー処理・制限事項</w:t>
      </w:r>
    </w:p>
    <w:p>
      <w:r>
        <w:t>・Qの指定が大きすぎると切りくず排出が不十分になり折損の原因となる。</w:t>
        <w:br/>
        <w:t>・高速動作のため、工具・チャックの剛性が不足すると振動やビビリが発生する。</w:t>
      </w:r>
    </w:p>
    <w:p>
      <w:pPr>
        <w:pStyle w:val="Heading2"/>
      </w:pPr>
      <w:r>
        <w:t>テスト項目</w:t>
      </w:r>
    </w:p>
    <w:p>
      <w:pPr>
        <w:pStyle w:val="ListBullet"/>
      </w:pPr>
      <w:r>
        <w:t>薄板や浅い穴に対しG73で加工し、切りくずが効率的に排出されることを確認する。</w:t>
      </w:r>
    </w:p>
    <w:p>
      <w:pPr>
        <w:pStyle w:val="ListBullet"/>
      </w:pPr>
      <w:r>
        <w:t>G98/G99の違いにより、リトラクト位置が開始点かR面か変化することを確認する。</w:t>
      </w:r>
    </w:p>
    <w:p>
      <w:pPr>
        <w:pStyle w:val="Heading1"/>
      </w:pPr>
      <w:r>
        <w:t>G74 ペックドリルサイクル・左ねじタップサイクル機能</w:t>
      </w:r>
    </w:p>
    <w:p>
      <w:pPr>
        <w:pStyle w:val="Heading2"/>
      </w:pPr>
      <w:r>
        <w:t>機能概要</w:t>
      </w:r>
    </w:p>
    <w:p>
      <w:r>
        <w:t>G74はペックドリルサイクルおよび左ねじタップ用サイクルとして使用される。通常のG74は短いペック動作を繰返しながら穴を開けるが、Fanuc系ではG74が左ねじタップサイクルとして使われ、主軸を反転（M04）し送りをねじピッチに一致させる必要がある【661925524795685†L86-L104】。</w:t>
      </w:r>
    </w:p>
    <w:p>
      <w:pPr>
        <w:pStyle w:val="Heading2"/>
      </w:pPr>
      <w:r>
        <w:t>詳細仕様</w:t>
      </w:r>
    </w:p>
    <w:p>
      <w:r>
        <w:t>・構文（ペックドリル）：G74 X/Y位置 Z&lt;穴深さ&gt; R&lt;リトラクト面&gt; Q&lt;ペック量&gt; F&lt;送り&gt;。</w:t>
        <w:br/>
        <w:t>・構文（左ねじタップ）：G74 X/Y位置 Z&lt;深さ&gt; R&lt;リトラクト面&gt; Q&lt;ペック量&gt; F&lt;ねじピッチ&gt;。</w:t>
        <w:br/>
        <w:t>・左ねじタップ時はM04で主軸を逆回転させる【661925524795685†L88-L96】。</w:t>
        <w:br/>
        <w:t>・Q：1回のペックまたはねじ切りでの切込み量。</w:t>
        <w:br/>
        <w:t>・F：左ねじの場合、ねじピッチと同じ送り速度。</w:t>
        <w:br/>
        <w:t>・G80でサイクルを終了する。</w:t>
      </w:r>
    </w:p>
    <w:p>
      <w:pPr>
        <w:pStyle w:val="Heading2"/>
      </w:pPr>
      <w:r>
        <w:t>エラー処理・制限事項</w:t>
      </w:r>
    </w:p>
    <w:p>
      <w:r>
        <w:t>・主軸回転方向（M04）を誤ると逆ネジにならない。</w:t>
        <w:br/>
        <w:t>・ペック量Qが大きすぎると刃先に負荷がかかり、工具破損を招く。</w:t>
      </w:r>
    </w:p>
    <w:p>
      <w:pPr>
        <w:pStyle w:val="Heading2"/>
      </w:pPr>
      <w:r>
        <w:t>テスト項目</w:t>
      </w:r>
    </w:p>
    <w:p>
      <w:pPr>
        <w:pStyle w:val="ListBullet"/>
      </w:pPr>
      <w:r>
        <w:t>左ねじタップ加工でG74を用い、主軸回転方向と送りが正しいか確認する。</w:t>
      </w:r>
    </w:p>
    <w:p>
      <w:pPr>
        <w:pStyle w:val="ListBullet"/>
      </w:pPr>
      <w:r>
        <w:t>通常のペックドリル加工において適切なQ値で切りくず排出が行われることを確認する。</w:t>
      </w:r>
    </w:p>
    <w:p>
      <w:pPr>
        <w:pStyle w:val="Heading1"/>
      </w:pPr>
      <w:r>
        <w:t>G75 溝入れサイクル機能</w:t>
      </w:r>
    </w:p>
    <w:p>
      <w:pPr>
        <w:pStyle w:val="Heading2"/>
      </w:pPr>
      <w:r>
        <w:t>機能概要</w:t>
      </w:r>
    </w:p>
    <w:p>
      <w:r>
        <w:t>G75溝入れサイクルは、旋盤で溝やOリング溝などを切削する際に用いられる固定サイクルである。PとQで切削開始・終了位置を指定し、U/Wで溝幅やオーバカット量を設定する。複数回切削して溝を形成する【880045560780335†L130-L156】。</w:t>
      </w:r>
    </w:p>
    <w:p>
      <w:pPr>
        <w:pStyle w:val="Heading2"/>
      </w:pPr>
      <w:r>
        <w:t>詳細仕様</w:t>
      </w:r>
    </w:p>
    <w:p>
      <w:r>
        <w:t>・構文：G75 X&lt;溝底径&gt; Z&lt;溝幅&gt; P&lt;最初の切込み深さ&gt; Q&lt;切込み増分&gt; F&lt;送り&gt;。</w:t>
        <w:br/>
        <w:t>・X：溝底径、Z：溝幅。</w:t>
        <w:br/>
        <w:t>・P：最初の切込み量、Q：次回以降の増分。</w:t>
        <w:br/>
        <w:t>・送りFは切削条件に合わせて設定する。</w:t>
      </w:r>
    </w:p>
    <w:p>
      <w:pPr>
        <w:pStyle w:val="Heading2"/>
      </w:pPr>
      <w:r>
        <w:t>エラー処理・制限事項</w:t>
      </w:r>
    </w:p>
    <w:p>
      <w:r>
        <w:t>・切込み量P/Qが大きすぎると工具に負荷がかかる。</w:t>
        <w:br/>
        <w:t>・溝幅Zが設定値と合っているか確認し、加工後に測定する。</w:t>
      </w:r>
    </w:p>
    <w:p>
      <w:pPr>
        <w:pStyle w:val="Heading2"/>
      </w:pPr>
      <w:r>
        <w:t>テスト項目</w:t>
      </w:r>
    </w:p>
    <w:p>
      <w:pPr>
        <w:pStyle w:val="ListBullet"/>
      </w:pPr>
      <w:r>
        <w:t>複数パスで溝を切削し、指定した幅と深さが得られるかを確認する。</w:t>
      </w:r>
    </w:p>
    <w:p>
      <w:pPr>
        <w:pStyle w:val="ListBullet"/>
      </w:pPr>
      <w:r>
        <w:t>切込み量を変更し、加工時間と工具負荷のバランスを評価する。</w:t>
      </w:r>
    </w:p>
    <w:p>
      <w:pPr>
        <w:pStyle w:val="Heading1"/>
      </w:pPr>
      <w:r>
        <w:t>G76 高精度ボーリングサイクル機能</w:t>
      </w:r>
    </w:p>
    <w:p>
      <w:pPr>
        <w:pStyle w:val="Heading2"/>
      </w:pPr>
      <w:r>
        <w:t>機能概要</w:t>
      </w:r>
    </w:p>
    <w:p>
      <w:r>
        <w:t>G76高精度ボーリングサイクルは、ボーリングバーや小径工具を用いて高精度の穴を加工するためのサイクルである。途中で主軸を停止し、工具径補正や停止時間を組み合わせて精密な穴底面と側壁を生成する。G76は通常、内径ボーリング（正面）に用いられる。</w:t>
      </w:r>
    </w:p>
    <w:p>
      <w:pPr>
        <w:pStyle w:val="Heading2"/>
      </w:pPr>
      <w:r>
        <w:t>詳細仕様</w:t>
      </w:r>
    </w:p>
    <w:p>
      <w:r>
        <w:t>・構文：G76 X/Y位置 Z&lt;穴深さ&gt; R&lt;リトラクト面&gt; Q&lt;第一切込み&gt; P&lt;停止時間&gt; F&lt;送り&gt;。</w:t>
        <w:br/>
        <w:t>・P：底面での主軸停止時間またはセカンドカットの時間。</w:t>
        <w:br/>
        <w:t>・Q：第一切込み量。</w:t>
        <w:br/>
        <w:t>・このサイクルでは切削後、主軸を停止させて工具をゆっくり戻すことで高精度なボーリングを実現する。</w:t>
      </w:r>
    </w:p>
    <w:p>
      <w:pPr>
        <w:pStyle w:val="Heading2"/>
      </w:pPr>
      <w:r>
        <w:t>エラー処理・制限事項</w:t>
      </w:r>
    </w:p>
    <w:p>
      <w:r>
        <w:t>・停止時間Pを過度に長くすると切りくずが付着し仕上げ面を悪化させる。</w:t>
        <w:br/>
        <w:t>・切込み量Qが適切でないと穴寸法が乱れる。</w:t>
      </w:r>
    </w:p>
    <w:p>
      <w:pPr>
        <w:pStyle w:val="Heading2"/>
      </w:pPr>
      <w:r>
        <w:t>テスト項目</w:t>
      </w:r>
    </w:p>
    <w:p>
      <w:pPr>
        <w:pStyle w:val="ListBullet"/>
      </w:pPr>
      <w:r>
        <w:t>既定の深さと表面粗さを持つ穴を加工し、仕上げ品質を検証する。</w:t>
      </w:r>
    </w:p>
    <w:p>
      <w:pPr>
        <w:pStyle w:val="ListBullet"/>
      </w:pPr>
      <w:r>
        <w:t>P値を変化させて停止時間と仕上げ面の関係を確認する。</w:t>
      </w:r>
    </w:p>
    <w:p>
      <w:pPr>
        <w:pStyle w:val="Heading1"/>
      </w:pPr>
      <w:r>
        <w:t>G78 ねじ切りサイクル機能</w:t>
      </w:r>
    </w:p>
    <w:p>
      <w:pPr>
        <w:pStyle w:val="Heading2"/>
      </w:pPr>
      <w:r>
        <w:t>機能概要</w:t>
      </w:r>
    </w:p>
    <w:p>
      <w:r>
        <w:t>G78はファナック系のねじ切りサイクルで、複数パスを使用して高精度なねじ加工を行う。G76に似ているが、G78はボーリングバーを用いた内径ねじ切りなどに使用されることが多い。</w:t>
      </w:r>
    </w:p>
    <w:p>
      <w:pPr>
        <w:pStyle w:val="Heading2"/>
      </w:pPr>
      <w:r>
        <w:t>詳細仕様</w:t>
      </w:r>
    </w:p>
    <w:p>
      <w:r>
        <w:t>・構文：G78 X&lt;径&gt; Z&lt;終位置&gt; R&lt;逃げ量&gt; P&lt;Q値&gt; Q&lt;切込み量&gt; F&lt;ピッチ&gt;。</w:t>
        <w:br/>
        <w:t>・PとQで切込み量や仕上げ代を指定し、複数パスでねじ山を形成する。</w:t>
        <w:br/>
        <w:t>・F：ねじピッチ。</w:t>
        <w:br/>
        <w:t>・R：初期逃げ量や戻り距離。</w:t>
      </w:r>
    </w:p>
    <w:p>
      <w:pPr>
        <w:pStyle w:val="Heading2"/>
      </w:pPr>
      <w:r>
        <w:t>エラー処理・制限事項</w:t>
      </w:r>
    </w:p>
    <w:p>
      <w:r>
        <w:t>・パラメータ設定を誤るとねじ山形状が崩れたりねじピッチが合わない。</w:t>
        <w:br/>
        <w:t>・工具角度補正（G32/G33との併用）が正しく設定されているか確認する。</w:t>
      </w:r>
    </w:p>
    <w:p>
      <w:pPr>
        <w:pStyle w:val="Heading2"/>
      </w:pPr>
      <w:r>
        <w:t>テスト項目</w:t>
      </w:r>
    </w:p>
    <w:p>
      <w:pPr>
        <w:pStyle w:val="ListBullet"/>
      </w:pPr>
      <w:r>
        <w:t>内径ねじ切りでG78を使用し、ピッチと山高さが設計値と一致することを確認する。</w:t>
      </w:r>
    </w:p>
    <w:p>
      <w:pPr>
        <w:pStyle w:val="ListBullet"/>
      </w:pPr>
      <w:r>
        <w:t>P/Q値を変化させ、切込み量と加工精度の関係を評価する。</w:t>
      </w:r>
    </w:p>
    <w:p>
      <w:pPr>
        <w:pStyle w:val="Heading1"/>
      </w:pPr>
      <w:r>
        <w:t>G81 ドリルサイクル機能</w:t>
      </w:r>
    </w:p>
    <w:p>
      <w:pPr>
        <w:pStyle w:val="Heading2"/>
      </w:pPr>
      <w:r>
        <w:t>機能概要</w:t>
      </w:r>
    </w:p>
    <w:p>
      <w:r>
        <w:t>G81は最も基本的な穴あけサイクルで、迅速に穴位置へ移動し、所定深さまで一定送りで穴を開けた後リトラクトする。G98/G99によりリトラクト位置を選択することができる【418942569274517†L85-L93】。</w:t>
      </w:r>
    </w:p>
    <w:p>
      <w:pPr>
        <w:pStyle w:val="Heading2"/>
      </w:pPr>
      <w:r>
        <w:t>詳細仕様</w:t>
      </w:r>
    </w:p>
    <w:p>
      <w:r>
        <w:t>・構文：G81 X/Y位置 Z&lt;穴深さ&gt; R&lt;リトラクト面&gt; F&lt;送り&gt; K&lt;回数&gt;。</w:t>
        <w:br/>
        <w:t>・G81はモーダルで、G80でキャンセルするまで同じ条件で繰返し穴あけを行う【418942569274517†L52-L68】。</w:t>
        <w:br/>
        <w:t>・Z：穴深さは絶対値で指定し、R：工具が高速移動で近づくリトラクト面。</w:t>
        <w:br/>
        <w:t>・F：切削送り速度。</w:t>
        <w:br/>
        <w:t>・K：同一位置での繰返し回数（省略時は1）。</w:t>
      </w:r>
    </w:p>
    <w:p>
      <w:pPr>
        <w:pStyle w:val="Heading2"/>
      </w:pPr>
      <w:r>
        <w:t>エラー処理・制限事項</w:t>
      </w:r>
    </w:p>
    <w:p>
      <w:r>
        <w:t>・Z深さがワークを貫通しないよう注意する。</w:t>
        <w:br/>
        <w:t>・G81実行中に他の加工コードを挿入しない。</w:t>
      </w:r>
    </w:p>
    <w:p>
      <w:pPr>
        <w:pStyle w:val="Heading2"/>
      </w:pPr>
      <w:r>
        <w:t>テスト項目</w:t>
      </w:r>
    </w:p>
    <w:p>
      <w:pPr>
        <w:pStyle w:val="ListBullet"/>
      </w:pPr>
      <w:r>
        <w:t>複数の穴をG81で開け、深さと位置精度が仕様通りであることを確認する。</w:t>
      </w:r>
    </w:p>
    <w:p>
      <w:pPr>
        <w:pStyle w:val="ListBullet"/>
      </w:pPr>
      <w:r>
        <w:t>G98/G99の切替によって工具がR面または開始位置に戻る動作を確認する。</w:t>
      </w:r>
    </w:p>
    <w:p>
      <w:pPr>
        <w:pStyle w:val="Heading1"/>
      </w:pPr>
      <w:r>
        <w:t>G82 カウンタボアサイクル機能</w:t>
      </w:r>
    </w:p>
    <w:p>
      <w:pPr>
        <w:pStyle w:val="Heading2"/>
      </w:pPr>
      <w:r>
        <w:t>機能概要</w:t>
      </w:r>
    </w:p>
    <w:p>
      <w:r>
        <w:t>G82カウンタボア（座ぐり）サイクルは、G81に工具底面での滞留時間（ドウェル）を追加したものである。穴底で一定時間切削し面取りや平坦な底を形成する【916909793359191†L53-L71】。</w:t>
      </w:r>
    </w:p>
    <w:p>
      <w:pPr>
        <w:pStyle w:val="Heading2"/>
      </w:pPr>
      <w:r>
        <w:t>詳細仕様</w:t>
      </w:r>
    </w:p>
    <w:p>
      <w:r>
        <w:t>・構文：G82 X/Y位置 Z&lt;穴深さ&gt; R&lt;リトラクト面&gt; P&lt;ドウェル時間&gt; F&lt;送り&gt; K&lt;回数&gt;。</w:t>
        <w:br/>
        <w:t>・P：穴底での滞留時間（秒）。</w:t>
        <w:br/>
        <w:t>・G98/G99によりリトラクト位置を選択する【916909793359191†L83-L92】。</w:t>
      </w:r>
    </w:p>
    <w:p>
      <w:pPr>
        <w:pStyle w:val="Heading2"/>
      </w:pPr>
      <w:r>
        <w:t>エラー処理・制限事項</w:t>
      </w:r>
    </w:p>
    <w:p>
      <w:r>
        <w:t>・ドウェル時間が長すぎると工具の摩耗や焼き付きの原因となる。</w:t>
        <w:br/>
        <w:t>・短すぎると底面が平坦にならない。</w:t>
      </w:r>
    </w:p>
    <w:p>
      <w:pPr>
        <w:pStyle w:val="Heading2"/>
      </w:pPr>
      <w:r>
        <w:t>テスト項目</w:t>
      </w:r>
    </w:p>
    <w:p>
      <w:pPr>
        <w:pStyle w:val="ListBullet"/>
      </w:pPr>
      <w:r>
        <w:t>G82でカウンタボアを加工し、底面の平坦度や面取りが適正であるか確認する。</w:t>
      </w:r>
    </w:p>
    <w:p>
      <w:pPr>
        <w:pStyle w:val="ListBullet"/>
      </w:pPr>
      <w:r>
        <w:t>P値を変化させて底面品質と加工時間のバランスを評価する。</w:t>
      </w:r>
    </w:p>
    <w:p>
      <w:pPr>
        <w:pStyle w:val="Heading1"/>
      </w:pPr>
      <w:r>
        <w:t>G83 深穴サイクル機能</w:t>
      </w:r>
    </w:p>
    <w:p>
      <w:pPr>
        <w:pStyle w:val="Heading2"/>
      </w:pPr>
      <w:r>
        <w:t>機能概要</w:t>
      </w:r>
    </w:p>
    <w:p>
      <w:r>
        <w:t>G83深穴サイクルは、深い穴を段階的にペックしながら切削するサイクルである。各ペックごとに完全にリトラクトして切りくずを除去し、深穴加工時の切りくず詰まりを防止する【251713063480952†L67-L90】。</w:t>
      </w:r>
    </w:p>
    <w:p>
      <w:pPr>
        <w:pStyle w:val="Heading2"/>
      </w:pPr>
      <w:r>
        <w:t>詳細仕様</w:t>
      </w:r>
    </w:p>
    <w:p>
      <w:r>
        <w:t>・構文：G83 X/Y位置 Z&lt;穴深さ&gt; R&lt;リトラクト面&gt; Q&lt;ペック量&gt; F&lt;送り&gt; K&lt;回数&gt;。</w:t>
        <w:br/>
        <w:t>・Q：1回の切込み量（ペック深さ）。</w:t>
        <w:br/>
        <w:t>・各ペックごとにR面まで完全に戻り、切りくずを除去してから次のペックに進む【251713063480952†L103-L116】。</w:t>
        <w:br/>
        <w:t>・G98/G99により戻り位置を選択する。</w:t>
      </w:r>
    </w:p>
    <w:p>
      <w:pPr>
        <w:pStyle w:val="Heading2"/>
      </w:pPr>
      <w:r>
        <w:t>エラー処理・制限事項</w:t>
      </w:r>
    </w:p>
    <w:p>
      <w:r>
        <w:t>・Qが大きすぎると切りくず排出が不十分で折損の危険がある。</w:t>
        <w:br/>
        <w:t>・深さZとリトラクト面Rの設定が不適切だとワークへの衝突を招く。</w:t>
      </w:r>
    </w:p>
    <w:p>
      <w:pPr>
        <w:pStyle w:val="Heading2"/>
      </w:pPr>
      <w:r>
        <w:t>テスト項目</w:t>
      </w:r>
    </w:p>
    <w:p>
      <w:pPr>
        <w:pStyle w:val="ListBullet"/>
      </w:pPr>
      <w:r>
        <w:t>深穴をG83で加工し、切りくずが確実に排出され加工が安定することを確認する。</w:t>
      </w:r>
    </w:p>
    <w:p>
      <w:pPr>
        <w:pStyle w:val="ListBullet"/>
      </w:pPr>
      <w:r>
        <w:t>Q値を変更し、1回あたりのペック量と加工時間の関係を評価する。</w:t>
      </w:r>
    </w:p>
    <w:p>
      <w:pPr>
        <w:pStyle w:val="Heading1"/>
      </w:pPr>
      <w:r>
        <w:t>G85 ボーリング・リーマサイクル機能</w:t>
      </w:r>
    </w:p>
    <w:p>
      <w:pPr>
        <w:pStyle w:val="Heading2"/>
      </w:pPr>
      <w:r>
        <w:t>機能概要</w:t>
      </w:r>
    </w:p>
    <w:p>
      <w:r>
        <w:t>G85ボーリング／リーマサイクルは、穴をボーリングやリーマで仕上げるサイクルである。工具は切削送りで穴底まで進み、同じ送り速度で引き戻される【94033611285853†L51-L69】。</w:t>
      </w:r>
    </w:p>
    <w:p>
      <w:pPr>
        <w:pStyle w:val="Heading2"/>
      </w:pPr>
      <w:r>
        <w:t>詳細仕様</w:t>
      </w:r>
    </w:p>
    <w:p>
      <w:r>
        <w:t>・構文：G85 X/Y位置 Z&lt;穴深さ&gt; R&lt;リトラクト面&gt; F&lt;送り&gt; K&lt;回数&gt;。</w:t>
        <w:br/>
        <w:t>・G98/G99により戻り位置を選択する【94033611285853†L75-L86】。</w:t>
        <w:br/>
        <w:t>・G85はG81に比べて戻りも送り速度で行われるため、刃物の切削痕を抑え高精度な穴仕上げが可能である。</w:t>
      </w:r>
    </w:p>
    <w:p>
      <w:pPr>
        <w:pStyle w:val="Heading2"/>
      </w:pPr>
      <w:r>
        <w:t>エラー処理・制限事項</w:t>
      </w:r>
    </w:p>
    <w:p>
      <w:r>
        <w:t>・戻りが送り速度のため加工時間が長くなる。</w:t>
        <w:br/>
        <w:t>・工具摩耗を考慮して適切な送り速度を設定する。</w:t>
      </w:r>
    </w:p>
    <w:p>
      <w:pPr>
        <w:pStyle w:val="Heading2"/>
      </w:pPr>
      <w:r>
        <w:t>テスト項目</w:t>
      </w:r>
    </w:p>
    <w:p>
      <w:pPr>
        <w:pStyle w:val="ListBullet"/>
      </w:pPr>
      <w:r>
        <w:t>ボーリング加工でG85を使用し、戻り時の工具痕が少ないことを確認する。</w:t>
      </w:r>
    </w:p>
    <w:p>
      <w:pPr>
        <w:pStyle w:val="ListBullet"/>
      </w:pPr>
      <w:r>
        <w:t>送り速度Fを調整し、加工精度と時間のバランスを評価する。</w:t>
      </w:r>
    </w:p>
    <w:p>
      <w:pPr>
        <w:pStyle w:val="Heading1"/>
      </w:pPr>
      <w:r>
        <w:t>G86 ボーリングサイクル機能</w:t>
      </w:r>
    </w:p>
    <w:p>
      <w:pPr>
        <w:pStyle w:val="Heading2"/>
      </w:pPr>
      <w:r>
        <w:t>機能概要</w:t>
      </w:r>
    </w:p>
    <w:p>
      <w:r>
        <w:t>G86ボーリングサイクルは、穴を加工した後に主軸を停止し、工具を高速で引き戻すサイクルである。穴底で主軸を止めることで工具が反転するのを防ぎ、バリを抑える【463597064482613†L55-L80】。</w:t>
      </w:r>
    </w:p>
    <w:p>
      <w:pPr>
        <w:pStyle w:val="Heading2"/>
      </w:pPr>
      <w:r>
        <w:t>詳細仕様</w:t>
      </w:r>
    </w:p>
    <w:p>
      <w:r>
        <w:t>・構文：G86 X/Y位置 Z&lt;穴深さ&gt; R&lt;リトラクト面&gt; F&lt;送り&gt; K&lt;回数&gt;。</w:t>
        <w:br/>
        <w:t>・工具は送り速度でZ深さまで進み、そこで主軸を停止した後、急速送りでR面まで戻る【463597064482613†L74-L81】。</w:t>
        <w:br/>
        <w:t>・G98/G99で戻り位置を選択する。</w:t>
      </w:r>
    </w:p>
    <w:p>
      <w:pPr>
        <w:pStyle w:val="Heading2"/>
      </w:pPr>
      <w:r>
        <w:t>エラー処理・制限事項</w:t>
      </w:r>
    </w:p>
    <w:p>
      <w:r>
        <w:t>・主軸停止時に切りくずが付着しやすい。停止時間を最小限にする。</w:t>
        <w:br/>
        <w:t>・戻りが急速送りのため、ツールホルダの剛性を確認する。</w:t>
      </w:r>
    </w:p>
    <w:p>
      <w:pPr>
        <w:pStyle w:val="Heading2"/>
      </w:pPr>
      <w:r>
        <w:t>テスト項目</w:t>
      </w:r>
    </w:p>
    <w:p>
      <w:pPr>
        <w:pStyle w:val="ListBullet"/>
      </w:pPr>
      <w:r>
        <w:t>穴底で主軸が停止し、急速送りで戻る動作を確認する。</w:t>
      </w:r>
    </w:p>
    <w:p>
      <w:pPr>
        <w:pStyle w:val="ListBullet"/>
      </w:pPr>
      <w:r>
        <w:t>G98/G99を切り替え、戻り位置が変化することを確認する。</w:t>
      </w:r>
    </w:p>
    <w:p>
      <w:pPr>
        <w:pStyle w:val="Heading1"/>
      </w:pPr>
      <w:r>
        <w:t>G87 バックボーリングサイクル機能</w:t>
      </w:r>
    </w:p>
    <w:p>
      <w:pPr>
        <w:pStyle w:val="Heading2"/>
      </w:pPr>
      <w:r>
        <w:t>機能概要</w:t>
      </w:r>
    </w:p>
    <w:p>
      <w:r>
        <w:t>G87バックボーリングサイクルは、既存の穴を通り抜けて裏側でカウンタボアやザグリを加工するための特殊サイクルである。工具を穴を通過させてから拡張し、裏面にカウンタボアを加工し、再度縮小して安全に戻る動作を自動化する【19846260610417†L117-L124】。</w:t>
      </w:r>
    </w:p>
    <w:p>
      <w:pPr>
        <w:pStyle w:val="Heading2"/>
      </w:pPr>
      <w:r>
        <w:t>詳細仕様</w:t>
      </w:r>
    </w:p>
    <w:p>
      <w:r>
        <w:t>・構文：G87 X/Y&lt;穴中心&gt; Z&lt;裏側深さ&gt; R&lt;表側リトラクト面&gt; Q&lt;通過量&gt; P&lt;ツール拡張量&gt; F&lt;送り&gt;。</w:t>
        <w:br/>
        <w:t>・X/Y：穴の中心座標。</w:t>
        <w:br/>
        <w:t>・Z：裏側加工深さ。</w:t>
        <w:br/>
        <w:t>・R：表側のリトラクト面。</w:t>
        <w:br/>
        <w:t>・Q：穴を通過する移動量。</w:t>
        <w:br/>
        <w:t>・P：ツールの拡張量（加工径）。</w:t>
        <w:br/>
        <w:t>・F：送り速度。</w:t>
        <w:br/>
        <w:t>このサイクルはワークの裏側にあるバルブシートやカウンタボアを加工する際に用いる【19846260610417†L117-L124】。</w:t>
      </w:r>
    </w:p>
    <w:p>
      <w:pPr>
        <w:pStyle w:val="Heading2"/>
      </w:pPr>
      <w:r>
        <w:t>エラー処理・制限事項</w:t>
      </w:r>
    </w:p>
    <w:p>
      <w:r>
        <w:t>・工具拡張量Pを誤ると裏面でオーバーカットまたは不足が生じる。</w:t>
        <w:br/>
        <w:t>・既存の穴径よりも拡張工具が通過できるか事前確認が必要。</w:t>
      </w:r>
    </w:p>
    <w:p>
      <w:pPr>
        <w:pStyle w:val="Heading2"/>
      </w:pPr>
      <w:r>
        <w:t>テスト項目</w:t>
      </w:r>
    </w:p>
    <w:p>
      <w:pPr>
        <w:pStyle w:val="ListBullet"/>
      </w:pPr>
      <w:r>
        <w:t>裏側カウンタボアの加工を行い、指定径と深さが得られることを確認する。</w:t>
      </w:r>
    </w:p>
    <w:p>
      <w:pPr>
        <w:pStyle w:val="ListBullet"/>
      </w:pPr>
      <w:r>
        <w:t>P値を変更し、拡張量が加工径に反映されることを確認する。</w:t>
      </w:r>
    </w:p>
    <w:p>
      <w:pPr>
        <w:pStyle w:val="Heading1"/>
      </w:pPr>
      <w:r>
        <w:t>G88 手動戻りボーリングサイクル機能</w:t>
      </w:r>
    </w:p>
    <w:p>
      <w:pPr>
        <w:pStyle w:val="Heading2"/>
      </w:pPr>
      <w:r>
        <w:t>機能概要</w:t>
      </w:r>
    </w:p>
    <w:p>
      <w:r>
        <w:t>G88手動戻りボーリングサイクルは、精密なボーリングにおいて工具の戻りをオペレーターが制御できるようにするサイクルである。穴底まで切削した後、オペレーターがパネル操作で工具を安全に引き戻すことができる【916101170117957†L138-L156】。</w:t>
      </w:r>
    </w:p>
    <w:p>
      <w:pPr>
        <w:pStyle w:val="Heading2"/>
      </w:pPr>
      <w:r>
        <w:t>詳細仕様</w:t>
      </w:r>
    </w:p>
    <w:p>
      <w:r>
        <w:t>・構文：G88 X/Y位置 Z&lt;深さ&gt; R&lt;リトラクト面&gt; P&lt;ドウェル時間&gt; F&lt;送り&gt;。</w:t>
        <w:br/>
        <w:t>・穴底で指定時間Pだけ待機し、その後オペレーターまたはプログラム指令で工具を戻す【916101170117957†L138-L179】。</w:t>
        <w:br/>
        <w:t>・手動戻りを利用することで、深穴やチップ詰まりのリスクが高い場合に安全に退避できる。</w:t>
      </w:r>
    </w:p>
    <w:p>
      <w:pPr>
        <w:pStyle w:val="Heading2"/>
      </w:pPr>
      <w:r>
        <w:t>エラー処理・制限事項</w:t>
      </w:r>
    </w:p>
    <w:p>
      <w:r>
        <w:t>・オペレーターが不適切なタイミングで戻るとワークに傷が付く。</w:t>
        <w:br/>
        <w:t>・長時間の停滞は工具摩耗を招く。</w:t>
      </w:r>
    </w:p>
    <w:p>
      <w:pPr>
        <w:pStyle w:val="Heading2"/>
      </w:pPr>
      <w:r>
        <w:t>テスト項目</w:t>
      </w:r>
    </w:p>
    <w:p>
      <w:pPr>
        <w:pStyle w:val="ListBullet"/>
      </w:pPr>
      <w:r>
        <w:t>G88を使用して深穴ボーリングを行い、穴底で停止後に手動で安全に戻れることを確認する。</w:t>
      </w:r>
    </w:p>
    <w:p>
      <w:pPr>
        <w:pStyle w:val="ListBullet"/>
      </w:pPr>
      <w:r>
        <w:t>P値（ドウェル時間）を変更し、待機時間が制御できることを確認する。</w:t>
      </w:r>
    </w:p>
    <w:p>
      <w:pPr>
        <w:pStyle w:val="Heading1"/>
      </w:pPr>
      <w:r>
        <w:t>G89 ドウェル付きボーリングサイクル機能</w:t>
      </w:r>
    </w:p>
    <w:p>
      <w:pPr>
        <w:pStyle w:val="Heading2"/>
      </w:pPr>
      <w:r>
        <w:t>機能概要</w:t>
      </w:r>
    </w:p>
    <w:p>
      <w:r>
        <w:t>G89はドウェル付きボーリングサイクルで、穴底で正確な滞留時間を設けた後、送り速度で戻る。極めて滑らかな穴内面と底面が必要な場合に使用される【916101170117957†L194-L241】。</w:t>
      </w:r>
    </w:p>
    <w:p>
      <w:pPr>
        <w:pStyle w:val="Heading2"/>
      </w:pPr>
      <w:r>
        <w:t>詳細仕様</w:t>
      </w:r>
    </w:p>
    <w:p>
      <w:r>
        <w:t>・構文：G89 X/Y位置 Z&lt;深さ&gt; R&lt;リトラクト面&gt; P&lt;滞留時間&gt; F&lt;送り&gt;。</w:t>
        <w:br/>
        <w:t>・P：穴底でのドウェル時間を秒単位で指定し、高精度なボア仕上げや座ぐりに適用する【916101170117957†L216-L224】。</w:t>
        <w:br/>
        <w:t>・送り戻りのため加工時間は長くなるが、面粗さは向上する。</w:t>
      </w:r>
    </w:p>
    <w:p>
      <w:pPr>
        <w:pStyle w:val="Heading2"/>
      </w:pPr>
      <w:r>
        <w:t>エラー処理・制限事項</w:t>
      </w:r>
    </w:p>
    <w:p>
      <w:r>
        <w:t>・過度なドウェル時間は工具温度を上昇させる。</w:t>
        <w:br/>
        <w:t>・深穴の場合、チップの排出が難しいためG88との併用を検討する。</w:t>
      </w:r>
    </w:p>
    <w:p>
      <w:pPr>
        <w:pStyle w:val="Heading2"/>
      </w:pPr>
      <w:r>
        <w:t>テスト項目</w:t>
      </w:r>
    </w:p>
    <w:p>
      <w:pPr>
        <w:pStyle w:val="ListBullet"/>
      </w:pPr>
      <w:r>
        <w:t>G89を用いてベアリング座やプレスフィット穴を加工し、ドウェル時間により面粗さが改善することを確認する。</w:t>
      </w:r>
    </w:p>
    <w:p>
      <w:pPr>
        <w:pStyle w:val="ListBullet"/>
      </w:pPr>
      <w:r>
        <w:t>P値を1〜3秒程度変化させ、仕上げ面と加工時間の関係を評価する。</w:t>
      </w:r>
    </w:p>
    <w:p>
      <w:pPr>
        <w:pStyle w:val="Heading1"/>
      </w:pPr>
      <w:r>
        <w:t>G90 直線・テーパ切削機能</w:t>
      </w:r>
    </w:p>
    <w:p>
      <w:pPr>
        <w:pStyle w:val="Heading2"/>
      </w:pPr>
      <w:r>
        <w:t>機能概要</w:t>
      </w:r>
    </w:p>
    <w:p>
      <w:r>
        <w:t>G90モーダル切削サイクルは、旋盤で直線またはテーパ状の形状を切削するための固定サイクルである。G71/G72のような自動パス計算は行わず、各直径を指定して段階的に切削する。テーパ切削ではXとZの値、およびR（テーパ量）を指定する【52637031464229†L61-L77】。</w:t>
      </w:r>
    </w:p>
    <w:p>
      <w:pPr>
        <w:pStyle w:val="Heading2"/>
      </w:pPr>
      <w:r>
        <w:t>詳細仕様</w:t>
      </w:r>
    </w:p>
    <w:p>
      <w:r>
        <w:t>・構文：G90 X&lt;径&gt; Z&lt;長さ&gt; R&lt;テーパ量&gt; F&lt;送り&gt;。</w:t>
        <w:br/>
        <w:t>・各G90ブロックが切削パス1回分となり、複数行記述することで段階的な切削を行う。</w:t>
        <w:br/>
        <w:t>・Rが0の場合は直線切削、Rが非ゼロの場合はテーパ切削となる。</w:t>
        <w:br/>
        <w:t>・G90はモーダルで、G00/G01など別の運動指令で解除される【52637031464229†L61-L69】。</w:t>
      </w:r>
    </w:p>
    <w:p>
      <w:pPr>
        <w:pStyle w:val="Heading2"/>
      </w:pPr>
      <w:r>
        <w:t>エラー処理・制限事項</w:t>
      </w:r>
    </w:p>
    <w:p>
      <w:r>
        <w:t>・各パスの直径計算をプログラマが行う必要があり、計算ミスに注意する。</w:t>
        <w:br/>
        <w:t>・Rの符号方向（正／負）を誤るとテーパ角度が逆になる。</w:t>
      </w:r>
    </w:p>
    <w:p>
      <w:pPr>
        <w:pStyle w:val="Heading2"/>
      </w:pPr>
      <w:r>
        <w:t>テスト項目</w:t>
      </w:r>
    </w:p>
    <w:p>
      <w:pPr>
        <w:pStyle w:val="ListBullet"/>
      </w:pPr>
      <w:r>
        <w:t>段付き円筒の外径を複数パスで加工し、寸法公差内で仕上がることを確認する。</w:t>
      </w:r>
    </w:p>
    <w:p>
      <w:pPr>
        <w:pStyle w:val="ListBullet"/>
      </w:pPr>
      <w:r>
        <w:t>テーパ切削でR値を変化させ、所定のテーパ角度が得られるか検証する。</w:t>
      </w:r>
    </w:p>
    <w:p>
      <w:pPr>
        <w:pStyle w:val="Heading1"/>
      </w:pPr>
      <w:r>
        <w:t>G92 ねじ切り機能</w:t>
      </w:r>
    </w:p>
    <w:p>
      <w:pPr>
        <w:pStyle w:val="Heading2"/>
      </w:pPr>
      <w:r>
        <w:t>機能概要</w:t>
      </w:r>
    </w:p>
    <w:p>
      <w:r>
        <w:t>G92ねじ切り機能は、主に単一パスのねじ切りやプログラマが各パスの径を細かく制御したい場合に使用する。G92では各パスの径を明示的に指定しながらねじを切るため、自由度が高い反面、各パスの指定が必要となる【84345415456377†L66-L90】。</w:t>
      </w:r>
    </w:p>
    <w:p>
      <w:pPr>
        <w:pStyle w:val="Heading2"/>
      </w:pPr>
      <w:r>
        <w:t>詳細仕様</w:t>
      </w:r>
    </w:p>
    <w:p>
      <w:r>
        <w:t>・構文：G92 X&lt;径&gt; Z&lt;終端位置&gt; F&lt;ピッチ&gt;。</w:t>
        <w:br/>
        <w:t>・X：最初のパスの径、以降のパスは次行でX値を更新する【84345415456377†L70-L80】。</w:t>
        <w:br/>
        <w:t>・Z：ねじ切り終端位置。</w:t>
        <w:br/>
        <w:t>・F：送り速度＝ねじピッチ。</w:t>
        <w:br/>
        <w:t>・G92はG76に比べて自動計算がないため、パス毎にXを設定する。</w:t>
      </w:r>
    </w:p>
    <w:p>
      <w:pPr>
        <w:pStyle w:val="Heading2"/>
      </w:pPr>
      <w:r>
        <w:t>エラー処理・制限事項</w:t>
      </w:r>
    </w:p>
    <w:p>
      <w:r>
        <w:t>・X値の計算ミスでねじ山形状やピッチが乱れる。</w:t>
        <w:br/>
        <w:t>・G92の終了後にG00などの別の指令でキャンセルしないと、続けてねじ切りが実行される【84345415456377†L87-L90】。</w:t>
      </w:r>
    </w:p>
    <w:p>
      <w:pPr>
        <w:pStyle w:val="Heading2"/>
      </w:pPr>
      <w:r>
        <w:t>テスト項目</w:t>
      </w:r>
    </w:p>
    <w:p>
      <w:pPr>
        <w:pStyle w:val="ListBullet"/>
      </w:pPr>
      <w:r>
        <w:t>単純な直径のねじをG92で加工し、パス毎にX値を変化させることでねじ山が正しく形成されることを確認する。</w:t>
      </w:r>
    </w:p>
    <w:p>
      <w:pPr>
        <w:pStyle w:val="ListBullet"/>
      </w:pPr>
      <w:r>
        <w:t>G76との比較として同じねじを切り、G92の方が自由度が高いことを評価する。</w:t>
      </w:r>
    </w:p>
    <w:p>
      <w:pPr>
        <w:pStyle w:val="Heading1"/>
      </w:pPr>
      <w:r>
        <w:t>G94 フィード毎分機能・端面切削機能</w:t>
      </w:r>
    </w:p>
    <w:p>
      <w:pPr>
        <w:pStyle w:val="Heading2"/>
      </w:pPr>
      <w:r>
        <w:t>機能概要</w:t>
      </w:r>
    </w:p>
    <w:p>
      <w:r>
        <w:t>G94は主軸の1分間あたりの送り量（mm/min）を指示するフィードモードである。また旋盤ではG94端面切削サイクルとして使用され、端面を一定送り量で平削りする。</w:t>
      </w:r>
    </w:p>
    <w:p>
      <w:pPr>
        <w:pStyle w:val="Heading2"/>
      </w:pPr>
      <w:r>
        <w:t>詳細仕様</w:t>
      </w:r>
    </w:p>
    <w:p>
      <w:r>
        <w:t>・G94フィード毎分：切削送りFが1分あたりの進行量を示すモードであり、ミル加工などで使用される。</w:t>
        <w:br/>
        <w:t>・G94端面切削サイクル（旋盤）：G94 X&lt;径&gt; Z&lt;長さ&gt; F&lt;送り&gt; と記述し、端面を加工する。</w:t>
        <w:br/>
        <w:t>・旋盤でのG94は古い制御でG90と同様の固定サイクルとして扱われる場合がある。</w:t>
      </w:r>
    </w:p>
    <w:p>
      <w:pPr>
        <w:pStyle w:val="Heading2"/>
      </w:pPr>
      <w:r>
        <w:t>エラー処理・制限事項</w:t>
      </w:r>
    </w:p>
    <w:p>
      <w:r>
        <w:t>・フィードモードがG95（毎回転）になっていると送りが誤動作する。</w:t>
        <w:br/>
        <w:t>・端面サイクルとして使用する場合、XとZの方向を確認する。</w:t>
      </w:r>
    </w:p>
    <w:p>
      <w:pPr>
        <w:pStyle w:val="Heading2"/>
      </w:pPr>
      <w:r>
        <w:t>テスト項目</w:t>
      </w:r>
    </w:p>
    <w:p>
      <w:pPr>
        <w:pStyle w:val="ListBullet"/>
      </w:pPr>
      <w:r>
        <w:t>G94モードでミル加工し、送りFがmm/minとして解釈されることを確認する。</w:t>
      </w:r>
    </w:p>
    <w:p>
      <w:pPr>
        <w:pStyle w:val="ListBullet"/>
      </w:pPr>
      <w:r>
        <w:t>旋盤でG94端面サイクルを実行し、指定した長さの端面が平削りされることを確認する。</w:t>
      </w:r>
    </w:p>
    <w:p>
      <w:pPr>
        <w:pStyle w:val="Heading1"/>
      </w:pPr>
      <w:r>
        <w:t>G95 フィード毎回転機能</w:t>
      </w:r>
    </w:p>
    <w:p>
      <w:pPr>
        <w:pStyle w:val="Heading2"/>
      </w:pPr>
      <w:r>
        <w:t>機能概要</w:t>
      </w:r>
    </w:p>
    <w:p>
      <w:r>
        <w:t>G95は主軸1回転当たりの送り量（mm/rev）を指定するフィードモードである。旋盤でねじ切りや粗削りなど、回転速度に同期して送りを調整したい場合に使用する。</w:t>
      </w:r>
    </w:p>
    <w:p>
      <w:pPr>
        <w:pStyle w:val="Heading2"/>
      </w:pPr>
      <w:r>
        <w:t>詳細仕様</w:t>
      </w:r>
    </w:p>
    <w:p>
      <w:r>
        <w:t>・G95を設定すると、F値は1回転あたりの進行量を示す。</w:t>
        <w:br/>
        <w:t>・ねじ切りではピッチそのものが送り量となるため、G95モードは必須。</w:t>
        <w:br/>
        <w:t>・ミル加工では通常使用しないが、高精度の仕上げで回転に同期した送りが必要な場合に用いる。</w:t>
      </w:r>
    </w:p>
    <w:p>
      <w:pPr>
        <w:pStyle w:val="Heading2"/>
      </w:pPr>
      <w:r>
        <w:t>エラー処理・制限事項</w:t>
      </w:r>
    </w:p>
    <w:p>
      <w:r>
        <w:t>・G94との混同に注意し、モードを正しく切り替える。</w:t>
        <w:br/>
        <w:t>・主軸回転数変化時に送りFが自動的に変化するため、過大な送りにならないよう確認する。</w:t>
      </w:r>
    </w:p>
    <w:p>
      <w:pPr>
        <w:pStyle w:val="Heading2"/>
      </w:pPr>
      <w:r>
        <w:t>テスト項目</w:t>
      </w:r>
    </w:p>
    <w:p>
      <w:pPr>
        <w:pStyle w:val="ListBullet"/>
      </w:pPr>
      <w:r>
        <w:t>ねじ切り加工でG95モードを有効にし、ピッチが正確に反映されることを確認する。</w:t>
      </w:r>
    </w:p>
    <w:p>
      <w:pPr>
        <w:pStyle w:val="ListBullet"/>
      </w:pPr>
      <w:r>
        <w:t>G94とG95を切り替えた際、F値の解釈が変化することを検証する。</w:t>
      </w:r>
    </w:p>
    <w:p>
      <w:pPr>
        <w:pStyle w:val="Heading1"/>
      </w:pPr>
      <w:r>
        <w:t>G96/G97 定面速度・定回転速度機能</w:t>
      </w:r>
    </w:p>
    <w:p>
      <w:pPr>
        <w:pStyle w:val="Heading2"/>
      </w:pPr>
      <w:r>
        <w:t>機能概要</w:t>
      </w:r>
    </w:p>
    <w:p>
      <w:r>
        <w:t>G96は定面速度制御（CSS：Constant Surface Speed）を行い、被削材表面速度一定となるように主軸回転数を自動的に変更する。G97は定回転数モードで、設定した主軸回転数を維持する。両者を使い分けることで加工品質を向上させる。</w:t>
      </w:r>
    </w:p>
    <w:p>
      <w:pPr>
        <w:pStyle w:val="Heading2"/>
      </w:pPr>
      <w:r>
        <w:t>詳細仕様</w:t>
      </w:r>
    </w:p>
    <w:p>
      <w:r>
        <w:t>・G96 S&lt;周速度&gt;（m/min）を指定し、径が変化しても工具先端の周速度が一定になるよう主軸速度を自動計算する。</w:t>
        <w:br/>
        <w:t>・G97 S&lt;回転数&gt;は通常モードで、指定した回転数で主軸を回転させる。</w:t>
        <w:br/>
        <w:t>・旋盤での荒削りではG97、仕上げではG96を使用することが多い。</w:t>
        <w:br/>
        <w:t>・G50で主軸最高回転数の上限を設定し、安全を確保する。</w:t>
      </w:r>
    </w:p>
    <w:p>
      <w:pPr>
        <w:pStyle w:val="Heading2"/>
      </w:pPr>
      <w:r>
        <w:t>エラー処理・制限事項</w:t>
      </w:r>
    </w:p>
    <w:p>
      <w:r>
        <w:t>・G96時に主軸回転数が高くなり過ぎないようG50で上限を設定する。</w:t>
        <w:br/>
        <w:t>・G96中に径が大きく変化する加工では回転数の変化が追従できない場合がある。</w:t>
      </w:r>
    </w:p>
    <w:p>
      <w:pPr>
        <w:pStyle w:val="Heading2"/>
      </w:pPr>
      <w:r>
        <w:t>テスト項目</w:t>
      </w:r>
    </w:p>
    <w:p>
      <w:pPr>
        <w:pStyle w:val="ListBullet"/>
      </w:pPr>
      <w:r>
        <w:t>G96モードで外径切削を行い、径が小さくなるに従って主軸回転数が上がることを確認する。</w:t>
      </w:r>
    </w:p>
    <w:p>
      <w:pPr>
        <w:pStyle w:val="ListBullet"/>
      </w:pPr>
      <w:r>
        <w:t>G97モードでは主軸回転数が一定であることを確認する。</w:t>
      </w:r>
    </w:p>
    <w:p>
      <w:pPr>
        <w:pStyle w:val="ListBullet"/>
      </w:pPr>
      <w:r>
        <w:t>G50で上限を設定し、G96でも回転数が安全値を超えないことを検証する。</w:t>
      </w:r>
    </w:p>
    <w:p>
      <w:pPr>
        <w:pStyle w:val="Heading1"/>
      </w:pPr>
      <w:r>
        <w:t>G98/G99 復帰面設定機能</w:t>
      </w:r>
    </w:p>
    <w:p>
      <w:pPr>
        <w:pStyle w:val="Heading2"/>
      </w:pPr>
      <w:r>
        <w:t>機能概要</w:t>
      </w:r>
    </w:p>
    <w:p>
      <w:r>
        <w:t>G98/G99はドリルやボーリングサイクルの戻り位置を指定する機能である。G98を指定すると工具は開始点（初期位置）まで戻り、G99ではR面（リトラクト面）まで戻る【845336434393419†L87-L93】。</w:t>
      </w:r>
    </w:p>
    <w:p>
      <w:pPr>
        <w:pStyle w:val="Heading2"/>
      </w:pPr>
      <w:r>
        <w:t>詳細仕様</w:t>
      </w:r>
    </w:p>
    <w:p>
      <w:r>
        <w:t>・G98：戻り高さを初期点にする。複数穴加工時に障害物を避ける際に有効。</w:t>
        <w:br/>
        <w:t>・G99：戻り高さをR面とし、穴間の移動時間を短縮する。</w:t>
        <w:br/>
        <w:t>・ドリルサイクルやボーリングサイクルなどG81〜G89に付加して使用する。</w:t>
      </w:r>
    </w:p>
    <w:p>
      <w:pPr>
        <w:pStyle w:val="Heading2"/>
      </w:pPr>
      <w:r>
        <w:t>エラー処理・制限事項</w:t>
      </w:r>
    </w:p>
    <w:p>
      <w:r>
        <w:t>・G98指定時に周囲のクランプや治具に干渉する可能性がある。</w:t>
        <w:br/>
        <w:t>・誤ってG99を使用すると工具がワークに衝突することがある。</w:t>
      </w:r>
    </w:p>
    <w:p>
      <w:pPr>
        <w:pStyle w:val="Heading2"/>
      </w:pPr>
      <w:r>
        <w:t>テスト項目</w:t>
      </w:r>
    </w:p>
    <w:p>
      <w:pPr>
        <w:pStyle w:val="ListBullet"/>
      </w:pPr>
      <w:r>
        <w:t>複数穴加工でG98を設定し、各穴の終わりごとに工具が初期位置に戻ることを確認する。</w:t>
      </w:r>
    </w:p>
    <w:p>
      <w:pPr>
        <w:pStyle w:val="ListBullet"/>
      </w:pPr>
      <w:r>
        <w:t>G99を設定し、R面まで戻ることによって加工時間が短縮されることを確認する。</w:t>
      </w:r>
    </w:p>
    <w:p>
      <w:pPr>
        <w:pStyle w:val="Heading1"/>
      </w:pPr>
      <w:r>
        <w:t>NURBS補間機能</w:t>
      </w:r>
    </w:p>
    <w:p>
      <w:pPr>
        <w:pStyle w:val="Heading2"/>
      </w:pPr>
      <w:r>
        <w:t>機能概要</w:t>
      </w:r>
    </w:p>
    <w:p>
      <w:r>
        <w:t>NURBS（非一様有理Bスプライン）補間機能は、CAD/CAMで生成された曲線をそのままCNC制御に取り込んで加工する技術である。直線や円弧の分割に代わり、制御点・重み・ノットベクトルで表現された曲線を直接補間するため、プログラムブロック数を1/10〜1/100に削減し、滑らかな表面と高速加工を両立する【393293736824951†L319-L360】。</w:t>
      </w:r>
    </w:p>
    <w:p>
      <w:pPr>
        <w:pStyle w:val="Heading2"/>
      </w:pPr>
      <w:r>
        <w:t>詳細仕様</w:t>
      </w:r>
    </w:p>
    <w:p>
      <w:r>
        <w:t>・CAD/CAMからNURBSデータ（制御点、重み、ノットベクトル）を出力し、CNCが直接読み込む。</w:t>
        <w:br/>
        <w:t>・曲線全体を数式で定義するため、従来の線分近似に比べて精度が高く、プログラム容量が大幅に減少する【393293736824951†L364-L399】。</w:t>
        <w:br/>
        <w:t>・NURBS補間には高い演算能力が必要で、最新のCNCではリアルタイム補間を実現している。</w:t>
        <w:br/>
        <w:t>・曲線の精度と加工速度のバランスを保つために、CAM側で許容誤差と曲率半径を適切に設定する。</w:t>
      </w:r>
    </w:p>
    <w:p>
      <w:pPr>
        <w:pStyle w:val="Heading2"/>
      </w:pPr>
      <w:r>
        <w:t>エラー処理・制限事項</w:t>
      </w:r>
    </w:p>
    <w:p>
      <w:r>
        <w:t>・古いCNCはNURBS補間に対応していない。</w:t>
        <w:br/>
        <w:t>・CAMで生成するNURBSデータに誤差が含まれると加工形状に影響するため、データ検証が必要。</w:t>
      </w:r>
    </w:p>
    <w:p>
      <w:pPr>
        <w:pStyle w:val="Heading2"/>
      </w:pPr>
      <w:r>
        <w:t>テスト項目</w:t>
      </w:r>
    </w:p>
    <w:p>
      <w:pPr>
        <w:pStyle w:val="ListBullet"/>
      </w:pPr>
      <w:r>
        <w:t>CADから出力したNURBS曲線を用いて金型の複雑な曲面を加工し、線分近似に比べてプログラム容量と面粗さが改善することを確認する。</w:t>
      </w:r>
    </w:p>
    <w:p>
      <w:pPr>
        <w:pStyle w:val="ListBullet"/>
      </w:pPr>
      <w:r>
        <w:t>NURBS制御オン／オフを切り替えて加工品質と処理時間の差を評価する。</w:t>
      </w:r>
    </w:p>
    <w:p>
      <w:pPr>
        <w:pStyle w:val="Heading1"/>
      </w:pPr>
      <w:r>
        <w:t>インボリュート補間機能</w:t>
      </w:r>
    </w:p>
    <w:p>
      <w:pPr>
        <w:pStyle w:val="Heading2"/>
      </w:pPr>
      <w:r>
        <w:t>機能概要</w:t>
      </w:r>
    </w:p>
    <w:p>
      <w:r>
        <w:t>インボリュート補間機能は、歯車歯形やカム曲線などインボリュート曲線を直接補間し加工する機能である。従来は多数の直線分割によって近似していたが、インボリュート補間では数学的に正確な曲線を生成するため、歯車の精度と表面品質が向上する。</w:t>
      </w:r>
    </w:p>
    <w:p>
      <w:pPr>
        <w:pStyle w:val="Heading2"/>
      </w:pPr>
      <w:r>
        <w:t>詳細仕様</w:t>
      </w:r>
    </w:p>
    <w:p>
      <w:r>
        <w:t>・CAMが出力するインボリュート曲線データをCNCに渡し、制御装置が専用アルゴリズムで補間する。</w:t>
        <w:br/>
        <w:t>・パラメータとしてモジュール、圧力角、基準円半径などの歯車要素が必要となる。</w:t>
        <w:br/>
        <w:t>・NURBS補間と同様に、プログラム容量を削減し高精度加工を可能とする。</w:t>
      </w:r>
    </w:p>
    <w:p>
      <w:pPr>
        <w:pStyle w:val="Heading2"/>
      </w:pPr>
      <w:r>
        <w:t>エラー処理・制限事項</w:t>
      </w:r>
    </w:p>
    <w:p>
      <w:r>
        <w:t>・補間処理に対応したCNCが必要で、古い機種では利用できない。</w:t>
        <w:br/>
        <w:t>・インボリュート曲線データのパラメータが誤っていると歯形精度が低下する。</w:t>
      </w:r>
    </w:p>
    <w:p>
      <w:pPr>
        <w:pStyle w:val="Heading2"/>
      </w:pPr>
      <w:r>
        <w:t>テスト項目</w:t>
      </w:r>
    </w:p>
    <w:p>
      <w:pPr>
        <w:pStyle w:val="ListBullet"/>
      </w:pPr>
      <w:r>
        <w:t>インボリュート補間を用いて歯車歯形を加工し、測定結果がモジュールや圧力角の設計値と一致することを確認する。</w:t>
      </w:r>
    </w:p>
    <w:p>
      <w:pPr>
        <w:pStyle w:val="ListBullet"/>
      </w:pPr>
      <w:r>
        <w:t>従来の線分近似との加工時間・面粗さの違いを比較する。</w:t>
      </w:r>
    </w:p>
    <w:p>
      <w:pPr>
        <w:pStyle w:val="Heading1"/>
      </w:pPr>
      <w:r>
        <w:t>スケーリング機能</w:t>
      </w:r>
    </w:p>
    <w:p>
      <w:pPr>
        <w:pStyle w:val="Heading2"/>
      </w:pPr>
      <w:r>
        <w:t>機能概要</w:t>
      </w:r>
    </w:p>
    <w:p>
      <w:r>
        <w:t>スケーリング機能は、プログラム全体または部分的な座標値を指定倍率で拡大・縮小するGコード（例えばG51）により実現する。複数サイズの同形状加工を効率化し、手動で座標値を再計算する必要をなくす。</w:t>
      </w:r>
    </w:p>
    <w:p>
      <w:pPr>
        <w:pStyle w:val="Heading2"/>
      </w:pPr>
      <w:r>
        <w:t>詳細仕様</w:t>
      </w:r>
    </w:p>
    <w:p>
      <w:r>
        <w:t>・G51 R&lt;倍率&gt; を使用してスケーリングを有効にし、G50で元に戻す。</w:t>
        <w:br/>
        <w:t>・倍率Rは正の値で、1.0が原寸、0.5が50％縮小、2.0が2倍拡大を意味する。</w:t>
        <w:br/>
        <w:t>・スケーリング中心（オリジン）を指定する場合はX/Y/Z値を併記することができる。</w:t>
        <w:br/>
        <w:t>・加工途中で倍率を変えることも可能であるが、工具経路や安全クリアランスに注意する。</w:t>
      </w:r>
    </w:p>
    <w:p>
      <w:pPr>
        <w:pStyle w:val="Heading2"/>
      </w:pPr>
      <w:r>
        <w:t>エラー処理・制限事項</w:t>
      </w:r>
    </w:p>
    <w:p>
      <w:r>
        <w:t>・スケーリング後の工具軌跡が機械のストロークを超えないか確認する。</w:t>
        <w:br/>
        <w:t>・回転軸を伴う加工ではスケーリング効果が意図通りにならないことがある。</w:t>
      </w:r>
    </w:p>
    <w:p>
      <w:pPr>
        <w:pStyle w:val="Heading2"/>
      </w:pPr>
      <w:r>
        <w:t>テスト項目</w:t>
      </w:r>
    </w:p>
    <w:p>
      <w:pPr>
        <w:pStyle w:val="ListBullet"/>
      </w:pPr>
      <w:r>
        <w:t>元のプログラムとスケーリング倍率を変えたプログラムで同形状の加工を行い、寸法が倍率通りになっていることを確認する。</w:t>
      </w:r>
    </w:p>
    <w:p>
      <w:pPr>
        <w:pStyle w:val="ListBullet"/>
      </w:pPr>
      <w:r>
        <w:t>スケーリング中心を変えて加工し、位置ずれが意図した通りに発生するかを検証する。</w:t>
      </w:r>
    </w:p>
    <w:p>
      <w:pPr>
        <w:pStyle w:val="Heading1"/>
      </w:pPr>
      <w:r>
        <w:t>ストロークリミット外部設定・ストロークチェック機能</w:t>
      </w:r>
    </w:p>
    <w:p>
      <w:pPr>
        <w:pStyle w:val="Heading2"/>
      </w:pPr>
      <w:r>
        <w:t>機能概要</w:t>
      </w:r>
    </w:p>
    <w:p>
      <w:r>
        <w:t>機械の移動可能範囲（ストローク）を外部信号や設定により制限し、機械や治具への衝突を防止する機能。オペレーターが治具交換や特殊加工に応じて安全領域を設定できる。</w:t>
      </w:r>
    </w:p>
    <w:p>
      <w:pPr>
        <w:pStyle w:val="Heading2"/>
      </w:pPr>
      <w:r>
        <w:t>詳細仕様</w:t>
      </w:r>
    </w:p>
    <w:p>
      <w:r>
        <w:t>・外部入力やパラメータで各軸の最大／最小移動量を設定し、プログラム上の指令がその範囲を超えるとフィード停止またはアラームを発生する。</w:t>
        <w:br/>
        <w:t>・設定方法は制御装置の画面または専用I/Oで行う。</w:t>
      </w:r>
    </w:p>
    <w:p>
      <w:pPr>
        <w:pStyle w:val="Heading2"/>
      </w:pPr>
      <w:r>
        <w:t>エラー処理・制限事項</w:t>
      </w:r>
    </w:p>
    <w:p>
      <w:r>
        <w:t>・ストローク設定が過小だと正しい加工範囲に到達できない。</w:t>
        <w:br/>
        <w:t>・治具交換時に設定変更を忘れると衝突のリスクがある。</w:t>
      </w:r>
    </w:p>
    <w:p>
      <w:pPr>
        <w:pStyle w:val="Heading2"/>
      </w:pPr>
      <w:r>
        <w:t>テスト項目</w:t>
      </w:r>
    </w:p>
    <w:p>
      <w:pPr>
        <w:pStyle w:val="ListBullet"/>
      </w:pPr>
      <w:r>
        <w:t>各軸のリミット値を設定し、超過時にアラームが発生することを確認する。</w:t>
      </w:r>
    </w:p>
    <w:p>
      <w:pPr>
        <w:pStyle w:val="ListBullet"/>
      </w:pPr>
      <w:r>
        <w:t>治具寸法に合わせてリミット値を変更し、リミット変更が反映されることを確認する。</w:t>
      </w:r>
    </w:p>
    <w:p>
      <w:pPr>
        <w:pStyle w:val="Heading1"/>
      </w:pPr>
      <w:r>
        <w:t>サーボオフ機械ハンドル送り機能</w:t>
      </w:r>
    </w:p>
    <w:p>
      <w:pPr>
        <w:pStyle w:val="Heading2"/>
      </w:pPr>
      <w:r>
        <w:t>機能概要</w:t>
      </w:r>
    </w:p>
    <w:p>
      <w:r>
        <w:t>サーボアンプをオフにして手動ハンドルで機械軸を安全に移動させる機能。停電時や保守点検時に利用する。</w:t>
      </w:r>
    </w:p>
    <w:p>
      <w:pPr>
        <w:pStyle w:val="Heading2"/>
      </w:pPr>
      <w:r>
        <w:t>詳細仕様</w:t>
      </w:r>
    </w:p>
    <w:p>
      <w:r>
        <w:t>・サーボオフ状態ではモータトルクが解放され、ハンドルや手動操作で軸を動かせる。</w:t>
        <w:br/>
        <w:t>・安全のため移動速度は低速に制限される。</w:t>
        <w:br/>
        <w:t>・サーボオン復帰時は位置ずれを検出し補正する機能と連携する。</w:t>
      </w:r>
    </w:p>
    <w:p>
      <w:pPr>
        <w:pStyle w:val="Heading2"/>
      </w:pPr>
      <w:r>
        <w:t>エラー処理・制限事項</w:t>
      </w:r>
    </w:p>
    <w:p>
      <w:r>
        <w:t>・サーボオフ中に動かした距離が大きいと原点復帰が必要になる。</w:t>
        <w:br/>
        <w:t>・サーボ復帰時の位置ずれ検出が不完全だと誤差が残る。</w:t>
      </w:r>
    </w:p>
    <w:p>
      <w:pPr>
        <w:pStyle w:val="Heading2"/>
      </w:pPr>
      <w:r>
        <w:t>テスト項目</w:t>
      </w:r>
    </w:p>
    <w:p>
      <w:pPr>
        <w:pStyle w:val="ListBullet"/>
      </w:pPr>
      <w:r>
        <w:t>サーボオフにした状態で手動ハンドルを操作し、指定した速度範囲内で移動することを確認する。</w:t>
      </w:r>
    </w:p>
    <w:p>
      <w:pPr>
        <w:pStyle w:val="ListBullet"/>
      </w:pPr>
      <w:r>
        <w:t>サーボオン復帰後に位置ずれ補正が行われるか検証する。</w:t>
      </w:r>
    </w:p>
    <w:p>
      <w:pPr>
        <w:pStyle w:val="Heading1"/>
      </w:pPr>
      <w:r>
        <w:t>自動コーナオーバライド機能</w:t>
      </w:r>
    </w:p>
    <w:p>
      <w:pPr>
        <w:pStyle w:val="Heading2"/>
      </w:pPr>
      <w:r>
        <w:t>機能概要</w:t>
      </w:r>
    </w:p>
    <w:p>
      <w:r>
        <w:t>工具軌跡の角部で自動的に速度を減速し、滑らかな角丸処理を行う機能。高速加工時の振動と角欠けを防ぐ。</w:t>
      </w:r>
    </w:p>
    <w:p>
      <w:pPr>
        <w:pStyle w:val="Heading2"/>
      </w:pPr>
      <w:r>
        <w:t>詳細仕様</w:t>
      </w:r>
    </w:p>
    <w:p>
      <w:r>
        <w:t>・制御装置がプログラムの角度変化を先読みし、設定した角丸半径や加減速特性に従い速度オーバライドを適用する。</w:t>
        <w:br/>
        <w:t>・ユーザーはコーナオーバライド率や角丸半径をパラメータ設定することができる。</w:t>
      </w:r>
    </w:p>
    <w:p>
      <w:pPr>
        <w:pStyle w:val="Heading2"/>
      </w:pPr>
      <w:r>
        <w:t>エラー処理・制限事項</w:t>
      </w:r>
    </w:p>
    <w:p>
      <w:r>
        <w:t>・オーバライド率が大きすぎると加工時間が長くなる。</w:t>
        <w:br/>
        <w:t>・角丸半径がワーク形状に合わないと外形精度が低下する。</w:t>
      </w:r>
    </w:p>
    <w:p>
      <w:pPr>
        <w:pStyle w:val="Heading2"/>
      </w:pPr>
      <w:r>
        <w:t>テスト項目</w:t>
      </w:r>
    </w:p>
    <w:p>
      <w:pPr>
        <w:pStyle w:val="ListBullet"/>
      </w:pPr>
      <w:r>
        <w:t>角部半径が変化するプログラムで自動コーナオーバライドを有効にし、速度低減と角丸補正が適切に行われるか確認する。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