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JP" w:hAnsi="Noto Sans CJK JP" w:eastAsia="Noto Sans CJK JP"/>
          <w:b w:val="0"/>
        </w:rPr>
        <w:t>セーフティドア開閉デバウンス・運転禁止ラッチ機能 機能テスト設計書</w:t>
      </w:r>
    </w:p>
    <w:p>
      <w:r>
        <w:rPr>
          <w:rFonts w:ascii="Noto Sans CJK JP" w:hAnsi="Noto Sans CJK JP" w:eastAsia="Noto Sans CJK JP"/>
          <w:b w:val="0"/>
        </w:rPr>
        <w:t>IBM-Bob 評価用 機能テスト設計書（JSON生成版）</w:t>
      </w:r>
    </w:p>
    <w:p>
      <w:pPr>
        <w:pStyle w:val="Heading1"/>
      </w:pPr>
      <w:r>
        <w:rPr>
          <w:rFonts w:ascii="Noto Sans CJK JP" w:hAnsi="Noto Sans CJK JP" w:eastAsia="Noto Sans CJK JP"/>
          <w:b w:val="0"/>
        </w:rPr>
        <w:t>FT-01 文書管理</w:t>
      </w:r>
    </w:p>
    <w:p>
      <w:r>
        <w:rPr>
          <w:rFonts w:ascii="Noto Sans CJK JP" w:hAnsi="Noto Sans CJK JP" w:eastAsia="Noto Sans CJK JP"/>
          <w:b w:val="0"/>
          <w:sz w:val="14"/>
        </w:rPr>
        <w:t>[SECTION_ID: FT-01] JSON Path: $.document_control / $.feature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文書ID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FT-402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機能ID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FX-402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機能名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セーフティドア開閉デバウンス・運転禁止ラッチ機能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概要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セーフティドア入力をデバウンスし、開確定時に運転禁止ラッチと停止要求を制御する。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作成日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2026-04-26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FT-02 入力元・トレーサビリティ</w:t>
      </w:r>
    </w:p>
    <w:p>
      <w:r>
        <w:rPr>
          <w:rFonts w:ascii="Noto Sans CJK JP" w:hAnsi="Noto Sans CJK JP" w:eastAsia="Noto Sans CJK JP"/>
          <w:b w:val="0"/>
          <w:sz w:val="14"/>
        </w:rPr>
        <w:t>[SECTION_ID: FT-02] JSON Path: $.source_documents / $.traceability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入力元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BD-402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詳細設計書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DD-402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トレース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[{'source_id': 'RQ-402-01', 'target_test_cases': ['FTC-402-001', 'FTC-402-002'], 'coverage': 'covered'}, {'source_id': 'RQ-402-02', 'target_test_cases': ['FTC-402-003', 'FTC-402-004'], 'coverage': 'covered'}, {'source_id': 'RQ-402-03', 'target_test_cases': ['FTC-402-005', 'FTC-402-006'], 'coverage': 'covered'}]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FT-03 テスト対象機能</w:t>
      </w:r>
    </w:p>
    <w:p>
      <w:r>
        <w:rPr>
          <w:rFonts w:ascii="Noto Sans CJK JP" w:hAnsi="Noto Sans CJK JP" w:eastAsia="Noto Sans CJK JP"/>
          <w:b w:val="0"/>
          <w:sz w:val="14"/>
        </w:rPr>
        <w:t>[SECTION_ID: FT-03] JSON Path: $.feature_under_test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モジュール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src/rt_control.c: 入力安定化/ラッチ/停止要求 / src/control_api.c: ラッチ解除API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g_doorSafetyCtrl / g_machineCtx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Api_GetDoorSafetyStatus / Api_RequestDoorLatchReset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DOOR_CLOSED -&gt; DEBOUNCE_OPEN -&gt; OPEN_LATCHED -&gt; RESET_WAIT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FT-04 テスト方針</w:t>
      </w:r>
    </w:p>
    <w:p>
      <w:r>
        <w:rPr>
          <w:rFonts w:ascii="Noto Sans CJK JP" w:hAnsi="Noto Sans CJK JP" w:eastAsia="Noto Sans CJK JP"/>
          <w:b w:val="0"/>
          <w:sz w:val="14"/>
        </w:rPr>
        <w:t>[SECTION_ID: FT-04] JSON Path: $.test_strategy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方針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代表的な正常シーケンスを確認する。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abnormal_policy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異常入力、タイムアウト、キュー満杯、停止要求を注入する。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boundary_policy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閾値直前/直後、最大件数、保持tick境界を確認する。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RTではファイルI/O、Windowsシステムコール、動的メモリ確保を行わない。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regression_policy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既存の運転モード、ログ、API状態取得、RT周期監視を併走する。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FT-05 テスト環境</w:t>
      </w:r>
    </w:p>
    <w:p>
      <w:r>
        <w:rPr>
          <w:rFonts w:ascii="Noto Sans CJK JP" w:hAnsi="Noto Sans CJK JP" w:eastAsia="Noto Sans CJK JP"/>
          <w:b w:val="0"/>
          <w:sz w:val="14"/>
        </w:rPr>
        <w:t>[SECTION_ID: FT-05] JSON Path: $.test_environment / $.build_test_commands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OS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Windows 11 / Windows Server 評価環境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Compiler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/ clang Windows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Profile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ibm-bob-vc2026 / ibm-bob-clang-win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VC2026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 clang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機能テスト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scripts\run_function_test.bat FX-402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FT-06 開始・終了条件</w:t>
      </w:r>
    </w:p>
    <w:p>
      <w:r>
        <w:rPr>
          <w:rFonts w:ascii="Noto Sans CJK JP" w:hAnsi="Noto Sans CJK JP" w:eastAsia="Noto Sans CJK JP"/>
          <w:b w:val="0"/>
          <w:sz w:val="14"/>
        </w:rPr>
        <w:t>[SECTION_ID: FT-06] JSON Path: $.entry_exit_criteria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条件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entry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build成功、共有メモリ初期値設定可能。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exit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Highテスト全件PASS、RT周期超過/安全不成立/証跡欠落のNGなし。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FT-07 テスト観点 / FT-08 カバレッジ</w:t>
      </w:r>
    </w:p>
    <w:p>
      <w:r>
        <w:rPr>
          <w:rFonts w:ascii="Noto Sans CJK JP" w:hAnsi="Noto Sans CJK JP" w:eastAsia="Noto Sans CJK JP"/>
          <w:b w:val="0"/>
          <w:sz w:val="14"/>
        </w:rPr>
        <w:t>[SECTION_ID: FT-07/08] JSON Path: $.test_viewpoints / $.coverage_matrix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説明/確認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関連ケース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正常値・境界値の受入確認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FTC-402-001, FTC-402-002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FTV-402-02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異常安全/性能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異常時の安全側遷移とRT周期制約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FTC-402-004, FTC-402-006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requirement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正常/境界ケースで確認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FTC-402-001, FTC-402-002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FCV-402-02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共有メモリ/API/証跡で確認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FTC-402-003, FTC-402-005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FT-09 テストデータ</w:t>
      </w:r>
    </w:p>
    <w:p>
      <w:r>
        <w:rPr>
          <w:rFonts w:ascii="Noto Sans CJK JP" w:hAnsi="Noto Sans CJK JP" w:eastAsia="Noto Sans CJK JP"/>
          <w:b w:val="0"/>
          <w:sz w:val="14"/>
        </w:rPr>
        <w:t>[SECTION_ID: FT-09] JSON Path: $.test_data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7"/>
        <w:gridCol w:w="3117"/>
        <w:gridCol w:w="3117"/>
        <w:gridCol w:w="3117"/>
        <w:gridCol w:w="3117"/>
      </w:tblGrid>
      <w:tr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値パターン</w:t>
            </w:r>
          </w:p>
        </w:tc>
        <w:tc>
          <w:tcPr>
            <w:tcW w:type="dxa" w:w="311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設定方法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TD-402-01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g_doorSafetyCtrl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初期値/正常値/境界値/異常値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テストハーネスから周期前に設定</w:t>
            </w:r>
          </w:p>
        </w:tc>
      </w:tr>
      <w:tr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TD-402-02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timing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疑似tick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0, threshold-1, threshold, threshold+1</w:t>
            </w:r>
          </w:p>
        </w:tc>
        <w:tc>
          <w:tcPr>
            <w:tcW w:type="dxa" w:w="3117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RT周期呼出し回数で制御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FT-10 機能テストケース</w:t>
      </w:r>
    </w:p>
    <w:p>
      <w:r>
        <w:rPr>
          <w:rFonts w:ascii="Noto Sans CJK JP" w:hAnsi="Noto Sans CJK JP" w:eastAsia="Noto Sans CJK JP"/>
          <w:b w:val="0"/>
          <w:sz w:val="14"/>
        </w:rPr>
        <w:t>[SECTION_ID: FT-10] JSON Path: $.test_cases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ID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分類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タイトル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前提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手順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期待結果</w:t>
            </w:r>
          </w:p>
        </w:tc>
        <w:tc>
          <w:tcPr>
            <w:tcW w:type="dxa" w:w="2227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優先度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FTC-402-001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正常系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正常条件で期待状態になる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共有メモリ初期化、対象入力は正常値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RT周期を10回実行; APIで状態取得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異常なし、要求フラグなし、ログはINFOのみ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FTC-402-002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閾値直前/閾値/閾値直後を確認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対象閾値を既定値に設定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境界値を順に入力; 共有メモリを確認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閾値未満は不成立、閾値以上で成立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FTC-402-003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状態/シーケンス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状態遷移が設計順序どおり進む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開始要求を投入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RT周期を進める; 各状態を記録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許可された順序のみで遷移する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FTC-402-004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異常安全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異常入力時に安全側へ遷移する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異常条件を注入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タイムアウト+1周期実行; 出力確認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ERROR/ABORT/安全出力が成立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FTC-402-005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API/証跡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API応答と証跡ログを確認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ログ有効、APIスタブ有効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API実行; ログ/CSV/JSONを確認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応答コード、共有メモリ、証跡が一致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Medium</w:t>
            </w:r>
          </w:p>
        </w:tc>
      </w:tr>
      <w:tr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FTC-402-006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性能/回帰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RT周期制約と既存回帰を確認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最大入力件数または長時間待機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1000周期実行; 既存回帰テスト実行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周期超過0、既存結果と一致</w:t>
            </w:r>
          </w:p>
        </w:tc>
        <w:tc>
          <w:tcPr>
            <w:tcW w:type="dxa" w:w="2227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High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FT-11 専用テスト・証跡・回帰</w:t>
      </w:r>
    </w:p>
    <w:p>
      <w:r>
        <w:rPr>
          <w:rFonts w:ascii="Noto Sans CJK JP" w:hAnsi="Noto Sans CJK JP" w:eastAsia="Noto Sans CJK JP"/>
          <w:b w:val="0"/>
          <w:sz w:val="14"/>
        </w:rPr>
        <w:t>[SECTION_ID: FT-11] JSON Path: $.shared_memory_tests / $.rt_performance_tests / $.fault_safety_tests / $.evidence_logging / $.regression_tests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6"/>
        <w:gridCol w:w="3896"/>
        <w:gridCol w:w="3896"/>
        <w:gridCol w:w="3896"/>
      </w:tblGrid>
      <w:tr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区分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対象/条件</w:t>
            </w:r>
          </w:p>
        </w:tc>
        <w:tc>
          <w:tcPr>
            <w:tcW w:type="dxa" w:w="389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共有メモリ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SM-402-01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g_doorSafetyCtrl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RT更新後の値とAPI/TS参照値が一致する。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Api_GetDoorSafetyStatus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引数妥当性、戻り値、共有メモリ反映を確認。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RT性能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最大入力件数または長時間待機状態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周期超過0、RT内I/Oなし。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異常安全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FS-402-01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異常入力またはタイムアウト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安全側出力、ERROR/ABORT/フォールバック、ログ要求が成立。</w:t>
            </w:r>
          </w:p>
        </w:tc>
      </w:tr>
      <w:tr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SEQ-402-01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DOOR_CLOSED -&gt; DEBOUNCE_OPEN -&gt; OPEN_LATCHED -&gt; RESET_WAIT</w:t>
            </w:r>
          </w:p>
        </w:tc>
        <w:tc>
          <w:tcPr>
            <w:tcW w:type="dxa" w:w="3896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設計順序どおりに遷移する。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証跡ID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ファイル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EV-402-01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execution_log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artifacts/function_test.log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EV-402-02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shared_memory_dump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artifacts/FX-402_shared_memory.json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EV-402-03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rt_timing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artifacts/FX-402_rt_cycle.csv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5"/>
        <w:gridCol w:w="5195"/>
        <w:gridCol w:w="5195"/>
      </w:tblGrid>
      <w:tr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回帰ID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519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期待結果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RG-402-01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既存運転モード変更API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既存結果と一致。</w:t>
            </w:r>
          </w:p>
        </w:tc>
      </w:tr>
      <w:tr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RG-402-02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既存ログキュー</w:t>
            </w:r>
          </w:p>
        </w:tc>
        <w:tc>
          <w:tcPr>
            <w:tcW w:type="dxa" w:w="5195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head/tail不整合なし。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 w:val="0"/>
        </w:rPr>
        <w:t>FT-12 判定基準・未決事項</w:t>
      </w:r>
    </w:p>
    <w:p>
      <w:r>
        <w:rPr>
          <w:rFonts w:ascii="Noto Sans CJK JP" w:hAnsi="Noto Sans CJK JP" w:eastAsia="Noto Sans CJK JP"/>
          <w:b w:val="0"/>
          <w:sz w:val="14"/>
        </w:rPr>
        <w:t>[SECTION_ID: FT-12] JSON Path: $.judgement_review / $.open_issues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93"/>
        <w:gridCol w:w="7793"/>
      </w:tblGrid>
      <w:tr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779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判定基準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Highテストは全件PASS / RT周期超過はNG / 安全側出力不成立はNG / 証跡欠落はNG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不具合方針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NGはリリース不可。WARNは責任者、期限、後続確認工程を明記した場合のみ条件付き合格可。</w:t>
            </w:r>
          </w:p>
        </w:tc>
      </w:tr>
      <w:tr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未決事項</w:t>
            </w:r>
          </w:p>
        </w:tc>
        <w:tc>
          <w:tcPr>
            <w:tcW w:type="dxa" w:w="7793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実機ドアスイッチの最大チャタリング時間を安全担当が確認する。</w:t>
            </w:r>
          </w:p>
        </w:tc>
      </w:tr>
    </w:tbl>
    <w:sectPr w:rsidR="00FC693F" w:rsidRPr="0006063C" w:rsidSect="00034616">
      <w:pgSz w:w="16834" w:h="11909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