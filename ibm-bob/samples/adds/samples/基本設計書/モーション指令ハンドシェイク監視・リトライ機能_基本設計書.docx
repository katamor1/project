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モーション指令ハンドシェイク監視・リトライ機能 基本設計書</w:t>
      </w:r>
    </w:p>
    <w:p>
      <w:pPr>
        <w:jc w:val="center"/>
      </w:pPr>
      <w:r>
        <w:rPr>
          <w:rFonts w:ascii="Noto Sans CJK JP" w:hAnsi="Noto Sans CJK JP" w:eastAsia="Noto Sans CJK JP" w:cs="Noto Sans CJK JP"/>
          <w:b w:val="0"/>
          <w:sz w:val="22"/>
        </w:rPr>
        <w:t>JSON生成版 / IBM-Bob評価用サンプル</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文書ID</w:t>
            </w:r>
          </w:p>
        </w:tc>
        <w:tc>
          <w:tcPr>
            <w:tcW w:type="dxa" w:w="4986"/>
            <w:vAlign w:val="center"/>
          </w:tcPr>
          <w:p>
            <w:r/>
            <w:r>
              <w:rPr>
                <w:rFonts w:ascii="Noto Sans CJK JP" w:hAnsi="Noto Sans CJK JP" w:eastAsia="Noto Sans CJK JP" w:cs="Noto Sans CJK JP"/>
                <w:b w:val="0"/>
                <w:sz w:val="18"/>
              </w:rPr>
              <w:t>BD-SMP-005</w:t>
            </w:r>
          </w:p>
        </w:tc>
      </w:tr>
      <w:tr>
        <w:tc>
          <w:tcPr>
            <w:tcW w:type="dxa" w:w="4986"/>
            <w:shd w:fill="D9EAF7"/>
            <w:vAlign w:val="center"/>
          </w:tcPr>
          <w:p>
            <w:r/>
            <w:r>
              <w:rPr>
                <w:rFonts w:ascii="Noto Sans CJK JP" w:hAnsi="Noto Sans CJK JP" w:eastAsia="Noto Sans CJK JP" w:cs="Noto Sans CJK JP"/>
                <w:b/>
                <w:sz w:val="18"/>
              </w:rPr>
              <w:t>文書種別</w:t>
            </w:r>
          </w:p>
        </w:tc>
        <w:tc>
          <w:tcPr>
            <w:tcW w:type="dxa" w:w="4986"/>
            <w:vAlign w:val="center"/>
          </w:tcPr>
          <w:p>
            <w:r/>
            <w:r>
              <w:rPr>
                <w:rFonts w:ascii="Noto Sans CJK JP" w:hAnsi="Noto Sans CJK JP" w:eastAsia="Noto Sans CJK JP" w:cs="Noto Sans CJK JP"/>
                <w:b w:val="0"/>
                <w:sz w:val="18"/>
              </w:rPr>
              <w:t>基本設計書</w:t>
            </w:r>
          </w:p>
        </w:tc>
      </w:tr>
      <w:tr>
        <w:tc>
          <w:tcPr>
            <w:tcW w:type="dxa" w:w="4986"/>
            <w:shd w:fill="D9EAF7"/>
            <w:vAlign w:val="center"/>
          </w:tcPr>
          <w:p>
            <w:r/>
            <w:r>
              <w:rPr>
                <w:rFonts w:ascii="Noto Sans CJK JP" w:hAnsi="Noto Sans CJK JP" w:eastAsia="Noto Sans CJK JP" w:cs="Noto Sans CJK JP"/>
                <w:b/>
                <w:sz w:val="18"/>
              </w:rPr>
              <w:t>対象システム</w:t>
            </w:r>
          </w:p>
        </w:tc>
        <w:tc>
          <w:tcPr>
            <w:tcW w:type="dxa" w:w="4986"/>
            <w:vAlign w:val="center"/>
          </w:tcPr>
          <w:p>
            <w:r/>
            <w:r>
              <w:rPr>
                <w:rFonts w:ascii="Noto Sans CJK JP" w:hAnsi="Noto Sans CJK JP" w:eastAsia="Noto Sans CJK JP" w:cs="Noto Sans CJK JP"/>
                <w:b w:val="0"/>
                <w:sz w:val="18"/>
              </w:rPr>
              <w:t>IBM-Bob基盤システム</w:t>
            </w:r>
          </w:p>
        </w:tc>
      </w:tr>
      <w:tr>
        <w:tc>
          <w:tcPr>
            <w:tcW w:type="dxa" w:w="4986"/>
            <w:shd w:fill="D9EAF7"/>
            <w:vAlign w:val="center"/>
          </w:tcPr>
          <w:p>
            <w:r/>
            <w:r>
              <w:rPr>
                <w:rFonts w:ascii="Noto Sans CJK JP" w:hAnsi="Noto Sans CJK JP" w:eastAsia="Noto Sans CJK JP" w:cs="Noto Sans CJK JP"/>
                <w:b/>
                <w:sz w:val="18"/>
              </w:rPr>
              <w:t>対象環境</w:t>
            </w:r>
          </w:p>
        </w:tc>
        <w:tc>
          <w:tcPr>
            <w:tcW w:type="dxa" w:w="4986"/>
            <w:vAlign w:val="center"/>
          </w:tcPr>
          <w:p>
            <w:r/>
            <w:r>
              <w:rPr>
                <w:rFonts w:ascii="Noto Sans CJK JP" w:hAnsi="Noto Sans CJK JP" w:eastAsia="Noto Sans CJK JP" w:cs="Noto Sans CJK JP"/>
                <w:b w:val="0"/>
                <w:sz w:val="18"/>
              </w:rPr>
              <w:t>Windows / C言語 / リアルタイムスレッド + タイムシェアスレッド</w:t>
            </w:r>
          </w:p>
        </w:tc>
      </w:tr>
      <w:tr>
        <w:tc>
          <w:tcPr>
            <w:tcW w:type="dxa" w:w="4986"/>
            <w:shd w:fill="D9EAF7"/>
            <w:vAlign w:val="center"/>
          </w:tcPr>
          <w:p>
            <w:r/>
            <w:r>
              <w:rPr>
                <w:rFonts w:ascii="Noto Sans CJK JP" w:hAnsi="Noto Sans CJK JP" w:eastAsia="Noto Sans CJK JP" w:cs="Noto Sans CJK JP"/>
                <w:b/>
                <w:sz w:val="18"/>
              </w:rPr>
              <w:t>JSONパス</w:t>
            </w:r>
          </w:p>
        </w:tc>
        <w:tc>
          <w:tcPr>
            <w:tcW w:type="dxa" w:w="4986"/>
            <w:vAlign w:val="center"/>
          </w:tcPr>
          <w:p>
            <w:r/>
            <w:r>
              <w:rPr>
                <w:rFonts w:ascii="Noto Sans CJK JP" w:hAnsi="Noto Sans CJK JP" w:eastAsia="Noto Sans CJK JP" w:cs="Noto Sans CJK JP"/>
                <w:b w:val="0"/>
                <w:sz w:val="18"/>
              </w:rPr>
              <w:t>document, feature, architecture, behavior, impact_analysis</w:t>
            </w:r>
          </w:p>
        </w:tc>
      </w:tr>
      <w:tr>
        <w:tc>
          <w:tcPr>
            <w:tcW w:type="dxa" w:w="4986"/>
            <w:shd w:fill="D9EAF7"/>
            <w:vAlign w:val="center"/>
          </w:tcPr>
          <w:p>
            <w:r/>
            <w:r>
              <w:rPr>
                <w:rFonts w:ascii="Noto Sans CJK JP" w:hAnsi="Noto Sans CJK JP" w:eastAsia="Noto Sans CJK JP" w:cs="Noto Sans CJK JP"/>
                <w:b/>
                <w:sz w:val="18"/>
              </w:rPr>
              <w:t>作成目的</w:t>
            </w:r>
          </w:p>
        </w:tc>
        <w:tc>
          <w:tcPr>
            <w:tcW w:type="dxa" w:w="4986"/>
            <w:vAlign w:val="center"/>
          </w:tcPr>
          <w:p>
            <w:r/>
            <w:r>
              <w:rPr>
                <w:rFonts w:ascii="Noto Sans CJK JP" w:hAnsi="Noto Sans CJK JP" w:eastAsia="Noto Sans CJK JP" w:cs="Noto Sans CJK JP"/>
                <w:b w:val="0"/>
                <w:sz w:val="18"/>
              </w:rPr>
              <w:t>AIエージェントによるドラフト生成・影響調査・プレレビュー評価</w:t>
            </w:r>
          </w:p>
        </w:tc>
      </w:tr>
    </w:tbl>
    <w:p/>
    <w:p>
      <w:pPr>
        <w:pStyle w:val="Heading1"/>
      </w:pPr>
      <w:r>
        <w:rPr>
          <w:rFonts w:ascii="Noto Sans CJK JP" w:hAnsi="Noto Sans CJK JP" w:eastAsia="Noto Sans CJK JP" w:cs="Noto Sans CJK JP"/>
          <w:b/>
          <w:sz w:val="24"/>
        </w:rPr>
        <w:t>[SECTION_ID: BD-01] 1. 目的・背景・対象範囲</w:t>
      </w:r>
    </w:p>
    <w:p>
      <w:r>
        <w:rPr>
          <w:rFonts w:ascii="Noto Sans CJK JP" w:hAnsi="Noto Sans CJK JP" w:eastAsia="Noto Sans CJK JP" w:cs="Noto Sans CJK JP"/>
          <w:sz w:val="19"/>
        </w:rPr>
        <w:t>共有メモリ経由の指令/応答ハンドシェイク不一致を検出し、軽微な一時遅延はリトライで回復し、回復不能時は安全停止へ移行する。</w:t>
      </w:r>
    </w:p>
    <w:p>
      <w:r>
        <w:rPr>
          <w:rFonts w:ascii="Noto Sans CJK JP" w:hAnsi="Noto Sans CJK JP" w:eastAsia="Noto Sans CJK JP" w:cs="Noto Sans CJK JP"/>
          <w:sz w:val="19"/>
        </w:rPr>
        <w:t>対象範囲: モーション指令送信、ACK待ち、リトライ、タイムアウト異常、診断ログを対象とする。</w:t>
      </w:r>
    </w:p>
    <w:p>
      <w:pPr>
        <w:pStyle w:val="Heading1"/>
      </w:pPr>
      <w:r>
        <w:rPr>
          <w:rFonts w:ascii="Noto Sans CJK JP" w:hAnsi="Noto Sans CJK JP" w:eastAsia="Noto Sans CJK JP" w:cs="Noto Sans CJK JP"/>
          <w:b/>
          <w:sz w:val="24"/>
        </w:rPr>
        <w:t>[SECTION_ID: BD-02] 2. システム前提・制約</w:t>
      </w:r>
    </w:p>
    <w:p>
      <w:pPr>
        <w:pStyle w:val="ListBullet"/>
      </w:pPr>
      <w:r>
        <w:rPr>
          <w:rFonts w:ascii="Noto Sans CJK JP" w:hAnsi="Noto Sans CJK JP" w:eastAsia="Noto Sans CJK JP" w:cs="Noto Sans CJK JP"/>
          <w:sz w:val="19"/>
        </w:rPr>
        <w:t>基盤システムはWindows上で動作するC言語プログラムである。</w:t>
      </w:r>
    </w:p>
    <w:p>
      <w:pPr>
        <w:pStyle w:val="ListBullet"/>
      </w:pPr>
      <w:r>
        <w:rPr>
          <w:rFonts w:ascii="Noto Sans CJK JP" w:hAnsi="Noto Sans CJK JP" w:eastAsia="Noto Sans CJK JP" w:cs="Noto Sans CJK JP"/>
          <w:sz w:val="19"/>
        </w:rPr>
        <w:t>RTスレッドは共有メモリを介してセンサ、シーケンサ、モーションコントローラと連携する。</w:t>
      </w:r>
    </w:p>
    <w:p>
      <w:pPr>
        <w:pStyle w:val="ListBullet"/>
      </w:pPr>
      <w:r>
        <w:rPr>
          <w:rFonts w:ascii="Noto Sans CJK JP" w:hAnsi="Noto Sans CJK JP" w:eastAsia="Noto Sans CJK JP" w:cs="Noto Sans CJK JP"/>
          <w:sz w:val="19"/>
        </w:rPr>
        <w:t>TSスレッドはファイルI/O、UI連携、ログ保存、重計算の分散処理を担当する。</w:t>
      </w:r>
    </w:p>
    <w:p>
      <w:pPr>
        <w:pStyle w:val="ListBullet"/>
      </w:pPr>
      <w:r>
        <w:rPr>
          <w:rFonts w:ascii="Noto Sans CJK JP" w:hAnsi="Noto Sans CJK JP" w:eastAsia="Noto Sans CJK JP" w:cs="Noto Sans CJK JP"/>
          <w:sz w:val="19"/>
        </w:rPr>
        <w:t>全RTスレッドの実行時間合計は1割込間隔を超えてはならない。</w:t>
      </w:r>
    </w:p>
    <w:p>
      <w:pPr>
        <w:pStyle w:val="Heading1"/>
      </w:pPr>
      <w:r>
        <w:rPr>
          <w:rFonts w:ascii="Noto Sans CJK JP" w:hAnsi="Noto Sans CJK JP" w:eastAsia="Noto Sans CJK JP" w:cs="Noto Sans CJK JP"/>
          <w:b/>
          <w:sz w:val="24"/>
        </w:rPr>
        <w:t>[SECTION_ID: BD-03] 3. 機能概要</w:t>
      </w:r>
    </w:p>
    <w:p>
      <w:r>
        <w:rPr>
          <w:rFonts w:ascii="Noto Sans CJK JP" w:hAnsi="Noto Sans CJK JP" w:eastAsia="Noto Sans CJK JP" w:cs="Noto Sans CJK JP"/>
          <w:sz w:val="19"/>
        </w:rPr>
        <w:t>モーションコントローラへの指令送信後、ACK応答を監視し、タイムアウト時に再送または異常化する。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項目</w:t>
            </w:r>
          </w:p>
        </w:tc>
        <w:tc>
          <w:tcPr>
            <w:tcW w:type="dxa" w:w="4986"/>
            <w:shd w:fill="D9EAD3"/>
            <w:vAlign w:val="center"/>
          </w:tcPr>
          <w:p>
            <w:r/>
            <w:r>
              <w:rPr>
                <w:rFonts w:ascii="Noto Sans CJK JP" w:hAnsi="Noto Sans CJK JP" w:eastAsia="Noto Sans CJK JP" w:cs="Noto Sans CJK JP"/>
                <w:b/>
                <w:sz w:val="18"/>
              </w:rPr>
              <w:t>内容</w:t>
            </w:r>
          </w:p>
        </w:tc>
      </w:tr>
      <w:tr>
        <w:tc>
          <w:tcPr>
            <w:tcW w:type="dxa" w:w="4986"/>
            <w:vAlign w:val="center"/>
          </w:tcPr>
          <w:p>
            <w:r/>
            <w:r>
              <w:rPr>
                <w:rFonts w:ascii="Noto Sans CJK JP" w:hAnsi="Noto Sans CJK JP" w:eastAsia="Noto Sans CJK JP" w:cs="Noto Sans CJK JP"/>
                <w:b w:val="0"/>
                <w:sz w:val="18"/>
              </w:rPr>
              <w:t>機能名</w:t>
            </w:r>
          </w:p>
        </w:tc>
        <w:tc>
          <w:tcPr>
            <w:tcW w:type="dxa" w:w="4986"/>
            <w:vAlign w:val="center"/>
          </w:tcPr>
          <w:p>
            <w:r/>
            <w:r>
              <w:rPr>
                <w:rFonts w:ascii="Noto Sans CJK JP" w:hAnsi="Noto Sans CJK JP" w:eastAsia="Noto Sans CJK JP" w:cs="Noto Sans CJK JP"/>
                <w:b w:val="0"/>
                <w:sz w:val="18"/>
              </w:rPr>
              <w:t>モーション指令ハンドシェイク監視・リトライ機能</w:t>
            </w:r>
          </w:p>
        </w:tc>
      </w:tr>
      <w:tr>
        <w:tc>
          <w:tcPr>
            <w:tcW w:type="dxa" w:w="4986"/>
            <w:vAlign w:val="center"/>
          </w:tcPr>
          <w:p>
            <w:r/>
            <w:r>
              <w:rPr>
                <w:rFonts w:ascii="Noto Sans CJK JP" w:hAnsi="Noto Sans CJK JP" w:eastAsia="Noto Sans CJK JP" w:cs="Noto Sans CJK JP"/>
                <w:b w:val="0"/>
                <w:sz w:val="18"/>
              </w:rPr>
              <w:t>想定追加規模</w:t>
            </w:r>
          </w:p>
        </w:tc>
        <w:tc>
          <w:tcPr>
            <w:tcW w:type="dxa" w:w="4986"/>
            <w:vAlign w:val="center"/>
          </w:tcPr>
          <w:p>
            <w:r/>
            <w:r>
              <w:rPr>
                <w:rFonts w:ascii="Noto Sans CJK JP" w:hAnsi="Noto Sans CJK JP" w:eastAsia="Noto Sans CJK JP" w:cs="Noto Sans CJK JP"/>
                <w:b w:val="0"/>
                <w:sz w:val="18"/>
              </w:rPr>
              <w:t>100～500 step</w:t>
            </w:r>
          </w:p>
        </w:tc>
      </w:tr>
      <w:tr>
        <w:tc>
          <w:tcPr>
            <w:tcW w:type="dxa" w:w="4986"/>
            <w:vAlign w:val="center"/>
          </w:tcPr>
          <w:p>
            <w:r/>
            <w:r>
              <w:rPr>
                <w:rFonts w:ascii="Noto Sans CJK JP" w:hAnsi="Noto Sans CJK JP" w:eastAsia="Noto Sans CJK JP" w:cs="Noto Sans CJK JP"/>
                <w:b w:val="0"/>
                <w:sz w:val="18"/>
              </w:rPr>
              <w:t>主な評価観点</w:t>
            </w:r>
          </w:p>
        </w:tc>
        <w:tc>
          <w:tcPr>
            <w:tcW w:type="dxa" w:w="4986"/>
            <w:vAlign w:val="center"/>
          </w:tcPr>
          <w:p>
            <w:r/>
            <w:r>
              <w:rPr>
                <w:rFonts w:ascii="Noto Sans CJK JP" w:hAnsi="Noto Sans CJK JP" w:eastAsia="Noto Sans CJK JP" w:cs="Noto Sans CJK JP"/>
                <w:b w:val="0"/>
                <w:sz w:val="18"/>
              </w:rPr>
              <w:t>RT/TS分離、共有メモリ、影響調査、レビュー自動化</w:t>
            </w:r>
          </w:p>
        </w:tc>
      </w:tr>
      <w:tr>
        <w:tc>
          <w:tcPr>
            <w:tcW w:type="dxa" w:w="4986"/>
            <w:vAlign w:val="center"/>
          </w:tcPr>
          <w:p>
            <w:r/>
            <w:r>
              <w:rPr>
                <w:rFonts w:ascii="Noto Sans CJK JP" w:hAnsi="Noto Sans CJK JP" w:eastAsia="Noto Sans CJK JP" w:cs="Noto Sans CJK JP"/>
                <w:b w:val="0"/>
                <w:sz w:val="18"/>
              </w:rPr>
              <w:t>関連JSON項目</w:t>
            </w:r>
          </w:p>
        </w:tc>
        <w:tc>
          <w:tcPr>
            <w:tcW w:type="dxa" w:w="4986"/>
            <w:vAlign w:val="center"/>
          </w:tcPr>
          <w:p>
            <w:r/>
            <w:r>
              <w:rPr>
                <w:rFonts w:ascii="Noto Sans CJK JP" w:hAnsi="Noto Sans CJK JP" w:eastAsia="Noto Sans CJK JP" w:cs="Noto Sans CJK JP"/>
                <w:b w:val="0"/>
                <w:sz w:val="18"/>
              </w:rPr>
              <w:t>feature.summary / behavior.sequence / architecture.global_variables</w:t>
            </w:r>
          </w:p>
        </w:tc>
      </w:tr>
    </w:tbl>
    <w:p/>
    <w:p>
      <w:pPr>
        <w:pStyle w:val="Heading1"/>
      </w:pPr>
      <w:r>
        <w:rPr>
          <w:rFonts w:ascii="Noto Sans CJK JP" w:hAnsi="Noto Sans CJK JP" w:eastAsia="Noto Sans CJK JP" w:cs="Noto Sans CJK JP"/>
          <w:b/>
          <w:sz w:val="24"/>
        </w:rPr>
        <w:t>[SECTION_ID: BD-04] 4. スレッド責務分担</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区分</w:t>
            </w:r>
          </w:p>
        </w:tc>
        <w:tc>
          <w:tcPr>
            <w:tcW w:type="dxa" w:w="4986"/>
            <w:shd w:fill="D9EAD3"/>
            <w:vAlign w:val="center"/>
          </w:tcPr>
          <w:p>
            <w:r/>
            <w:r>
              <w:rPr>
                <w:rFonts w:ascii="Noto Sans CJK JP" w:hAnsi="Noto Sans CJK JP" w:eastAsia="Noto Sans CJK JP" w:cs="Noto Sans CJK JP"/>
                <w:b/>
                <w:sz w:val="18"/>
              </w:rPr>
              <w:t>責務</w:t>
            </w:r>
          </w:p>
        </w:tc>
      </w:tr>
      <w:tr>
        <w:tc>
          <w:tcPr>
            <w:tcW w:type="dxa" w:w="4986"/>
            <w:vAlign w:val="center"/>
          </w:tcPr>
          <w:p>
            <w:r/>
            <w:r>
              <w:rPr>
                <w:rFonts w:ascii="Noto Sans CJK JP" w:hAnsi="Noto Sans CJK JP" w:eastAsia="Noto Sans CJK JP" w:cs="Noto Sans CJK JP"/>
                <w:b w:val="0"/>
                <w:sz w:val="18"/>
              </w:rPr>
              <w:t>リアルタイムスレッド</w:t>
            </w:r>
          </w:p>
        </w:tc>
        <w:tc>
          <w:tcPr>
            <w:tcW w:type="dxa" w:w="4986"/>
            <w:vAlign w:val="center"/>
          </w:tcPr>
          <w:p>
            <w:r/>
            <w:r>
              <w:rPr>
                <w:rFonts w:ascii="Noto Sans CJK JP" w:hAnsi="Noto Sans CJK JP" w:eastAsia="Noto Sans CJK JP" w:cs="Noto Sans CJK JP"/>
                <w:b w:val="0"/>
                <w:sz w:val="18"/>
              </w:rPr>
              <w:t>指令シーケンス番号の発行 / ACK応答監視 / リトライ回数管理 / 異常時の安全停止要求</w:t>
            </w:r>
          </w:p>
        </w:tc>
      </w:tr>
      <w:tr>
        <w:tc>
          <w:tcPr>
            <w:tcW w:type="dxa" w:w="4986"/>
            <w:vAlign w:val="center"/>
          </w:tcPr>
          <w:p>
            <w:r/>
            <w:r>
              <w:rPr>
                <w:rFonts w:ascii="Noto Sans CJK JP" w:hAnsi="Noto Sans CJK JP" w:eastAsia="Noto Sans CJK JP" w:cs="Noto Sans CJK JP"/>
                <w:b w:val="0"/>
                <w:sz w:val="18"/>
              </w:rPr>
              <w:t>タイムシェアスレッド</w:t>
            </w:r>
          </w:p>
        </w:tc>
        <w:tc>
          <w:tcPr>
            <w:tcW w:type="dxa" w:w="4986"/>
            <w:vAlign w:val="center"/>
          </w:tcPr>
          <w:p>
            <w:r/>
            <w:r>
              <w:rPr>
                <w:rFonts w:ascii="Noto Sans CJK JP" w:hAnsi="Noto Sans CJK JP" w:eastAsia="Noto Sans CJK JP" w:cs="Noto Sans CJK JP"/>
                <w:b w:val="0"/>
                <w:sz w:val="18"/>
              </w:rPr>
              <w:t>タイムアウト履歴保存 / 診断スナップショット出力 / UI通知</w:t>
            </w:r>
          </w:p>
        </w:tc>
      </w:tr>
      <w:tr>
        <w:tc>
          <w:tcPr>
            <w:tcW w:type="dxa" w:w="4986"/>
            <w:vAlign w:val="center"/>
          </w:tcPr>
          <w:p>
            <w:r/>
            <w:r>
              <w:rPr>
                <w:rFonts w:ascii="Noto Sans CJK JP" w:hAnsi="Noto Sans CJK JP" w:eastAsia="Noto Sans CJK JP" w:cs="Noto Sans CJK JP"/>
                <w:b w:val="0"/>
                <w:sz w:val="18"/>
              </w:rPr>
              <w:t>公開API</w:t>
            </w:r>
          </w:p>
        </w:tc>
        <w:tc>
          <w:tcPr>
            <w:tcW w:type="dxa" w:w="4986"/>
            <w:vAlign w:val="center"/>
          </w:tcPr>
          <w:p>
            <w:r/>
            <w:r>
              <w:rPr>
                <w:rFonts w:ascii="Noto Sans CJK JP" w:hAnsi="Noto Sans CJK JP" w:eastAsia="Noto Sans CJK JP" w:cs="Noto Sans CJK JP"/>
                <w:b w:val="0"/>
                <w:sz w:val="18"/>
              </w:rPr>
              <w:t>Api_GetMotionHandshakeDiag()で診断値を取得</w:t>
            </w:r>
          </w:p>
        </w:tc>
      </w:tr>
    </w:tbl>
    <w:p/>
    <w:p>
      <w:pPr>
        <w:pStyle w:val="Heading1"/>
      </w:pPr>
      <w:r>
        <w:rPr>
          <w:rFonts w:ascii="Noto Sans CJK JP" w:hAnsi="Noto Sans CJK JP" w:eastAsia="Noto Sans CJK JP" w:cs="Noto Sans CJK JP"/>
          <w:b/>
          <w:sz w:val="24"/>
        </w:rPr>
        <w:t>[SECTION_ID: BD-05] 5. 共有メモリ・グローバル変数設計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変数名</w:t>
            </w:r>
          </w:p>
        </w:tc>
        <w:tc>
          <w:tcPr>
            <w:tcW w:type="dxa" w:w="2493"/>
            <w:shd w:fill="D9EAD3"/>
            <w:vAlign w:val="center"/>
          </w:tcPr>
          <w:p>
            <w:r/>
            <w:r>
              <w:rPr>
                <w:rFonts w:ascii="Noto Sans CJK JP" w:hAnsi="Noto Sans CJK JP" w:eastAsia="Noto Sans CJK JP" w:cs="Noto Sans CJK JP"/>
                <w:b/>
                <w:sz w:val="18"/>
              </w:rPr>
              <w:t>型</w:t>
            </w:r>
          </w:p>
        </w:tc>
        <w:tc>
          <w:tcPr>
            <w:tcW w:type="dxa" w:w="2493"/>
            <w:shd w:fill="D9EAD3"/>
            <w:vAlign w:val="center"/>
          </w:tcPr>
          <w:p>
            <w:r/>
            <w:r>
              <w:rPr>
                <w:rFonts w:ascii="Noto Sans CJK JP" w:hAnsi="Noto Sans CJK JP" w:eastAsia="Noto Sans CJK JP" w:cs="Noto Sans CJK JP"/>
                <w:b/>
                <w:sz w:val="18"/>
              </w:rPr>
              <w:t>アクセス</w:t>
            </w:r>
          </w:p>
        </w:tc>
        <w:tc>
          <w:tcPr>
            <w:tcW w:type="dxa" w:w="2493"/>
            <w:shd w:fill="D9EAD3"/>
            <w:vAlign w:val="center"/>
          </w:tcPr>
          <w:p>
            <w:r/>
            <w:r>
              <w:rPr>
                <w:rFonts w:ascii="Noto Sans CJK JP" w:hAnsi="Noto Sans CJK JP" w:eastAsia="Noto Sans CJK JP" w:cs="Noto Sans CJK JP"/>
                <w:b/>
                <w:sz w:val="18"/>
              </w:rPr>
              <w:t>用途</w:t>
            </w:r>
          </w:p>
        </w:tc>
      </w:tr>
      <w:tr>
        <w:tc>
          <w:tcPr>
            <w:tcW w:type="dxa" w:w="2493"/>
            <w:vAlign w:val="center"/>
          </w:tcPr>
          <w:p>
            <w:r/>
            <w:r>
              <w:rPr>
                <w:rFonts w:ascii="Noto Sans CJK JP" w:hAnsi="Noto Sans CJK JP" w:eastAsia="Noto Sans CJK JP" w:cs="Noto Sans CJK JP"/>
                <w:b w:val="0"/>
                <w:sz w:val="18"/>
              </w:rPr>
              <w:t>g_motionHsCtrl</w:t>
            </w:r>
          </w:p>
        </w:tc>
        <w:tc>
          <w:tcPr>
            <w:tcW w:type="dxa" w:w="2493"/>
            <w:vAlign w:val="center"/>
          </w:tcPr>
          <w:p>
            <w:r/>
            <w:r>
              <w:rPr>
                <w:rFonts w:ascii="Noto Sans CJK JP" w:hAnsi="Noto Sans CJK JP" w:eastAsia="Noto Sans CJK JP" w:cs="Noto Sans CJK JP"/>
                <w:b w:val="0"/>
                <w:sz w:val="18"/>
              </w:rPr>
              <w:t>MOTION_HS_CTRL</w:t>
            </w:r>
          </w:p>
        </w:tc>
        <w:tc>
          <w:tcPr>
            <w:tcW w:type="dxa" w:w="2493"/>
            <w:vAlign w:val="center"/>
          </w:tcPr>
          <w:p>
            <w:r/>
            <w:r>
              <w:rPr>
                <w:rFonts w:ascii="Noto Sans CJK JP" w:hAnsi="Noto Sans CJK JP" w:eastAsia="Noto Sans CJK JP" w:cs="Noto Sans CJK JP"/>
                <w:b w:val="0"/>
                <w:sz w:val="18"/>
              </w:rPr>
              <w:t>RT更新/TS読取/API読取</w:t>
            </w:r>
          </w:p>
        </w:tc>
        <w:tc>
          <w:tcPr>
            <w:tcW w:type="dxa" w:w="2493"/>
            <w:vAlign w:val="center"/>
          </w:tcPr>
          <w:p>
            <w:r/>
            <w:r>
              <w:rPr>
                <w:rFonts w:ascii="Noto Sans CJK JP" w:hAnsi="Noto Sans CJK JP" w:eastAsia="Noto Sans CJK JP" w:cs="Noto Sans CJK JP"/>
                <w:b w:val="0"/>
                <w:sz w:val="18"/>
              </w:rPr>
              <w:t>ハンドシェイク状態、リトライ回数、タイムアウト情報</w:t>
            </w:r>
          </w:p>
        </w:tc>
      </w:tr>
      <w:tr>
        <w:tc>
          <w:tcPr>
            <w:tcW w:type="dxa" w:w="2493"/>
            <w:vAlign w:val="center"/>
          </w:tcPr>
          <w:p>
            <w:r/>
            <w:r>
              <w:rPr>
                <w:rFonts w:ascii="Noto Sans CJK JP" w:hAnsi="Noto Sans CJK JP" w:eastAsia="Noto Sans CJK JP" w:cs="Noto Sans CJK JP"/>
                <w:b w:val="0"/>
                <w:sz w:val="18"/>
              </w:rPr>
              <w:t>g_motionHsParam</w:t>
            </w:r>
          </w:p>
        </w:tc>
        <w:tc>
          <w:tcPr>
            <w:tcW w:type="dxa" w:w="2493"/>
            <w:vAlign w:val="center"/>
          </w:tcPr>
          <w:p>
            <w:r/>
            <w:r>
              <w:rPr>
                <w:rFonts w:ascii="Noto Sans CJK JP" w:hAnsi="Noto Sans CJK JP" w:eastAsia="Noto Sans CJK JP" w:cs="Noto Sans CJK JP"/>
                <w:b w:val="0"/>
                <w:sz w:val="18"/>
              </w:rPr>
              <w:t>MOTION_HS_PARAM</w:t>
            </w:r>
          </w:p>
        </w:tc>
        <w:tc>
          <w:tcPr>
            <w:tcW w:type="dxa" w:w="2493"/>
            <w:vAlign w:val="center"/>
          </w:tcPr>
          <w:p>
            <w:r/>
            <w:r>
              <w:rPr>
                <w:rFonts w:ascii="Noto Sans CJK JP" w:hAnsi="Noto Sans CJK JP" w:eastAsia="Noto Sans CJK JP" w:cs="Noto Sans CJK JP"/>
                <w:b w:val="0"/>
                <w:sz w:val="18"/>
              </w:rPr>
              <w:t>TS/API更新/RT読取</w:t>
            </w:r>
          </w:p>
        </w:tc>
        <w:tc>
          <w:tcPr>
            <w:tcW w:type="dxa" w:w="2493"/>
            <w:vAlign w:val="center"/>
          </w:tcPr>
          <w:p>
            <w:r/>
            <w:r>
              <w:rPr>
                <w:rFonts w:ascii="Noto Sans CJK JP" w:hAnsi="Noto Sans CJK JP" w:eastAsia="Noto Sans CJK JP" w:cs="Noto Sans CJK JP"/>
                <w:b w:val="0"/>
                <w:sz w:val="18"/>
              </w:rPr>
              <w:t>タイムアウトtick、リトライ上限</w:t>
            </w:r>
          </w:p>
        </w:tc>
      </w:tr>
    </w:tbl>
    <w:p/>
    <w:p>
      <w:r>
        <w:rPr>
          <w:rFonts w:ascii="Noto Sans CJK JP" w:hAnsi="Noto Sans CJK JP" w:eastAsia="Noto Sans CJK JP" w:cs="Noto Sans CJK JP"/>
          <w:sz w:val="19"/>
        </w:rPr>
        <w:t>複数スレッドから参照される変数は、詳細設計で更新順序、排他不要条件、世代番号またはbusyフラグの要否を定義する。</w:t>
      </w:r>
    </w:p>
    <w:p>
      <w:pPr>
        <w:pStyle w:val="Heading1"/>
      </w:pPr>
      <w:r>
        <w:rPr>
          <w:rFonts w:ascii="Noto Sans CJK JP" w:hAnsi="Noto Sans CJK JP" w:eastAsia="Noto Sans CJK JP" w:cs="Noto Sans CJK JP"/>
          <w:b/>
          <w:sz w:val="24"/>
        </w:rPr>
        <w:t>[SECTION_ID: BD-06] 6. 外部インターフェース/API</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API名</w:t>
            </w:r>
          </w:p>
        </w:tc>
        <w:tc>
          <w:tcPr>
            <w:tcW w:type="dxa" w:w="4986"/>
            <w:shd w:fill="D9EAD3"/>
            <w:vAlign w:val="center"/>
          </w:tcPr>
          <w:p>
            <w:r/>
            <w:r>
              <w:rPr>
                <w:rFonts w:ascii="Noto Sans CJK JP" w:hAnsi="Noto Sans CJK JP" w:eastAsia="Noto Sans CJK JP" w:cs="Noto Sans CJK JP"/>
                <w:b/>
                <w:sz w:val="18"/>
              </w:rPr>
              <w:t>概要</w:t>
            </w:r>
          </w:p>
        </w:tc>
      </w:tr>
      <w:tr>
        <w:tc>
          <w:tcPr>
            <w:tcW w:type="dxa" w:w="4986"/>
            <w:vAlign w:val="center"/>
          </w:tcPr>
          <w:p>
            <w:r/>
            <w:r>
              <w:rPr>
                <w:rFonts w:ascii="Noto Sans CJK JP" w:hAnsi="Noto Sans CJK JP" w:eastAsia="Noto Sans CJK JP" w:cs="Noto Sans CJK JP"/>
                <w:b w:val="0"/>
                <w:sz w:val="18"/>
              </w:rPr>
              <w:t>Api_GetMotionHandshakeDiag</w:t>
            </w:r>
          </w:p>
        </w:tc>
        <w:tc>
          <w:tcPr>
            <w:tcW w:type="dxa" w:w="4986"/>
            <w:vAlign w:val="center"/>
          </w:tcPr>
          <w:p>
            <w:r/>
            <w:r>
              <w:rPr>
                <w:rFonts w:ascii="Noto Sans CJK JP" w:hAnsi="Noto Sans CJK JP" w:eastAsia="Noto Sans CJK JP" w:cs="Noto Sans CJK JP"/>
                <w:b w:val="0"/>
                <w:sz w:val="18"/>
              </w:rPr>
              <w:t>現在状態、最後の指令番号、ACK待ちtick、累計リトライ数を取得する。</w:t>
            </w:r>
          </w:p>
        </w:tc>
      </w:tr>
    </w:tbl>
    <w:p/>
    <w:p>
      <w:r>
        <w:rPr>
          <w:rFonts w:ascii="Noto Sans CJK JP" w:hAnsi="Noto Sans CJK JP" w:eastAsia="Noto Sans CJK JP" w:cs="Noto Sans CJK JP"/>
          <w:sz w:val="19"/>
        </w:rPr>
        <w:t>APIは公開ヘッダに追加し、引数NULL、範囲外ID、処理中、未初期化時の戻り値を詳細設計で確定する。</w:t>
      </w:r>
    </w:p>
    <w:p>
      <w:pPr>
        <w:pStyle w:val="Heading1"/>
      </w:pPr>
      <w:r>
        <w:rPr>
          <w:rFonts w:ascii="Noto Sans CJK JP" w:hAnsi="Noto Sans CJK JP" w:eastAsia="Noto Sans CJK JP" w:cs="Noto Sans CJK JP"/>
          <w:b/>
          <w:sz w:val="24"/>
        </w:rPr>
        <w:t>[SECTION_ID: BD-07] 7. 状態遷移・シーケンス</w:t>
      </w:r>
    </w:p>
    <w:p>
      <w:r>
        <w:rPr>
          <w:rFonts w:ascii="Noto Sans CJK JP" w:hAnsi="Noto Sans CJK JP" w:eastAsia="Noto Sans CJK JP" w:cs="Noto Sans CJK JP"/>
          <w:sz w:val="19"/>
        </w:rPr>
        <w:t>IDLE→SEND_CMD→WAIT_ACK→COMPLETE。タイムアウト時はRETRY_WAITへ遷移し、上限超過時はERROR_STOP_REQへ遷移する。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順序</w:t>
            </w:r>
          </w:p>
        </w:tc>
        <w:tc>
          <w:tcPr>
            <w:tcW w:type="dxa" w:w="4986"/>
            <w:shd w:fill="D9EAD3"/>
            <w:vAlign w:val="center"/>
          </w:tcPr>
          <w:p>
            <w:r/>
            <w:r>
              <w:rPr>
                <w:rFonts w:ascii="Noto Sans CJK JP" w:hAnsi="Noto Sans CJK JP" w:eastAsia="Noto Sans CJK JP" w:cs="Noto Sans CJK JP"/>
                <w:b/>
                <w:sz w:val="18"/>
              </w:rPr>
              <w:t>処理</w:t>
            </w:r>
          </w:p>
        </w:tc>
      </w:tr>
      <w:tr>
        <w:tc>
          <w:tcPr>
            <w:tcW w:type="dxa" w:w="4986"/>
            <w:vAlign w:val="center"/>
          </w:tcPr>
          <w:p>
            <w:r/>
            <w:r>
              <w:rPr>
                <w:rFonts w:ascii="Noto Sans CJK JP" w:hAnsi="Noto Sans CJK JP" w:eastAsia="Noto Sans CJK JP" w:cs="Noto Sans CJK JP"/>
                <w:b w:val="0"/>
                <w:sz w:val="18"/>
              </w:rPr>
              <w:t>1</w:t>
            </w:r>
          </w:p>
        </w:tc>
        <w:tc>
          <w:tcPr>
            <w:tcW w:type="dxa" w:w="4986"/>
            <w:vAlign w:val="center"/>
          </w:tcPr>
          <w:p>
            <w:r/>
            <w:r>
              <w:rPr>
                <w:rFonts w:ascii="Noto Sans CJK JP" w:hAnsi="Noto Sans CJK JP" w:eastAsia="Noto Sans CJK JP" w:cs="Noto Sans CJK JP"/>
                <w:b w:val="0"/>
                <w:sz w:val="18"/>
              </w:rPr>
              <w:t>指令発行時にシーケンス番号を更新する</w:t>
            </w:r>
          </w:p>
        </w:tc>
      </w:tr>
      <w:tr>
        <w:tc>
          <w:tcPr>
            <w:tcW w:type="dxa" w:w="4986"/>
            <w:vAlign w:val="center"/>
          </w:tcPr>
          <w:p>
            <w:r/>
            <w:r>
              <w:rPr>
                <w:rFonts w:ascii="Noto Sans CJK JP" w:hAnsi="Noto Sans CJK JP" w:eastAsia="Noto Sans CJK JP" w:cs="Noto Sans CJK JP"/>
                <w:b w:val="0"/>
                <w:sz w:val="18"/>
              </w:rPr>
              <w:t>2</w:t>
            </w:r>
          </w:p>
        </w:tc>
        <w:tc>
          <w:tcPr>
            <w:tcW w:type="dxa" w:w="4986"/>
            <w:vAlign w:val="center"/>
          </w:tcPr>
          <w:p>
            <w:r/>
            <w:r>
              <w:rPr>
                <w:rFonts w:ascii="Noto Sans CJK JP" w:hAnsi="Noto Sans CJK JP" w:eastAsia="Noto Sans CJK JP" w:cs="Noto Sans CJK JP"/>
                <w:b w:val="0"/>
                <w:sz w:val="18"/>
              </w:rPr>
              <w:t>共有メモリへ指令と番号を書き込む</w:t>
            </w:r>
          </w:p>
        </w:tc>
      </w:tr>
      <w:tr>
        <w:tc>
          <w:tcPr>
            <w:tcW w:type="dxa" w:w="4986"/>
            <w:vAlign w:val="center"/>
          </w:tcPr>
          <w:p>
            <w:r/>
            <w:r>
              <w:rPr>
                <w:rFonts w:ascii="Noto Sans CJK JP" w:hAnsi="Noto Sans CJK JP" w:eastAsia="Noto Sans CJK JP" w:cs="Noto Sans CJK JP"/>
                <w:b w:val="0"/>
                <w:sz w:val="18"/>
              </w:rPr>
              <w:t>3</w:t>
            </w:r>
          </w:p>
        </w:tc>
        <w:tc>
          <w:tcPr>
            <w:tcW w:type="dxa" w:w="4986"/>
            <w:vAlign w:val="center"/>
          </w:tcPr>
          <w:p>
            <w:r/>
            <w:r>
              <w:rPr>
                <w:rFonts w:ascii="Noto Sans CJK JP" w:hAnsi="Noto Sans CJK JP" w:eastAsia="Noto Sans CJK JP" w:cs="Noto Sans CJK JP"/>
                <w:b w:val="0"/>
                <w:sz w:val="18"/>
              </w:rPr>
              <w:t>ACK番号一致を監視する</w:t>
            </w:r>
          </w:p>
        </w:tc>
      </w:tr>
      <w:tr>
        <w:tc>
          <w:tcPr>
            <w:tcW w:type="dxa" w:w="4986"/>
            <w:vAlign w:val="center"/>
          </w:tcPr>
          <w:p>
            <w:r/>
            <w:r>
              <w:rPr>
                <w:rFonts w:ascii="Noto Sans CJK JP" w:hAnsi="Noto Sans CJK JP" w:eastAsia="Noto Sans CJK JP" w:cs="Noto Sans CJK JP"/>
                <w:b w:val="0"/>
                <w:sz w:val="18"/>
              </w:rPr>
              <w:t>4</w:t>
            </w:r>
          </w:p>
        </w:tc>
        <w:tc>
          <w:tcPr>
            <w:tcW w:type="dxa" w:w="4986"/>
            <w:vAlign w:val="center"/>
          </w:tcPr>
          <w:p>
            <w:r/>
            <w:r>
              <w:rPr>
                <w:rFonts w:ascii="Noto Sans CJK JP" w:hAnsi="Noto Sans CJK JP" w:eastAsia="Noto Sans CJK JP" w:cs="Noto Sans CJK JP"/>
                <w:b w:val="0"/>
                <w:sz w:val="18"/>
              </w:rPr>
              <w:t>タイムアウトした場合はリトライ可能なら再送する</w:t>
            </w:r>
          </w:p>
        </w:tc>
      </w:tr>
      <w:tr>
        <w:tc>
          <w:tcPr>
            <w:tcW w:type="dxa" w:w="4986"/>
            <w:vAlign w:val="center"/>
          </w:tcPr>
          <w:p>
            <w:r/>
            <w:r>
              <w:rPr>
                <w:rFonts w:ascii="Noto Sans CJK JP" w:hAnsi="Noto Sans CJK JP" w:eastAsia="Noto Sans CJK JP" w:cs="Noto Sans CJK JP"/>
                <w:b w:val="0"/>
                <w:sz w:val="18"/>
              </w:rPr>
              <w:t>5</w:t>
            </w:r>
          </w:p>
        </w:tc>
        <w:tc>
          <w:tcPr>
            <w:tcW w:type="dxa" w:w="4986"/>
            <w:vAlign w:val="center"/>
          </w:tcPr>
          <w:p>
            <w:r/>
            <w:r>
              <w:rPr>
                <w:rFonts w:ascii="Noto Sans CJK JP" w:hAnsi="Noto Sans CJK JP" w:eastAsia="Noto Sans CJK JP" w:cs="Noto Sans CJK JP"/>
                <w:b w:val="0"/>
                <w:sz w:val="18"/>
              </w:rPr>
              <w:t>リトライ上限超過時は安全停止要求を出す</w:t>
            </w:r>
          </w:p>
        </w:tc>
      </w:tr>
    </w:tbl>
    <w:p/>
    <w:p>
      <w:pPr>
        <w:pStyle w:val="Heading1"/>
      </w:pPr>
      <w:r>
        <w:rPr>
          <w:rFonts w:ascii="Noto Sans CJK JP" w:hAnsi="Noto Sans CJK JP" w:eastAsia="Noto Sans CJK JP" w:cs="Noto Sans CJK JP"/>
          <w:b/>
          <w:sz w:val="24"/>
        </w:rPr>
        <w:t>[SECTION_ID: BD-08] 8. 異常時・安全側動作</w:t>
      </w:r>
    </w:p>
    <w:p>
      <w:pPr>
        <w:pStyle w:val="ListBullet"/>
      </w:pPr>
      <w:r>
        <w:rPr>
          <w:rFonts w:ascii="Noto Sans CJK JP" w:hAnsi="Noto Sans CJK JP" w:eastAsia="Noto Sans CJK JP" w:cs="Noto Sans CJK JP"/>
          <w:sz w:val="19"/>
        </w:rPr>
        <w:t>不正要求、タイムアウト、範囲外ID、処理中競合を検出した場合は既存制御を安全側へ維持する。</w:t>
      </w:r>
    </w:p>
    <w:p>
      <w:pPr>
        <w:pStyle w:val="ListBullet"/>
      </w:pPr>
      <w:r>
        <w:rPr>
          <w:rFonts w:ascii="Noto Sans CJK JP" w:hAnsi="Noto Sans CJK JP" w:eastAsia="Noto Sans CJK JP" w:cs="Noto Sans CJK JP"/>
          <w:sz w:val="19"/>
        </w:rPr>
        <w:t>RT側で制御継続に必要な最小情報を更新し、TS側ログ失敗は制御停止要因にしない。</w:t>
      </w:r>
    </w:p>
    <w:p>
      <w:pPr>
        <w:pStyle w:val="ListBullet"/>
      </w:pPr>
      <w:r>
        <w:rPr>
          <w:rFonts w:ascii="Noto Sans CJK JP" w:hAnsi="Noto Sans CJK JP" w:eastAsia="Noto Sans CJK JP" w:cs="Noto Sans CJK JP"/>
          <w:sz w:val="19"/>
        </w:rPr>
        <w:t>安全停止が必要な機能では、TS通知よりRT側停止要求を優先する。</w:t>
      </w:r>
    </w:p>
    <w:p>
      <w:pPr>
        <w:pStyle w:val="Heading1"/>
      </w:pPr>
      <w:r>
        <w:rPr>
          <w:rFonts w:ascii="Noto Sans CJK JP" w:hAnsi="Noto Sans CJK JP" w:eastAsia="Noto Sans CJK JP" w:cs="Noto Sans CJK JP"/>
          <w:b/>
          <w:sz w:val="24"/>
        </w:rPr>
        <w:t>[SECTION_ID: BD-09] 9. 影響調査対象</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分類</w:t>
            </w:r>
          </w:p>
        </w:tc>
        <w:tc>
          <w:tcPr>
            <w:tcW w:type="dxa" w:w="4986"/>
            <w:shd w:fill="D9EAD3"/>
            <w:vAlign w:val="center"/>
          </w:tcPr>
          <w:p>
            <w:r/>
            <w:r>
              <w:rPr>
                <w:rFonts w:ascii="Noto Sans CJK JP" w:hAnsi="Noto Sans CJK JP" w:eastAsia="Noto Sans CJK JP" w:cs="Noto Sans CJK JP"/>
                <w:b/>
                <w:sz w:val="18"/>
              </w:rPr>
              <w:t>対象</w:t>
            </w:r>
          </w:p>
        </w:tc>
      </w:tr>
      <w:tr>
        <w:tc>
          <w:tcPr>
            <w:tcW w:type="dxa" w:w="4986"/>
            <w:vAlign w:val="center"/>
          </w:tcPr>
          <w:p>
            <w:r/>
            <w:r>
              <w:rPr>
                <w:rFonts w:ascii="Noto Sans CJK JP" w:hAnsi="Noto Sans CJK JP" w:eastAsia="Noto Sans CJK JP" w:cs="Noto Sans CJK JP"/>
                <w:b w:val="0"/>
                <w:sz w:val="18"/>
              </w:rPr>
              <w:t>既存モジュール</w:t>
            </w:r>
          </w:p>
        </w:tc>
        <w:tc>
          <w:tcPr>
            <w:tcW w:type="dxa" w:w="4986"/>
            <w:vAlign w:val="center"/>
          </w:tcPr>
          <w:p>
            <w:r/>
            <w:r>
              <w:rPr>
                <w:rFonts w:ascii="Noto Sans CJK JP" w:hAnsi="Noto Sans CJK JP" w:eastAsia="Noto Sans CJK JP" w:cs="Noto Sans CJK JP"/>
                <w:b w:val="0"/>
                <w:sz w:val="18"/>
              </w:rPr>
              <w:t>motion_cmd.c</w:t>
              <w:br/>
              <w:t>rt_main.c</w:t>
              <w:br/>
              <w:t>shared_memory.h</w:t>
              <w:br/>
              <w:t>alarm.c</w:t>
              <w:br/>
              <w:t>public_api.h</w:t>
              <w:br/>
              <w:t>timeshare_log.c</w:t>
            </w:r>
          </w:p>
        </w:tc>
      </w:tr>
      <w:tr>
        <w:tc>
          <w:tcPr>
            <w:tcW w:type="dxa" w:w="4986"/>
            <w:vAlign w:val="center"/>
          </w:tcPr>
          <w:p>
            <w:r/>
            <w:r>
              <w:rPr>
                <w:rFonts w:ascii="Noto Sans CJK JP" w:hAnsi="Noto Sans CJK JP" w:eastAsia="Noto Sans CJK JP" w:cs="Noto Sans CJK JP"/>
                <w:b w:val="0"/>
                <w:sz w:val="18"/>
              </w:rPr>
              <w:t>公開ヘッダ</w:t>
            </w:r>
          </w:p>
        </w:tc>
        <w:tc>
          <w:tcPr>
            <w:tcW w:type="dxa" w:w="4986"/>
            <w:vAlign w:val="center"/>
          </w:tcPr>
          <w:p>
            <w:r/>
            <w:r>
              <w:rPr>
                <w:rFonts w:ascii="Noto Sans CJK JP" w:hAnsi="Noto Sans CJK JP" w:eastAsia="Noto Sans CJK JP" w:cs="Noto Sans CJK JP"/>
                <w:b w:val="0"/>
                <w:sz w:val="18"/>
              </w:rPr>
              <w:t>shared_memory.h / public_api.h</w:t>
            </w:r>
          </w:p>
        </w:tc>
      </w:tr>
      <w:tr>
        <w:tc>
          <w:tcPr>
            <w:tcW w:type="dxa" w:w="4986"/>
            <w:vAlign w:val="center"/>
          </w:tcPr>
          <w:p>
            <w:r/>
            <w:r>
              <w:rPr>
                <w:rFonts w:ascii="Noto Sans CJK JP" w:hAnsi="Noto Sans CJK JP" w:eastAsia="Noto Sans CJK JP" w:cs="Noto Sans CJK JP"/>
                <w:b w:val="0"/>
                <w:sz w:val="18"/>
              </w:rPr>
              <w:t>ビルドプロファイル</w:t>
            </w:r>
          </w:p>
        </w:tc>
        <w:tc>
          <w:tcPr>
            <w:tcW w:type="dxa" w:w="4986"/>
            <w:vAlign w:val="center"/>
          </w:tcPr>
          <w:p>
            <w:r/>
            <w:r>
              <w:rPr>
                <w:rFonts w:ascii="Noto Sans CJK JP" w:hAnsi="Noto Sans CJK JP" w:eastAsia="Noto Sans CJK JP" w:cs="Noto Sans CJK JP"/>
                <w:b w:val="0"/>
                <w:sz w:val="18"/>
              </w:rPr>
              <w:t>ibm-bob-vc2026 / ibm-bob-clang-win</w:t>
            </w:r>
          </w:p>
        </w:tc>
      </w:tr>
      <w:tr>
        <w:tc>
          <w:tcPr>
            <w:tcW w:type="dxa" w:w="4986"/>
            <w:vAlign w:val="center"/>
          </w:tcPr>
          <w:p>
            <w:r/>
            <w:r>
              <w:rPr>
                <w:rFonts w:ascii="Noto Sans CJK JP" w:hAnsi="Noto Sans CJK JP" w:eastAsia="Noto Sans CJK JP" w:cs="Noto Sans CJK JP"/>
                <w:b w:val="0"/>
                <w:sz w:val="18"/>
              </w:rPr>
              <w:t>テストコマンド</w:t>
            </w:r>
          </w:p>
        </w:tc>
        <w:tc>
          <w:tcPr>
            <w:tcW w:type="dxa" w:w="4986"/>
            <w:vAlign w:val="center"/>
          </w:tcPr>
          <w:p>
            <w:r/>
            <w:r>
              <w:rPr>
                <w:rFonts w:ascii="Noto Sans CJK JP" w:hAnsi="Noto Sans CJK JP" w:eastAsia="Noto Sans CJK JP" w:cs="Noto Sans CJK JP"/>
                <w:b w:val="0"/>
                <w:sz w:val="18"/>
              </w:rPr>
              <w:t>cmd /c scripts\test_vc2026.bat / cmd /c scripts\test_clang.bat</w:t>
            </w:r>
          </w:p>
        </w:tc>
      </w:tr>
    </w:tbl>
    <w:p/>
    <w:p>
      <w:pPr>
        <w:pStyle w:val="Heading1"/>
      </w:pPr>
      <w:r>
        <w:rPr>
          <w:rFonts w:ascii="Noto Sans CJK JP" w:hAnsi="Noto Sans CJK JP" w:eastAsia="Noto Sans CJK JP" w:cs="Noto Sans CJK JP"/>
          <w:b/>
          <w:sz w:val="24"/>
        </w:rPr>
        <w:t>[SECTION_ID: BD-10] 10. テスト方針</w:t>
      </w:r>
    </w:p>
    <w:p>
      <w:pPr>
        <w:pStyle w:val="ListBullet"/>
      </w:pPr>
      <w:r>
        <w:rPr>
          <w:rFonts w:ascii="Noto Sans CJK JP" w:hAnsi="Noto Sans CJK JP" w:eastAsia="Noto Sans CJK JP" w:cs="Noto Sans CJK JP"/>
          <w:sz w:val="19"/>
        </w:rPr>
        <w:t>単体テストでは正常系、境界値、異常系、同時要求、タイムアウトを確認する。</w:t>
      </w:r>
    </w:p>
    <w:p>
      <w:pPr>
        <w:pStyle w:val="ListBullet"/>
      </w:pPr>
      <w:r>
        <w:rPr>
          <w:rFonts w:ascii="Noto Sans CJK JP" w:hAnsi="Noto Sans CJK JP" w:eastAsia="Noto Sans CJK JP" w:cs="Noto Sans CJK JP"/>
          <w:sz w:val="19"/>
        </w:rPr>
        <w:t>機能テストでは共有メモリ入出力、UI/API参照、ログ保存を含めた一連動作を確認する。</w:t>
      </w:r>
    </w:p>
    <w:p>
      <w:pPr>
        <w:pStyle w:val="ListBullet"/>
      </w:pPr>
      <w:r>
        <w:rPr>
          <w:rFonts w:ascii="Noto Sans CJK JP" w:hAnsi="Noto Sans CJK JP" w:eastAsia="Noto Sans CJK JP" w:cs="Noto Sans CJK JP"/>
          <w:sz w:val="19"/>
        </w:rPr>
        <w:t>VC2026とclang Windows版の両方でbuild/testを実行対象にする。</w:t>
      </w:r>
    </w:p>
    <w:p>
      <w:pPr>
        <w:pStyle w:val="Heading1"/>
      </w:pPr>
      <w:r>
        <w:rPr>
          <w:rFonts w:ascii="Noto Sans CJK JP" w:hAnsi="Noto Sans CJK JP" w:eastAsia="Noto Sans CJK JP" w:cs="Noto Sans CJK JP"/>
          <w:b/>
          <w:sz w:val="24"/>
        </w:rPr>
        <w:t>[SECTION_ID: BD-11] 11. 制約・未確定事項</w:t>
      </w:r>
    </w:p>
    <w:p>
      <w:pPr>
        <w:pStyle w:val="ListBullet"/>
      </w:pPr>
      <w:r>
        <w:rPr>
          <w:rFonts w:ascii="Noto Sans CJK JP" w:hAnsi="Noto Sans CJK JP" w:eastAsia="Noto Sans CJK JP" w:cs="Noto Sans CJK JP"/>
          <w:sz w:val="19"/>
        </w:rPr>
        <w:t>指令再送は冪等性が保証される指令に限定する</w:t>
      </w:r>
    </w:p>
    <w:p>
      <w:pPr>
        <w:pStyle w:val="ListBullet"/>
      </w:pPr>
      <w:r>
        <w:rPr>
          <w:rFonts w:ascii="Noto Sans CJK JP" w:hAnsi="Noto Sans CJK JP" w:eastAsia="Noto Sans CJK JP" w:cs="Noto Sans CJK JP"/>
          <w:sz w:val="19"/>
        </w:rPr>
        <w:t>安全停止要求はRT側で即時発行する</w:t>
      </w:r>
    </w:p>
    <w:p>
      <w:pPr>
        <w:pStyle w:val="ListBullet"/>
      </w:pPr>
      <w:r>
        <w:rPr>
          <w:rFonts w:ascii="Noto Sans CJK JP" w:hAnsi="Noto Sans CJK JP" w:eastAsia="Noto Sans CJK JP" w:cs="Noto Sans CJK JP"/>
          <w:sz w:val="19"/>
        </w:rPr>
        <w:t>TS側ログ失敗は制御継続を阻害しない</w:t>
      </w:r>
    </w:p>
    <w:p>
      <w:pPr>
        <w:pStyle w:val="ListBullet"/>
      </w:pPr>
      <w:r>
        <w:rPr>
          <w:rFonts w:ascii="Noto Sans CJK JP" w:hAnsi="Noto Sans CJK JP" w:eastAsia="Noto Sans CJK JP" w:cs="Noto Sans CJK JP"/>
          <w:sz w:val="19"/>
        </w:rPr>
        <w:t>再送可能指令/再送禁止指令の分類台帳を作成すること</w:t>
      </w:r>
    </w:p>
    <w:p>
      <w:pPr>
        <w:pStyle w:val="ListBullet"/>
      </w:pPr>
      <w:r>
        <w:rPr>
          <w:rFonts w:ascii="Noto Sans CJK JP" w:hAnsi="Noto Sans CJK JP" w:eastAsia="Noto Sans CJK JP" w:cs="Noto Sans CJK JP"/>
          <w:sz w:val="19"/>
        </w:rPr>
        <w:t>ACK遅延と実行済み指令の二重実行防止条件を詳細設計で定義すること</w:t>
      </w:r>
    </w:p>
    <w:p>
      <w:pPr>
        <w:pStyle w:val="ListBullet"/>
      </w:pPr>
      <w:r>
        <w:rPr>
          <w:rFonts w:ascii="Noto Sans CJK JP" w:hAnsi="Noto Sans CJK JP" w:eastAsia="Noto Sans CJK JP" w:cs="Noto Sans CJK JP"/>
          <w:sz w:val="19"/>
        </w:rPr>
        <w:t>ERROR_STOP_REQからの復帰条件を明確化すること</w:t>
      </w:r>
    </w:p>
    <w:p>
      <w:pPr>
        <w:pStyle w:val="Heading1"/>
      </w:pPr>
      <w:r>
        <w:rPr>
          <w:rFonts w:ascii="Noto Sans CJK JP" w:hAnsi="Noto Sans CJK JP" w:eastAsia="Noto Sans CJK JP" w:cs="Noto Sans CJK JP"/>
          <w:b/>
          <w:sz w:val="24"/>
        </w:rPr>
        <w:t>[SECTION_ID: BD-12] 12. AIプレレビュー用チェックリスト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ign w:val="center"/>
          </w:tcPr>
          <w:p>
            <w:r/>
            <w:r>
              <w:rPr>
                <w:rFonts w:ascii="Noto Sans CJK JP" w:hAnsi="Noto Sans CJK JP" w:eastAsia="Noto Sans CJK JP" w:cs="Noto Sans CJK JP"/>
                <w:b/>
                <w:sz w:val="18"/>
              </w:rPr>
              <w:t>ID</w:t>
            </w:r>
          </w:p>
        </w:tc>
        <w:tc>
          <w:tcPr>
            <w:tcW w:type="dxa" w:w="3324"/>
            <w:shd w:fill="D9EAD3"/>
            <w:vAlign w:val="center"/>
          </w:tcPr>
          <w:p>
            <w:r/>
            <w:r>
              <w:rPr>
                <w:rFonts w:ascii="Noto Sans CJK JP" w:hAnsi="Noto Sans CJK JP" w:eastAsia="Noto Sans CJK JP" w:cs="Noto Sans CJK JP"/>
                <w:b/>
                <w:sz w:val="18"/>
              </w:rPr>
              <w:t>観点</w:t>
            </w:r>
          </w:p>
        </w:tc>
        <w:tc>
          <w:tcPr>
            <w:tcW w:type="dxa" w:w="3324"/>
            <w:shd w:fill="D9EAD3"/>
            <w:vAlign w:val="center"/>
          </w:tcPr>
          <w:p>
            <w:r/>
            <w:r>
              <w:rPr>
                <w:rFonts w:ascii="Noto Sans CJK JP" w:hAnsi="Noto Sans CJK JP" w:eastAsia="Noto Sans CJK JP" w:cs="Noto Sans CJK JP"/>
                <w:b/>
                <w:sz w:val="18"/>
              </w:rPr>
              <w:t>確認内容</w:t>
            </w:r>
          </w:p>
        </w:tc>
      </w:tr>
      <w:tr>
        <w:tc>
          <w:tcPr>
            <w:tcW w:type="dxa" w:w="3324"/>
            <w:vAlign w:val="center"/>
          </w:tcPr>
          <w:p>
            <w:r/>
            <w:r>
              <w:rPr>
                <w:rFonts w:ascii="Noto Sans CJK JP" w:hAnsi="Noto Sans CJK JP" w:eastAsia="Noto Sans CJK JP" w:cs="Noto Sans CJK JP"/>
                <w:b w:val="0"/>
                <w:sz w:val="18"/>
              </w:rPr>
              <w:t>BRC-A01</w:t>
            </w:r>
          </w:p>
        </w:tc>
        <w:tc>
          <w:tcPr>
            <w:tcW w:type="dxa" w:w="3324"/>
            <w:vAlign w:val="center"/>
          </w:tcPr>
          <w:p>
            <w:r/>
            <w:r>
              <w:rPr>
                <w:rFonts w:ascii="Noto Sans CJK JP" w:hAnsi="Noto Sans CJK JP" w:eastAsia="Noto Sans CJK JP" w:cs="Noto Sans CJK JP"/>
                <w:b w:val="0"/>
                <w:sz w:val="18"/>
              </w:rPr>
              <w:t>要件整合</w:t>
            </w:r>
          </w:p>
        </w:tc>
        <w:tc>
          <w:tcPr>
            <w:tcW w:type="dxa" w:w="3324"/>
            <w:vAlign w:val="center"/>
          </w:tcPr>
          <w:p>
            <w:r/>
            <w:r>
              <w:rPr>
                <w:rFonts w:ascii="Noto Sans CJK JP" w:hAnsi="Noto Sans CJK JP" w:eastAsia="Noto Sans CJK JP" w:cs="Noto Sans CJK JP"/>
                <w:b w:val="0"/>
                <w:sz w:val="18"/>
              </w:rPr>
              <w:t>目的・対象範囲が要件と整合している</w:t>
            </w:r>
          </w:p>
        </w:tc>
      </w:tr>
      <w:tr>
        <w:tc>
          <w:tcPr>
            <w:tcW w:type="dxa" w:w="3324"/>
            <w:vAlign w:val="center"/>
          </w:tcPr>
          <w:p>
            <w:r/>
            <w:r>
              <w:rPr>
                <w:rFonts w:ascii="Noto Sans CJK JP" w:hAnsi="Noto Sans CJK JP" w:eastAsia="Noto Sans CJK JP" w:cs="Noto Sans CJK JP"/>
                <w:b w:val="0"/>
                <w:sz w:val="18"/>
              </w:rPr>
              <w:t>BRC-A02</w:t>
            </w:r>
          </w:p>
        </w:tc>
        <w:tc>
          <w:tcPr>
            <w:tcW w:type="dxa" w:w="3324"/>
            <w:vAlign w:val="center"/>
          </w:tcPr>
          <w:p>
            <w:r/>
            <w:r>
              <w:rPr>
                <w:rFonts w:ascii="Noto Sans CJK JP" w:hAnsi="Noto Sans CJK JP" w:eastAsia="Noto Sans CJK JP" w:cs="Noto Sans CJK JP"/>
                <w:b w:val="0"/>
                <w:sz w:val="18"/>
              </w:rPr>
              <w:t>RT/TS分離</w:t>
            </w:r>
          </w:p>
        </w:tc>
        <w:tc>
          <w:tcPr>
            <w:tcW w:type="dxa" w:w="3324"/>
            <w:vAlign w:val="center"/>
          </w:tcPr>
          <w:p>
            <w:r/>
            <w:r>
              <w:rPr>
                <w:rFonts w:ascii="Noto Sans CJK JP" w:hAnsi="Noto Sans CJK JP" w:eastAsia="Noto Sans CJK JP" w:cs="Noto Sans CJK JP"/>
                <w:b w:val="0"/>
                <w:sz w:val="18"/>
              </w:rPr>
              <w:t>RT側にファイルI/O、文字列整形、重計算が含まれていない</w:t>
            </w:r>
          </w:p>
        </w:tc>
      </w:tr>
      <w:tr>
        <w:tc>
          <w:tcPr>
            <w:tcW w:type="dxa" w:w="3324"/>
            <w:vAlign w:val="center"/>
          </w:tcPr>
          <w:p>
            <w:r/>
            <w:r>
              <w:rPr>
                <w:rFonts w:ascii="Noto Sans CJK JP" w:hAnsi="Noto Sans CJK JP" w:eastAsia="Noto Sans CJK JP" w:cs="Noto Sans CJK JP"/>
                <w:b w:val="0"/>
                <w:sz w:val="18"/>
              </w:rPr>
              <w:t>BRC-A03</w:t>
            </w:r>
          </w:p>
        </w:tc>
        <w:tc>
          <w:tcPr>
            <w:tcW w:type="dxa" w:w="3324"/>
            <w:vAlign w:val="center"/>
          </w:tcPr>
          <w:p>
            <w:r/>
            <w:r>
              <w:rPr>
                <w:rFonts w:ascii="Noto Sans CJK JP" w:hAnsi="Noto Sans CJK JP" w:eastAsia="Noto Sans CJK JP" w:cs="Noto Sans CJK JP"/>
                <w:b w:val="0"/>
                <w:sz w:val="18"/>
              </w:rPr>
              <w:t>共有データ</w:t>
            </w:r>
          </w:p>
        </w:tc>
        <w:tc>
          <w:tcPr>
            <w:tcW w:type="dxa" w:w="3324"/>
            <w:vAlign w:val="center"/>
          </w:tcPr>
          <w:p>
            <w:r/>
            <w:r>
              <w:rPr>
                <w:rFonts w:ascii="Noto Sans CJK JP" w:hAnsi="Noto Sans CJK JP" w:eastAsia="Noto Sans CJK JP" w:cs="Noto Sans CJK JP"/>
                <w:b w:val="0"/>
                <w:sz w:val="18"/>
              </w:rPr>
              <w:t>グローバル変数の読取元・書込元・所有者が明記されている</w:t>
            </w:r>
          </w:p>
        </w:tc>
      </w:tr>
      <w:tr>
        <w:tc>
          <w:tcPr>
            <w:tcW w:type="dxa" w:w="3324"/>
            <w:vAlign w:val="center"/>
          </w:tcPr>
          <w:p>
            <w:r/>
            <w:r>
              <w:rPr>
                <w:rFonts w:ascii="Noto Sans CJK JP" w:hAnsi="Noto Sans CJK JP" w:eastAsia="Noto Sans CJK JP" w:cs="Noto Sans CJK JP"/>
                <w:b w:val="0"/>
                <w:sz w:val="18"/>
              </w:rPr>
              <w:t>BRC-A04</w:t>
            </w:r>
          </w:p>
        </w:tc>
        <w:tc>
          <w:tcPr>
            <w:tcW w:type="dxa" w:w="3324"/>
            <w:vAlign w:val="center"/>
          </w:tcPr>
          <w:p>
            <w:r/>
            <w:r>
              <w:rPr>
                <w:rFonts w:ascii="Noto Sans CJK JP" w:hAnsi="Noto Sans CJK JP" w:eastAsia="Noto Sans CJK JP" w:cs="Noto Sans CJK JP"/>
                <w:b w:val="0"/>
                <w:sz w:val="18"/>
              </w:rPr>
              <w:t>API</w:t>
            </w:r>
          </w:p>
        </w:tc>
        <w:tc>
          <w:tcPr>
            <w:tcW w:type="dxa" w:w="3324"/>
            <w:vAlign w:val="center"/>
          </w:tcPr>
          <w:p>
            <w:r/>
            <w:r>
              <w:rPr>
                <w:rFonts w:ascii="Noto Sans CJK JP" w:hAnsi="Noto Sans CJK JP" w:eastAsia="Noto Sans CJK JP" w:cs="Noto Sans CJK JP"/>
                <w:b w:val="0"/>
                <w:sz w:val="18"/>
              </w:rPr>
              <w:t>公開APIの引数、戻り値、エラー時動作が明記されている</w:t>
            </w:r>
          </w:p>
        </w:tc>
      </w:tr>
      <w:tr>
        <w:tc>
          <w:tcPr>
            <w:tcW w:type="dxa" w:w="3324"/>
            <w:vAlign w:val="center"/>
          </w:tcPr>
          <w:p>
            <w:r/>
            <w:r>
              <w:rPr>
                <w:rFonts w:ascii="Noto Sans CJK JP" w:hAnsi="Noto Sans CJK JP" w:eastAsia="Noto Sans CJK JP" w:cs="Noto Sans CJK JP"/>
                <w:b w:val="0"/>
                <w:sz w:val="18"/>
              </w:rPr>
              <w:t>BRC-A05</w:t>
            </w:r>
          </w:p>
        </w:tc>
        <w:tc>
          <w:tcPr>
            <w:tcW w:type="dxa" w:w="3324"/>
            <w:vAlign w:val="center"/>
          </w:tcPr>
          <w:p>
            <w:r/>
            <w:r>
              <w:rPr>
                <w:rFonts w:ascii="Noto Sans CJK JP" w:hAnsi="Noto Sans CJK JP" w:eastAsia="Noto Sans CJK JP" w:cs="Noto Sans CJK JP"/>
                <w:b w:val="0"/>
                <w:sz w:val="18"/>
              </w:rPr>
              <w:t>状態遷移</w:t>
            </w:r>
          </w:p>
        </w:tc>
        <w:tc>
          <w:tcPr>
            <w:tcW w:type="dxa" w:w="3324"/>
            <w:vAlign w:val="center"/>
          </w:tcPr>
          <w:p>
            <w:r/>
            <w:r>
              <w:rPr>
                <w:rFonts w:ascii="Noto Sans CJK JP" w:hAnsi="Noto Sans CJK JP" w:eastAsia="Noto Sans CJK JP" w:cs="Noto Sans CJK JP"/>
                <w:b w:val="0"/>
                <w:sz w:val="18"/>
              </w:rPr>
              <w:t>状態、遷移条件、復帰条件が説明されている</w:t>
            </w:r>
          </w:p>
        </w:tc>
      </w:tr>
      <w:tr>
        <w:tc>
          <w:tcPr>
            <w:tcW w:type="dxa" w:w="3324"/>
            <w:vAlign w:val="center"/>
          </w:tcPr>
          <w:p>
            <w:r/>
            <w:r>
              <w:rPr>
                <w:rFonts w:ascii="Noto Sans CJK JP" w:hAnsi="Noto Sans CJK JP" w:eastAsia="Noto Sans CJK JP" w:cs="Noto Sans CJK JP"/>
                <w:b w:val="0"/>
                <w:sz w:val="18"/>
              </w:rPr>
              <w:t>BRC-A06</w:t>
            </w:r>
          </w:p>
        </w:tc>
        <w:tc>
          <w:tcPr>
            <w:tcW w:type="dxa" w:w="3324"/>
            <w:vAlign w:val="center"/>
          </w:tcPr>
          <w:p>
            <w:r/>
            <w:r>
              <w:rPr>
                <w:rFonts w:ascii="Noto Sans CJK JP" w:hAnsi="Noto Sans CJK JP" w:eastAsia="Noto Sans CJK JP" w:cs="Noto Sans CJK JP"/>
                <w:b w:val="0"/>
                <w:sz w:val="18"/>
              </w:rPr>
              <w:t>安全</w:t>
            </w:r>
          </w:p>
        </w:tc>
        <w:tc>
          <w:tcPr>
            <w:tcW w:type="dxa" w:w="3324"/>
            <w:vAlign w:val="center"/>
          </w:tcPr>
          <w:p>
            <w:r/>
            <w:r>
              <w:rPr>
                <w:rFonts w:ascii="Noto Sans CJK JP" w:hAnsi="Noto Sans CJK JP" w:eastAsia="Noto Sans CJK JP" w:cs="Noto Sans CJK JP"/>
                <w:b w:val="0"/>
                <w:sz w:val="18"/>
              </w:rPr>
              <w:t>異常時の安全側動作が定義されている</w:t>
            </w:r>
          </w:p>
        </w:tc>
      </w:tr>
      <w:tr>
        <w:tc>
          <w:tcPr>
            <w:tcW w:type="dxa" w:w="3324"/>
            <w:vAlign w:val="center"/>
          </w:tcPr>
          <w:p>
            <w:r/>
            <w:r>
              <w:rPr>
                <w:rFonts w:ascii="Noto Sans CJK JP" w:hAnsi="Noto Sans CJK JP" w:eastAsia="Noto Sans CJK JP" w:cs="Noto Sans CJK JP"/>
                <w:b w:val="0"/>
                <w:sz w:val="18"/>
              </w:rPr>
              <w:t>BRC-A07</w:t>
            </w:r>
          </w:p>
        </w:tc>
        <w:tc>
          <w:tcPr>
            <w:tcW w:type="dxa" w:w="3324"/>
            <w:vAlign w:val="center"/>
          </w:tcPr>
          <w:p>
            <w:r/>
            <w:r>
              <w:rPr>
                <w:rFonts w:ascii="Noto Sans CJK JP" w:hAnsi="Noto Sans CJK JP" w:eastAsia="Noto Sans CJK JP" w:cs="Noto Sans CJK JP"/>
                <w:b w:val="0"/>
                <w:sz w:val="18"/>
              </w:rPr>
              <w:t>性能</w:t>
            </w:r>
          </w:p>
        </w:tc>
        <w:tc>
          <w:tcPr>
            <w:tcW w:type="dxa" w:w="3324"/>
            <w:vAlign w:val="center"/>
          </w:tcPr>
          <w:p>
            <w:r/>
            <w:r>
              <w:rPr>
                <w:rFonts w:ascii="Noto Sans CJK JP" w:hAnsi="Noto Sans CJK JP" w:eastAsia="Noto Sans CJK JP" w:cs="Noto Sans CJK JP"/>
                <w:b w:val="0"/>
                <w:sz w:val="18"/>
              </w:rPr>
              <w:t>RT周期内処理時間の目標または制約が記載されている</w:t>
            </w:r>
          </w:p>
        </w:tc>
      </w:tr>
      <w:tr>
        <w:tc>
          <w:tcPr>
            <w:tcW w:type="dxa" w:w="3324"/>
            <w:vAlign w:val="center"/>
          </w:tcPr>
          <w:p>
            <w:r/>
            <w:r>
              <w:rPr>
                <w:rFonts w:ascii="Noto Sans CJK JP" w:hAnsi="Noto Sans CJK JP" w:eastAsia="Noto Sans CJK JP" w:cs="Noto Sans CJK JP"/>
                <w:b w:val="0"/>
                <w:sz w:val="18"/>
              </w:rPr>
              <w:t>BRC-A08</w:t>
            </w:r>
          </w:p>
        </w:tc>
        <w:tc>
          <w:tcPr>
            <w:tcW w:type="dxa" w:w="3324"/>
            <w:vAlign w:val="center"/>
          </w:tcPr>
          <w:p>
            <w:r/>
            <w:r>
              <w:rPr>
                <w:rFonts w:ascii="Noto Sans CJK JP" w:hAnsi="Noto Sans CJK JP" w:eastAsia="Noto Sans CJK JP" w:cs="Noto Sans CJK JP"/>
                <w:b w:val="0"/>
                <w:sz w:val="18"/>
              </w:rPr>
              <w:t>影響調査</w:t>
            </w:r>
          </w:p>
        </w:tc>
        <w:tc>
          <w:tcPr>
            <w:tcW w:type="dxa" w:w="3324"/>
            <w:vAlign w:val="center"/>
          </w:tcPr>
          <w:p>
            <w:r/>
            <w:r>
              <w:rPr>
                <w:rFonts w:ascii="Noto Sans CJK JP" w:hAnsi="Noto Sans CJK JP" w:eastAsia="Noto Sans CJK JP" w:cs="Noto Sans CJK JP"/>
                <w:b w:val="0"/>
                <w:sz w:val="18"/>
              </w:rPr>
              <w:t>影響する既存モジュール・ヘッダが列挙されている</w:t>
            </w:r>
          </w:p>
        </w:tc>
      </w:tr>
      <w:tr>
        <w:tc>
          <w:tcPr>
            <w:tcW w:type="dxa" w:w="3324"/>
            <w:vAlign w:val="center"/>
          </w:tcPr>
          <w:p>
            <w:r/>
            <w:r>
              <w:rPr>
                <w:rFonts w:ascii="Noto Sans CJK JP" w:hAnsi="Noto Sans CJK JP" w:eastAsia="Noto Sans CJK JP" w:cs="Noto Sans CJK JP"/>
                <w:b w:val="0"/>
                <w:sz w:val="18"/>
              </w:rPr>
              <w:t>BRC-A09</w:t>
            </w:r>
          </w:p>
        </w:tc>
        <w:tc>
          <w:tcPr>
            <w:tcW w:type="dxa" w:w="3324"/>
            <w:vAlign w:val="center"/>
          </w:tcPr>
          <w:p>
            <w:r/>
            <w:r>
              <w:rPr>
                <w:rFonts w:ascii="Noto Sans CJK JP" w:hAnsi="Noto Sans CJK JP" w:eastAsia="Noto Sans CJK JP" w:cs="Noto Sans CJK JP"/>
                <w:b w:val="0"/>
                <w:sz w:val="18"/>
              </w:rPr>
              <w:t>テスト</w:t>
            </w:r>
          </w:p>
        </w:tc>
        <w:tc>
          <w:tcPr>
            <w:tcW w:type="dxa" w:w="3324"/>
            <w:vAlign w:val="center"/>
          </w:tcPr>
          <w:p>
            <w:r/>
            <w:r>
              <w:rPr>
                <w:rFonts w:ascii="Noto Sans CJK JP" w:hAnsi="Noto Sans CJK JP" w:eastAsia="Noto Sans CJK JP" w:cs="Noto Sans CJK JP"/>
                <w:b w:val="0"/>
                <w:sz w:val="18"/>
              </w:rPr>
              <w:t>build/test対象と単体/機能テスト観点が記載されている</w:t>
            </w:r>
          </w:p>
        </w:tc>
      </w:tr>
      <w:tr>
        <w:tc>
          <w:tcPr>
            <w:tcW w:type="dxa" w:w="3324"/>
            <w:vAlign w:val="center"/>
          </w:tcPr>
          <w:p>
            <w:r/>
            <w:r>
              <w:rPr>
                <w:rFonts w:ascii="Noto Sans CJK JP" w:hAnsi="Noto Sans CJK JP" w:eastAsia="Noto Sans CJK JP" w:cs="Noto Sans CJK JP"/>
                <w:b w:val="0"/>
                <w:sz w:val="18"/>
              </w:rPr>
              <w:t>BRC-A10</w:t>
            </w:r>
          </w:p>
        </w:tc>
        <w:tc>
          <w:tcPr>
            <w:tcW w:type="dxa" w:w="3324"/>
            <w:vAlign w:val="center"/>
          </w:tcPr>
          <w:p>
            <w:r/>
            <w:r>
              <w:rPr>
                <w:rFonts w:ascii="Noto Sans CJK JP" w:hAnsi="Noto Sans CJK JP" w:eastAsia="Noto Sans CJK JP" w:cs="Noto Sans CJK JP"/>
                <w:b w:val="0"/>
                <w:sz w:val="18"/>
              </w:rPr>
              <w:t>JSON相互変換</w:t>
            </w:r>
          </w:p>
        </w:tc>
        <w:tc>
          <w:tcPr>
            <w:tcW w:type="dxa" w:w="3324"/>
            <w:vAlign w:val="center"/>
          </w:tcPr>
          <w:p>
            <w:r/>
            <w:r>
              <w:rPr>
                <w:rFonts w:ascii="Noto Sans CJK JP" w:hAnsi="Noto Sans CJK JP" w:eastAsia="Noto Sans CJK JP" w:cs="Noto Sans CJK JP"/>
                <w:b w:val="0"/>
                <w:sz w:val="18"/>
              </w:rPr>
              <w:t>章IDとJSON項目の対応が追跡可能である</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