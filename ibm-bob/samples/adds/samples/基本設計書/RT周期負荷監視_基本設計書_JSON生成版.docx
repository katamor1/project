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32"/>
        </w:rPr>
        <w:t>IBM-Bob</w:t>
      </w:r>
    </w:p>
    <w:p>
      <w:pPr>
        <w:jc w:val="center"/>
      </w:pPr>
      <w:r>
        <w:rPr>
          <w:rFonts w:ascii="Yu Gothic" w:hAnsi="Yu Gothic" w:eastAsia="Yu Gothic"/>
          <w:b/>
          <w:sz w:val="40"/>
        </w:rPr>
        <w:t>RT周期負荷監視・診断スナップショット機能 基本設計書</w:t>
      </w:r>
    </w:p>
    <w:p>
      <w:pPr>
        <w:jc w:val="center"/>
      </w:pPr>
      <w:r>
        <w:rPr>
          <w:rFonts w:ascii="Yu Gothic" w:hAnsi="Yu Gothic" w:eastAsia="Yu Gothic"/>
          <w:b/>
          <w:sz w:val="24"/>
        </w:rPr>
        <w:t>JSON構造ファイル差し込み生成版</w:t>
      </w:r>
    </w:p>
    <w:p/>
    <w:tbl>
      <w:tblPr>
        <w:tblStyle w:val="TableGrid"/>
        <w:tblW w:type="auto" w:w="0"/>
        <w:jc w:val="center"/>
        <w:tblLook w:firstColumn="1" w:firstRow="1" w:lastColumn="0" w:lastRow="0" w:noHBand="0" w:noVBand="1" w:val="04A0"/>
      </w:tblPr>
      <w:tblGrid>
        <w:gridCol w:w="3441"/>
        <w:gridCol w:w="3441"/>
        <w:gridCol w:w="3441"/>
      </w:tblGrid>
      <w:tr>
        <w:tc>
          <w:tcPr>
            <w:tcW w:type="dxa" w:w="2016"/>
            <w:shd w:fill="D9EAF7"/>
          </w:tcPr>
          <w:p>
            <w:r/>
            <w:r>
              <w:rPr>
                <w:rFonts w:ascii="Yu Gothic" w:hAnsi="Yu Gothic" w:eastAsia="Yu Gothic"/>
                <w:b/>
                <w:sz w:val="16"/>
              </w:rPr>
              <w:t>項目</w:t>
            </w:r>
          </w:p>
        </w:tc>
        <w:tc>
          <w:tcPr>
            <w:tcW w:type="dxa" w:w="6624"/>
            <w:shd w:fill="D9EAF7"/>
          </w:tcPr>
          <w:p>
            <w:r/>
            <w:r>
              <w:rPr>
                <w:rFonts w:ascii="Yu Gothic" w:hAnsi="Yu Gothic" w:eastAsia="Yu Gothic"/>
                <w:b/>
                <w:sz w:val="16"/>
              </w:rPr>
              <w:t>内容</w:t>
            </w:r>
          </w:p>
        </w:tc>
        <w:tc>
          <w:tcPr>
            <w:tcW w:type="dxa" w:w="2880"/>
            <w:shd w:fill="D9EAF7"/>
          </w:tcPr>
          <w:p>
            <w:r/>
            <w:r>
              <w:rPr>
                <w:rFonts w:ascii="Yu Gothic" w:hAnsi="Yu Gothic" w:eastAsia="Yu Gothic"/>
                <w:b/>
                <w:sz w:val="16"/>
              </w:rPr>
              <w:t>JSONパス</w:t>
            </w:r>
          </w:p>
        </w:tc>
      </w:tr>
      <w:tr>
        <w:tc>
          <w:tcPr>
            <w:tcW w:type="dxa" w:w="2016"/>
            <w:vAlign w:val="top"/>
          </w:tcPr>
          <w:p>
            <w:r/>
            <w:r>
              <w:rPr>
                <w:rFonts w:ascii="Yu Gothic" w:hAnsi="Yu Gothic" w:eastAsia="Yu Gothic"/>
                <w:b/>
                <w:sz w:val="16"/>
              </w:rPr>
              <w:t>文書ID</w:t>
            </w:r>
          </w:p>
        </w:tc>
        <w:tc>
          <w:tcPr>
            <w:tcW w:type="dxa" w:w="6624"/>
            <w:vAlign w:val="top"/>
          </w:tcPr>
          <w:p>
            <w:r/>
            <w:r>
              <w:rPr>
                <w:rFonts w:ascii="Yu Gothic" w:hAnsi="Yu Gothic" w:eastAsia="Yu Gothic"/>
                <w:b w:val="0"/>
                <w:sz w:val="16"/>
              </w:rPr>
              <w:t>BD-RTMON-001</w:t>
            </w:r>
          </w:p>
        </w:tc>
        <w:tc>
          <w:tcPr>
            <w:tcW w:type="dxa" w:w="2880"/>
            <w:vAlign w:val="top"/>
          </w:tcPr>
          <w:p>
            <w:r/>
            <w:r>
              <w:rPr>
                <w:rFonts w:ascii="Yu Gothic" w:hAnsi="Yu Gothic" w:eastAsia="Yu Gothic"/>
                <w:b w:val="0"/>
                <w:sz w:val="14"/>
              </w:rPr>
              <w:t>$.document_control.document_id</w:t>
            </w:r>
          </w:p>
        </w:tc>
      </w:tr>
      <w:tr>
        <w:tc>
          <w:tcPr>
            <w:tcW w:type="dxa" w:w="2016"/>
            <w:vAlign w:val="top"/>
          </w:tcPr>
          <w:p>
            <w:r/>
            <w:r>
              <w:rPr>
                <w:rFonts w:ascii="Yu Gothic" w:hAnsi="Yu Gothic" w:eastAsia="Yu Gothic"/>
                <w:b/>
                <w:sz w:val="16"/>
              </w:rPr>
              <w:t>対象機能ID</w:t>
            </w:r>
          </w:p>
        </w:tc>
        <w:tc>
          <w:tcPr>
            <w:tcW w:type="dxa" w:w="6624"/>
            <w:vAlign w:val="top"/>
          </w:tcPr>
          <w:p>
            <w:r/>
            <w:r>
              <w:rPr>
                <w:rFonts w:ascii="Yu Gothic" w:hAnsi="Yu Gothic" w:eastAsia="Yu Gothic"/>
                <w:b w:val="0"/>
                <w:sz w:val="16"/>
              </w:rPr>
              <w:t>RTMON-001</w:t>
            </w:r>
          </w:p>
        </w:tc>
        <w:tc>
          <w:tcPr>
            <w:tcW w:type="dxa" w:w="2880"/>
            <w:vAlign w:val="top"/>
          </w:tcPr>
          <w:p>
            <w:r/>
            <w:r>
              <w:rPr>
                <w:rFonts w:ascii="Yu Gothic" w:hAnsi="Yu Gothic" w:eastAsia="Yu Gothic"/>
                <w:b w:val="0"/>
                <w:sz w:val="14"/>
              </w:rPr>
              <w:t>$.feature.feature_id</w:t>
            </w:r>
          </w:p>
        </w:tc>
      </w:tr>
      <w:tr>
        <w:tc>
          <w:tcPr>
            <w:tcW w:type="dxa" w:w="2016"/>
            <w:vAlign w:val="top"/>
          </w:tcPr>
          <w:p>
            <w:r/>
            <w:r>
              <w:rPr>
                <w:rFonts w:ascii="Yu Gothic" w:hAnsi="Yu Gothic" w:eastAsia="Yu Gothic"/>
                <w:b/>
                <w:sz w:val="16"/>
              </w:rPr>
              <w:t>対象システム</w:t>
            </w:r>
          </w:p>
        </w:tc>
        <w:tc>
          <w:tcPr>
            <w:tcW w:type="dxa" w:w="6624"/>
            <w:vAlign w:val="top"/>
          </w:tcPr>
          <w:p>
            <w:r/>
            <w:r>
              <w:rPr>
                <w:rFonts w:ascii="Yu Gothic" w:hAnsi="Yu Gothic" w:eastAsia="Yu Gothic"/>
                <w:b w:val="0"/>
                <w:sz w:val="16"/>
              </w:rPr>
              <w:t>IBM-Bob 基盤制御システム</w:t>
            </w:r>
          </w:p>
        </w:tc>
        <w:tc>
          <w:tcPr>
            <w:tcW w:type="dxa" w:w="2880"/>
            <w:vAlign w:val="top"/>
          </w:tcPr>
          <w:p>
            <w:r/>
            <w:r>
              <w:rPr>
                <w:rFonts w:ascii="Yu Gothic" w:hAnsi="Yu Gothic" w:eastAsia="Yu Gothic"/>
                <w:b w:val="0"/>
                <w:sz w:val="14"/>
              </w:rPr>
              <w:t>$.system_context.system_name</w:t>
            </w:r>
          </w:p>
        </w:tc>
      </w:tr>
      <w:tr>
        <w:tc>
          <w:tcPr>
            <w:tcW w:type="dxa" w:w="2016"/>
            <w:vAlign w:val="top"/>
          </w:tcPr>
          <w:p>
            <w:r/>
            <w:r>
              <w:rPr>
                <w:rFonts w:ascii="Yu Gothic" w:hAnsi="Yu Gothic" w:eastAsia="Yu Gothic"/>
                <w:b/>
                <w:sz w:val="16"/>
              </w:rPr>
              <w:t>対象バージョン</w:t>
            </w:r>
          </w:p>
        </w:tc>
        <w:tc>
          <w:tcPr>
            <w:tcW w:type="dxa" w:w="6624"/>
            <w:vAlign w:val="top"/>
          </w:tcPr>
          <w:p>
            <w:r/>
            <w:r>
              <w:rPr>
                <w:rFonts w:ascii="Yu Gothic" w:hAnsi="Yu Gothic" w:eastAsia="Yu Gothic"/>
                <w:b w:val="0"/>
                <w:sz w:val="16"/>
              </w:rPr>
              <w:t>Ver.0.1</w:t>
            </w:r>
          </w:p>
        </w:tc>
        <w:tc>
          <w:tcPr>
            <w:tcW w:type="dxa" w:w="2880"/>
            <w:vAlign w:val="top"/>
          </w:tcPr>
          <w:p>
            <w:r/>
            <w:r>
              <w:rPr>
                <w:rFonts w:ascii="Yu Gothic" w:hAnsi="Yu Gothic" w:eastAsia="Yu Gothic"/>
                <w:b w:val="0"/>
                <w:sz w:val="14"/>
              </w:rPr>
              <w:t>$.document_control.target_version</w:t>
            </w:r>
          </w:p>
        </w:tc>
      </w:tr>
      <w:tr>
        <w:tc>
          <w:tcPr>
            <w:tcW w:type="dxa" w:w="2016"/>
            <w:vAlign w:val="top"/>
          </w:tcPr>
          <w:p>
            <w:r/>
            <w:r>
              <w:rPr>
                <w:rFonts w:ascii="Yu Gothic" w:hAnsi="Yu Gothic" w:eastAsia="Yu Gothic"/>
                <w:b/>
                <w:sz w:val="16"/>
              </w:rPr>
              <w:t>作成日</w:t>
            </w:r>
          </w:p>
        </w:tc>
        <w:tc>
          <w:tcPr>
            <w:tcW w:type="dxa" w:w="6624"/>
            <w:vAlign w:val="top"/>
          </w:tcPr>
          <w:p>
            <w:r/>
            <w:r>
              <w:rPr>
                <w:rFonts w:ascii="Yu Gothic" w:hAnsi="Yu Gothic" w:eastAsia="Yu Gothic"/>
                <w:b w:val="0"/>
                <w:sz w:val="16"/>
              </w:rPr>
              <w:t>2026/04/27</w:t>
            </w:r>
          </w:p>
        </w:tc>
        <w:tc>
          <w:tcPr>
            <w:tcW w:type="dxa" w:w="2880"/>
            <w:vAlign w:val="top"/>
          </w:tcPr>
          <w:p>
            <w:r/>
            <w:r>
              <w:rPr>
                <w:rFonts w:ascii="Yu Gothic" w:hAnsi="Yu Gothic" w:eastAsia="Yu Gothic"/>
                <w:b w:val="0"/>
                <w:sz w:val="14"/>
              </w:rPr>
              <w:t>$.document_control.created_at</w:t>
            </w:r>
          </w:p>
        </w:tc>
      </w:tr>
      <w:tr>
        <w:tc>
          <w:tcPr>
            <w:tcW w:type="dxa" w:w="2016"/>
            <w:vAlign w:val="top"/>
          </w:tcPr>
          <w:p>
            <w:r/>
            <w:r>
              <w:rPr>
                <w:rFonts w:ascii="Yu Gothic" w:hAnsi="Yu Gothic" w:eastAsia="Yu Gothic"/>
                <w:b/>
                <w:sz w:val="16"/>
              </w:rPr>
              <w:t>作成者</w:t>
            </w:r>
          </w:p>
        </w:tc>
        <w:tc>
          <w:tcPr>
            <w:tcW w:type="dxa" w:w="6624"/>
            <w:vAlign w:val="top"/>
          </w:tcPr>
          <w:p>
            <w:r/>
            <w:r>
              <w:rPr>
                <w:rFonts w:ascii="Yu Gothic" w:hAnsi="Yu Gothic" w:eastAsia="Yu Gothic"/>
                <w:b w:val="0"/>
                <w:sz w:val="16"/>
              </w:rPr>
              <w:t>IBM-Bob AI Agent</w:t>
            </w:r>
          </w:p>
        </w:tc>
        <w:tc>
          <w:tcPr>
            <w:tcW w:type="dxa" w:w="2880"/>
            <w:vAlign w:val="top"/>
          </w:tcPr>
          <w:p>
            <w:r/>
            <w:r>
              <w:rPr>
                <w:rFonts w:ascii="Yu Gothic" w:hAnsi="Yu Gothic" w:eastAsia="Yu Gothic"/>
                <w:b w:val="0"/>
                <w:sz w:val="14"/>
              </w:rPr>
              <w:t>$.document_control.author</w:t>
            </w:r>
          </w:p>
        </w:tc>
      </w:tr>
      <w:tr>
        <w:tc>
          <w:tcPr>
            <w:tcW w:type="dxa" w:w="2016"/>
            <w:vAlign w:val="top"/>
          </w:tcPr>
          <w:p>
            <w:r/>
            <w:r>
              <w:rPr>
                <w:rFonts w:ascii="Yu Gothic" w:hAnsi="Yu Gothic" w:eastAsia="Yu Gothic"/>
                <w:b/>
                <w:sz w:val="16"/>
              </w:rPr>
              <w:t>レビュー担当</w:t>
            </w:r>
          </w:p>
        </w:tc>
        <w:tc>
          <w:tcPr>
            <w:tcW w:type="dxa" w:w="6624"/>
            <w:vAlign w:val="top"/>
          </w:tcPr>
          <w:p>
            <w:r/>
            <w:r>
              <w:rPr>
                <w:rFonts w:ascii="Yu Gothic" w:hAnsi="Yu Gothic" w:eastAsia="Yu Gothic"/>
                <w:b w:val="0"/>
                <w:sz w:val="16"/>
              </w:rPr>
              <w:t>IBM-Bob Review Agent</w:t>
            </w:r>
          </w:p>
        </w:tc>
        <w:tc>
          <w:tcPr>
            <w:tcW w:type="dxa" w:w="2880"/>
            <w:vAlign w:val="top"/>
          </w:tcPr>
          <w:p>
            <w:r/>
            <w:r>
              <w:rPr>
                <w:rFonts w:ascii="Yu Gothic" w:hAnsi="Yu Gothic" w:eastAsia="Yu Gothic"/>
                <w:b w:val="0"/>
                <w:sz w:val="14"/>
              </w:rPr>
              <w:t>$.document_control.reviewer</w:t>
            </w:r>
          </w:p>
        </w:tc>
      </w:tr>
      <w:tr>
        <w:tc>
          <w:tcPr>
            <w:tcW w:type="dxa" w:w="2016"/>
            <w:vAlign w:val="top"/>
          </w:tcPr>
          <w:p>
            <w:r/>
            <w:r>
              <w:rPr>
                <w:rFonts w:ascii="Yu Gothic" w:hAnsi="Yu Gothic" w:eastAsia="Yu Gothic"/>
                <w:b/>
                <w:sz w:val="16"/>
              </w:rPr>
              <w:t>レビュー状態</w:t>
            </w:r>
          </w:p>
        </w:tc>
        <w:tc>
          <w:tcPr>
            <w:tcW w:type="dxa" w:w="6624"/>
            <w:vAlign w:val="top"/>
          </w:tcPr>
          <w:p>
            <w:r/>
            <w:r>
              <w:rPr>
                <w:rFonts w:ascii="Yu Gothic" w:hAnsi="Yu Gothic" w:eastAsia="Yu Gothic"/>
                <w:b w:val="0"/>
                <w:sz w:val="16"/>
              </w:rPr>
              <w:t>draft</w:t>
            </w:r>
          </w:p>
        </w:tc>
        <w:tc>
          <w:tcPr>
            <w:tcW w:type="dxa" w:w="2880"/>
            <w:vAlign w:val="top"/>
          </w:tcPr>
          <w:p>
            <w:r/>
            <w:r>
              <w:rPr>
                <w:rFonts w:ascii="Yu Gothic" w:hAnsi="Yu Gothic" w:eastAsia="Yu Gothic"/>
                <w:b w:val="0"/>
                <w:sz w:val="14"/>
              </w:rPr>
              <w:t>$.review_status</w:t>
            </w:r>
          </w:p>
        </w:tc>
      </w:tr>
    </w:tbl>
    <w:p/>
    <w:p>
      <w:r>
        <w:rPr>
          <w:rFonts w:ascii="Yu Gothic" w:hAnsi="Yu Gothic" w:eastAsia="Yu Gothic"/>
          <w:sz w:val="18"/>
        </w:rPr>
        <w:t>本書は、IBM-Bob 基本設計書テンプレート v2.0 の章立てに従い、sample_feature_rtmon_basic_design.json から各項目を差し込んで生成した評価用基本設計書である。</w:t>
      </w:r>
    </w:p>
    <w:p>
      <w:r>
        <w:br w:type="page"/>
      </w:r>
    </w:p>
    <w:p>
      <w:pPr>
        <w:pStyle w:val="Heading1"/>
      </w:pPr>
      <w:r>
        <w:rPr>
          <w:rFonts w:ascii="Yu Gothic" w:hAnsi="Yu Gothic" w:eastAsia="Yu Gothic"/>
          <w:b/>
          <w:sz w:val="28"/>
        </w:rPr>
        <w:t>0. テンプレート利用方針</w:t>
      </w:r>
    </w:p>
    <w:p>
      <w:r>
        <w:rPr>
          <w:rFonts w:ascii="Yu Gothic" w:hAnsi="Yu Gothic" w:eastAsia="Yu Gothic"/>
          <w:color w:val="595959"/>
          <w:sz w:val="16"/>
        </w:rPr>
        <w:t>[SECTION_ID: BD-00]  JSONパス: $</w:t>
      </w:r>
    </w:p>
    <w:p>
      <w:r>
        <w:rPr>
          <w:rFonts w:ascii="Yu Gothic" w:hAnsi="Yu Gothic" w:eastAsia="Yu Gothic"/>
          <w:sz w:val="18"/>
        </w:rPr>
        <w:t>本書は、要件定義書からAIが抽出したJSON構造ファイルを入力として、基本設計書テンプレートへ項目を挿入する運用を想定する。各章には安定したSECTION_IDとJSONパスを付与し、逆方向の抽出およびレビューAIによるプレレビューに利用する。</w:t>
      </w:r>
    </w:p>
    <w:tbl>
      <w:tblPr>
        <w:tblStyle w:val="TableGrid"/>
        <w:tblW w:type="auto" w:w="0"/>
        <w:jc w:val="center"/>
        <w:tblLook w:firstColumn="1" w:firstRow="1" w:lastColumn="0" w:lastRow="0" w:noHBand="0" w:noVBand="1" w:val="04A0"/>
      </w:tblPr>
      <w:tblGrid>
        <w:gridCol w:w="5161"/>
        <w:gridCol w:w="5161"/>
      </w:tblGrid>
      <w:tr>
        <w:tc>
          <w:tcPr>
            <w:tcW w:type="dxa" w:w="2592"/>
            <w:shd w:fill="D9EAD3"/>
          </w:tcPr>
          <w:p>
            <w:r/>
            <w:r>
              <w:rPr>
                <w:rFonts w:ascii="Yu Gothic" w:hAnsi="Yu Gothic" w:eastAsia="Yu Gothic"/>
                <w:b/>
                <w:sz w:val="16"/>
              </w:rPr>
              <w:t>観点</w:t>
            </w:r>
          </w:p>
        </w:tc>
        <w:tc>
          <w:tcPr>
            <w:tcW w:type="dxa" w:w="8352"/>
            <w:shd w:fill="D9EAD3"/>
          </w:tcPr>
          <w:p>
            <w:r/>
            <w:r>
              <w:rPr>
                <w:rFonts w:ascii="Yu Gothic" w:hAnsi="Yu Gothic" w:eastAsia="Yu Gothic"/>
                <w:b/>
                <w:sz w:val="16"/>
              </w:rPr>
              <w:t>方針</w:t>
            </w:r>
          </w:p>
        </w:tc>
      </w:tr>
      <w:tr>
        <w:tc>
          <w:tcPr>
            <w:tcW w:type="dxa" w:w="2592"/>
            <w:vAlign w:val="top"/>
          </w:tcPr>
          <w:p>
            <w:r/>
            <w:r>
              <w:rPr>
                <w:rFonts w:ascii="Yu Gothic" w:hAnsi="Yu Gothic" w:eastAsia="Yu Gothic"/>
                <w:b w:val="0"/>
                <w:sz w:val="16"/>
              </w:rPr>
              <w:t>JSON→Word生成</w:t>
            </w:r>
          </w:p>
        </w:tc>
        <w:tc>
          <w:tcPr>
            <w:tcW w:type="dxa" w:w="8352"/>
            <w:vAlign w:val="top"/>
          </w:tcPr>
          <w:p>
            <w:r/>
            <w:r>
              <w:rPr>
                <w:rFonts w:ascii="Yu Gothic" w:hAnsi="Yu Gothic" w:eastAsia="Yu Gothic"/>
                <w:b w:val="0"/>
                <w:sz w:val="16"/>
              </w:rPr>
              <w:t>{{json.path}}相当の差し込み規則により表・箇条書き・文章を生成する。</w:t>
            </w:r>
          </w:p>
        </w:tc>
      </w:tr>
      <w:tr>
        <w:tc>
          <w:tcPr>
            <w:tcW w:type="dxa" w:w="2592"/>
            <w:vAlign w:val="top"/>
          </w:tcPr>
          <w:p>
            <w:r/>
            <w:r>
              <w:rPr>
                <w:rFonts w:ascii="Yu Gothic" w:hAnsi="Yu Gothic" w:eastAsia="Yu Gothic"/>
                <w:b w:val="0"/>
                <w:sz w:val="16"/>
              </w:rPr>
              <w:t>Word→JSON抽出</w:t>
            </w:r>
          </w:p>
        </w:tc>
        <w:tc>
          <w:tcPr>
            <w:tcW w:type="dxa" w:w="8352"/>
            <w:vAlign w:val="top"/>
          </w:tcPr>
          <w:p>
            <w:r/>
            <w:r>
              <w:rPr>
                <w:rFonts w:ascii="Yu Gothic" w:hAnsi="Yu Gothic" w:eastAsia="Yu Gothic"/>
                <w:b w:val="0"/>
                <w:sz w:val="16"/>
              </w:rPr>
              <w:t>SECTION_IDと表見出しを手掛かりに、章単位でJSONへ再構造化する。</w:t>
            </w:r>
          </w:p>
        </w:tc>
      </w:tr>
      <w:tr>
        <w:tc>
          <w:tcPr>
            <w:tcW w:type="dxa" w:w="2592"/>
            <w:vAlign w:val="top"/>
          </w:tcPr>
          <w:p>
            <w:r/>
            <w:r>
              <w:rPr>
                <w:rFonts w:ascii="Yu Gothic" w:hAnsi="Yu Gothic" w:eastAsia="Yu Gothic"/>
                <w:b w:val="0"/>
                <w:sz w:val="16"/>
              </w:rPr>
              <w:t>AIプレレビュー</w:t>
            </w:r>
          </w:p>
        </w:tc>
        <w:tc>
          <w:tcPr>
            <w:tcW w:type="dxa" w:w="8352"/>
            <w:vAlign w:val="top"/>
          </w:tcPr>
          <w:p>
            <w:r/>
            <w:r>
              <w:rPr>
                <w:rFonts w:ascii="Yu Gothic" w:hAnsi="Yu Gothic" w:eastAsia="Yu Gothic"/>
                <w:b w:val="0"/>
                <w:sz w:val="16"/>
              </w:rPr>
              <w:t>チェックリストIDとJSONパスを突合し、記載漏れ・矛盾・高リスク箇所を抽出する。</w:t>
            </w:r>
          </w:p>
        </w:tc>
      </w:tr>
    </w:tbl>
    <w:p/>
    <w:p>
      <w:pPr>
        <w:pStyle w:val="Heading1"/>
      </w:pPr>
      <w:r>
        <w:rPr>
          <w:rFonts w:ascii="Yu Gothic" w:hAnsi="Yu Gothic" w:eastAsia="Yu Gothic"/>
          <w:b/>
          <w:sz w:val="28"/>
        </w:rPr>
        <w:t>1. 文書管理</w:t>
      </w:r>
    </w:p>
    <w:p>
      <w:r>
        <w:rPr>
          <w:rFonts w:ascii="Yu Gothic" w:hAnsi="Yu Gothic" w:eastAsia="Yu Gothic"/>
          <w:color w:val="595959"/>
          <w:sz w:val="16"/>
        </w:rPr>
        <w:t>[SECTION_ID: BD-01]  JSONパス: $.document_control</w:t>
      </w:r>
    </w:p>
    <w:tbl>
      <w:tblPr>
        <w:tblStyle w:val="TableGrid"/>
        <w:tblW w:type="auto" w:w="0"/>
        <w:jc w:val="center"/>
        <w:tblLook w:firstColumn="1" w:firstRow="1" w:lastColumn="0" w:lastRow="0" w:noHBand="0" w:noVBand="1" w:val="04A0"/>
      </w:tblPr>
      <w:tblGrid>
        <w:gridCol w:w="3441"/>
        <w:gridCol w:w="3441"/>
        <w:gridCol w:w="3441"/>
      </w:tblGrid>
      <w:tr>
        <w:tc>
          <w:tcPr>
            <w:tcW w:type="dxa" w:w="2160"/>
            <w:shd w:fill="D9EAF7"/>
          </w:tcPr>
          <w:p>
            <w:r/>
            <w:r>
              <w:rPr>
                <w:rFonts w:ascii="Yu Gothic" w:hAnsi="Yu Gothic" w:eastAsia="Yu Gothic"/>
                <w:b/>
                <w:sz w:val="16"/>
              </w:rPr>
              <w:t>項目</w:t>
            </w:r>
          </w:p>
        </w:tc>
        <w:tc>
          <w:tcPr>
            <w:tcW w:type="dxa" w:w="6912"/>
            <w:shd w:fill="D9EAF7"/>
          </w:tcPr>
          <w:p>
            <w:r/>
            <w:r>
              <w:rPr>
                <w:rFonts w:ascii="Yu Gothic" w:hAnsi="Yu Gothic" w:eastAsia="Yu Gothic"/>
                <w:b/>
                <w:sz w:val="16"/>
              </w:rPr>
              <w:t>内容</w:t>
            </w:r>
          </w:p>
        </w:tc>
        <w:tc>
          <w:tcPr>
            <w:tcW w:type="dxa" w:w="2880"/>
            <w:shd w:fill="D9EAF7"/>
          </w:tcPr>
          <w:p>
            <w:r/>
            <w:r>
              <w:rPr>
                <w:rFonts w:ascii="Yu Gothic" w:hAnsi="Yu Gothic" w:eastAsia="Yu Gothic"/>
                <w:b/>
                <w:sz w:val="16"/>
              </w:rPr>
              <w:t>JSONパス</w:t>
            </w:r>
          </w:p>
        </w:tc>
      </w:tr>
      <w:tr>
        <w:tc>
          <w:tcPr>
            <w:tcW w:type="dxa" w:w="2160"/>
            <w:vAlign w:val="top"/>
          </w:tcPr>
          <w:p>
            <w:r/>
            <w:r>
              <w:rPr>
                <w:rFonts w:ascii="Yu Gothic" w:hAnsi="Yu Gothic" w:eastAsia="Yu Gothic"/>
                <w:b/>
                <w:sz w:val="16"/>
              </w:rPr>
              <w:t>文書名称</w:t>
            </w:r>
          </w:p>
        </w:tc>
        <w:tc>
          <w:tcPr>
            <w:tcW w:type="dxa" w:w="6912"/>
            <w:vAlign w:val="top"/>
          </w:tcPr>
          <w:p>
            <w:r/>
            <w:r>
              <w:rPr>
                <w:rFonts w:ascii="Yu Gothic" w:hAnsi="Yu Gothic" w:eastAsia="Yu Gothic"/>
                <w:b w:val="0"/>
                <w:sz w:val="16"/>
              </w:rPr>
              <w:t>RT周期負荷監視・診断スナップショット機能 基本設計書</w:t>
            </w:r>
          </w:p>
        </w:tc>
        <w:tc>
          <w:tcPr>
            <w:tcW w:type="dxa" w:w="2880"/>
            <w:vAlign w:val="top"/>
          </w:tcPr>
          <w:p>
            <w:r/>
            <w:r>
              <w:rPr>
                <w:rFonts w:ascii="Yu Gothic" w:hAnsi="Yu Gothic" w:eastAsia="Yu Gothic"/>
                <w:b w:val="0"/>
                <w:sz w:val="14"/>
              </w:rPr>
              <w:t>$.document_control.title</w:t>
            </w:r>
          </w:p>
        </w:tc>
      </w:tr>
      <w:tr>
        <w:tc>
          <w:tcPr>
            <w:tcW w:type="dxa" w:w="2160"/>
            <w:vAlign w:val="top"/>
          </w:tcPr>
          <w:p>
            <w:r/>
            <w:r>
              <w:rPr>
                <w:rFonts w:ascii="Yu Gothic" w:hAnsi="Yu Gothic" w:eastAsia="Yu Gothic"/>
                <w:b/>
                <w:sz w:val="16"/>
              </w:rPr>
              <w:t>文書ID</w:t>
            </w:r>
          </w:p>
        </w:tc>
        <w:tc>
          <w:tcPr>
            <w:tcW w:type="dxa" w:w="6912"/>
            <w:vAlign w:val="top"/>
          </w:tcPr>
          <w:p>
            <w:r/>
            <w:r>
              <w:rPr>
                <w:rFonts w:ascii="Yu Gothic" w:hAnsi="Yu Gothic" w:eastAsia="Yu Gothic"/>
                <w:b w:val="0"/>
                <w:sz w:val="16"/>
              </w:rPr>
              <w:t>BD-RTMON-001</w:t>
            </w:r>
          </w:p>
        </w:tc>
        <w:tc>
          <w:tcPr>
            <w:tcW w:type="dxa" w:w="2880"/>
            <w:vAlign w:val="top"/>
          </w:tcPr>
          <w:p>
            <w:r/>
            <w:r>
              <w:rPr>
                <w:rFonts w:ascii="Yu Gothic" w:hAnsi="Yu Gothic" w:eastAsia="Yu Gothic"/>
                <w:b w:val="0"/>
                <w:sz w:val="14"/>
              </w:rPr>
              <w:t>$.document_control.document_id</w:t>
            </w:r>
          </w:p>
        </w:tc>
      </w:tr>
      <w:tr>
        <w:tc>
          <w:tcPr>
            <w:tcW w:type="dxa" w:w="2160"/>
            <w:vAlign w:val="top"/>
          </w:tcPr>
          <w:p>
            <w:r/>
            <w:r>
              <w:rPr>
                <w:rFonts w:ascii="Yu Gothic" w:hAnsi="Yu Gothic" w:eastAsia="Yu Gothic"/>
                <w:b/>
                <w:sz w:val="16"/>
              </w:rPr>
              <w:t>対象バージョン</w:t>
            </w:r>
          </w:p>
        </w:tc>
        <w:tc>
          <w:tcPr>
            <w:tcW w:type="dxa" w:w="6912"/>
            <w:vAlign w:val="top"/>
          </w:tcPr>
          <w:p>
            <w:r/>
            <w:r>
              <w:rPr>
                <w:rFonts w:ascii="Yu Gothic" w:hAnsi="Yu Gothic" w:eastAsia="Yu Gothic"/>
                <w:b w:val="0"/>
                <w:sz w:val="16"/>
              </w:rPr>
              <w:t>Ver.0.1</w:t>
            </w:r>
          </w:p>
        </w:tc>
        <w:tc>
          <w:tcPr>
            <w:tcW w:type="dxa" w:w="2880"/>
            <w:vAlign w:val="top"/>
          </w:tcPr>
          <w:p>
            <w:r/>
            <w:r>
              <w:rPr>
                <w:rFonts w:ascii="Yu Gothic" w:hAnsi="Yu Gothic" w:eastAsia="Yu Gothic"/>
                <w:b w:val="0"/>
                <w:sz w:val="14"/>
              </w:rPr>
              <w:t>$.document_control.target_version</w:t>
            </w:r>
          </w:p>
        </w:tc>
      </w:tr>
      <w:tr>
        <w:tc>
          <w:tcPr>
            <w:tcW w:type="dxa" w:w="2160"/>
            <w:vAlign w:val="top"/>
          </w:tcPr>
          <w:p>
            <w:r/>
            <w:r>
              <w:rPr>
                <w:rFonts w:ascii="Yu Gothic" w:hAnsi="Yu Gothic" w:eastAsia="Yu Gothic"/>
                <w:b/>
                <w:sz w:val="16"/>
              </w:rPr>
              <w:t>作成日</w:t>
            </w:r>
          </w:p>
        </w:tc>
        <w:tc>
          <w:tcPr>
            <w:tcW w:type="dxa" w:w="6912"/>
            <w:vAlign w:val="top"/>
          </w:tcPr>
          <w:p>
            <w:r/>
            <w:r>
              <w:rPr>
                <w:rFonts w:ascii="Yu Gothic" w:hAnsi="Yu Gothic" w:eastAsia="Yu Gothic"/>
                <w:b w:val="0"/>
                <w:sz w:val="16"/>
              </w:rPr>
              <w:t>2026/04/27</w:t>
            </w:r>
          </w:p>
        </w:tc>
        <w:tc>
          <w:tcPr>
            <w:tcW w:type="dxa" w:w="2880"/>
            <w:vAlign w:val="top"/>
          </w:tcPr>
          <w:p>
            <w:r/>
            <w:r>
              <w:rPr>
                <w:rFonts w:ascii="Yu Gothic" w:hAnsi="Yu Gothic" w:eastAsia="Yu Gothic"/>
                <w:b w:val="0"/>
                <w:sz w:val="14"/>
              </w:rPr>
              <w:t>$.document_control.created_at</w:t>
            </w:r>
          </w:p>
        </w:tc>
      </w:tr>
      <w:tr>
        <w:tc>
          <w:tcPr>
            <w:tcW w:type="dxa" w:w="2160"/>
            <w:vAlign w:val="top"/>
          </w:tcPr>
          <w:p>
            <w:r/>
            <w:r>
              <w:rPr>
                <w:rFonts w:ascii="Yu Gothic" w:hAnsi="Yu Gothic" w:eastAsia="Yu Gothic"/>
                <w:b/>
                <w:sz w:val="16"/>
              </w:rPr>
              <w:t>作成者</w:t>
            </w:r>
          </w:p>
        </w:tc>
        <w:tc>
          <w:tcPr>
            <w:tcW w:type="dxa" w:w="6912"/>
            <w:vAlign w:val="top"/>
          </w:tcPr>
          <w:p>
            <w:r/>
            <w:r>
              <w:rPr>
                <w:rFonts w:ascii="Yu Gothic" w:hAnsi="Yu Gothic" w:eastAsia="Yu Gothic"/>
                <w:b w:val="0"/>
                <w:sz w:val="16"/>
              </w:rPr>
              <w:t>IBM-Bob AI Agent</w:t>
            </w:r>
          </w:p>
        </w:tc>
        <w:tc>
          <w:tcPr>
            <w:tcW w:type="dxa" w:w="2880"/>
            <w:vAlign w:val="top"/>
          </w:tcPr>
          <w:p>
            <w:r/>
            <w:r>
              <w:rPr>
                <w:rFonts w:ascii="Yu Gothic" w:hAnsi="Yu Gothic" w:eastAsia="Yu Gothic"/>
                <w:b w:val="0"/>
                <w:sz w:val="14"/>
              </w:rPr>
              <w:t>$.document_control.author</w:t>
            </w:r>
          </w:p>
        </w:tc>
      </w:tr>
      <w:tr>
        <w:tc>
          <w:tcPr>
            <w:tcW w:type="dxa" w:w="2160"/>
            <w:vAlign w:val="top"/>
          </w:tcPr>
          <w:p>
            <w:r/>
            <w:r>
              <w:rPr>
                <w:rFonts w:ascii="Yu Gothic" w:hAnsi="Yu Gothic" w:eastAsia="Yu Gothic"/>
                <w:b/>
                <w:sz w:val="16"/>
              </w:rPr>
              <w:t>承認者</w:t>
            </w:r>
          </w:p>
        </w:tc>
        <w:tc>
          <w:tcPr>
            <w:tcW w:type="dxa" w:w="6912"/>
            <w:vAlign w:val="top"/>
          </w:tcPr>
          <w:p>
            <w:r/>
            <w:r>
              <w:rPr>
                <w:rFonts w:ascii="Yu Gothic" w:hAnsi="Yu Gothic" w:eastAsia="Yu Gothic"/>
                <w:b w:val="0"/>
                <w:sz w:val="16"/>
              </w:rPr>
              <w:t>未定</w:t>
            </w:r>
          </w:p>
        </w:tc>
        <w:tc>
          <w:tcPr>
            <w:tcW w:type="dxa" w:w="2880"/>
            <w:vAlign w:val="top"/>
          </w:tcPr>
          <w:p>
            <w:r/>
            <w:r>
              <w:rPr>
                <w:rFonts w:ascii="Yu Gothic" w:hAnsi="Yu Gothic" w:eastAsia="Yu Gothic"/>
                <w:b w:val="0"/>
                <w:sz w:val="14"/>
              </w:rPr>
              <w:t>$.document_control.approver</w:t>
            </w:r>
          </w:p>
        </w:tc>
      </w:tr>
    </w:tbl>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1152"/>
            <w:shd w:fill="D9EAD3"/>
          </w:tcPr>
          <w:p>
            <w:r/>
            <w:r>
              <w:rPr>
                <w:rFonts w:ascii="Yu Gothic" w:hAnsi="Yu Gothic" w:eastAsia="Yu Gothic"/>
                <w:b/>
                <w:sz w:val="16"/>
              </w:rPr>
              <w:t>版</w:t>
            </w:r>
          </w:p>
        </w:tc>
        <w:tc>
          <w:tcPr>
            <w:tcW w:type="dxa" w:w="1728"/>
            <w:shd w:fill="D9EAD3"/>
          </w:tcPr>
          <w:p>
            <w:r/>
            <w:r>
              <w:rPr>
                <w:rFonts w:ascii="Yu Gothic" w:hAnsi="Yu Gothic" w:eastAsia="Yu Gothic"/>
                <w:b/>
                <w:sz w:val="16"/>
              </w:rPr>
              <w:t>改訂日</w:t>
            </w:r>
          </w:p>
        </w:tc>
        <w:tc>
          <w:tcPr>
            <w:tcW w:type="dxa" w:w="6336"/>
            <w:shd w:fill="D9EAD3"/>
          </w:tcPr>
          <w:p>
            <w:r/>
            <w:r>
              <w:rPr>
                <w:rFonts w:ascii="Yu Gothic" w:hAnsi="Yu Gothic" w:eastAsia="Yu Gothic"/>
                <w:b/>
                <w:sz w:val="16"/>
              </w:rPr>
              <w:t>改訂内容</w:t>
            </w:r>
          </w:p>
        </w:tc>
        <w:tc>
          <w:tcPr>
            <w:tcW w:type="dxa" w:w="1728"/>
            <w:shd w:fill="D9EAD3"/>
          </w:tcPr>
          <w:p>
            <w:r/>
            <w:r>
              <w:rPr>
                <w:rFonts w:ascii="Yu Gothic" w:hAnsi="Yu Gothic" w:eastAsia="Yu Gothic"/>
                <w:b/>
                <w:sz w:val="16"/>
              </w:rPr>
              <w:t>担当</w:t>
            </w:r>
          </w:p>
        </w:tc>
      </w:tr>
      <w:tr>
        <w:tc>
          <w:tcPr>
            <w:tcW w:type="dxa" w:w="1152"/>
            <w:vAlign w:val="top"/>
          </w:tcPr>
          <w:p>
            <w:r/>
            <w:r>
              <w:rPr>
                <w:rFonts w:ascii="Yu Gothic" w:hAnsi="Yu Gothic" w:eastAsia="Yu Gothic"/>
                <w:b w:val="0"/>
                <w:sz w:val="16"/>
              </w:rPr>
              <w:t>0.1</w:t>
            </w:r>
          </w:p>
        </w:tc>
        <w:tc>
          <w:tcPr>
            <w:tcW w:type="dxa" w:w="1728"/>
            <w:vAlign w:val="top"/>
          </w:tcPr>
          <w:p>
            <w:r/>
            <w:r>
              <w:rPr>
                <w:rFonts w:ascii="Yu Gothic" w:hAnsi="Yu Gothic" w:eastAsia="Yu Gothic"/>
                <w:b w:val="0"/>
                <w:sz w:val="16"/>
              </w:rPr>
              <w:t>2026/04/27</w:t>
            </w:r>
          </w:p>
        </w:tc>
        <w:tc>
          <w:tcPr>
            <w:tcW w:type="dxa" w:w="6336"/>
            <w:vAlign w:val="top"/>
          </w:tcPr>
          <w:p>
            <w:r/>
            <w:r>
              <w:rPr>
                <w:rFonts w:ascii="Yu Gothic" w:hAnsi="Yu Gothic" w:eastAsia="Yu Gothic"/>
                <w:b w:val="0"/>
                <w:sz w:val="16"/>
              </w:rPr>
              <w:t>JSON構造ファイルから初版ドラフト生成</w:t>
            </w:r>
          </w:p>
        </w:tc>
        <w:tc>
          <w:tcPr>
            <w:tcW w:type="dxa" w:w="1728"/>
            <w:vAlign w:val="top"/>
          </w:tcPr>
          <w:p>
            <w:r/>
            <w:r>
              <w:rPr>
                <w:rFonts w:ascii="Yu Gothic" w:hAnsi="Yu Gothic" w:eastAsia="Yu Gothic"/>
                <w:b w:val="0"/>
                <w:sz w:val="16"/>
              </w:rPr>
              <w:t>IBM-Bob AI Agent</w:t>
            </w:r>
          </w:p>
        </w:tc>
      </w:tr>
    </w:tbl>
    <w:p/>
    <w:p>
      <w:pPr>
        <w:pStyle w:val="Heading1"/>
      </w:pPr>
      <w:r>
        <w:rPr>
          <w:rFonts w:ascii="Yu Gothic" w:hAnsi="Yu Gothic" w:eastAsia="Yu Gothic"/>
          <w:b/>
          <w:sz w:val="28"/>
        </w:rPr>
        <w:t>2. 要件トレーサビリティ</w:t>
      </w:r>
    </w:p>
    <w:p>
      <w:r>
        <w:rPr>
          <w:rFonts w:ascii="Yu Gothic" w:hAnsi="Yu Gothic" w:eastAsia="Yu Gothic"/>
          <w:color w:val="595959"/>
          <w:sz w:val="16"/>
        </w:rPr>
        <w:t>[SECTION_ID: BD-02]  JSONパス: $.requirements</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1584"/>
            <w:shd w:fill="D9EAD3"/>
          </w:tcPr>
          <w:p>
            <w:r/>
            <w:r>
              <w:rPr>
                <w:rFonts w:ascii="Yu Gothic" w:hAnsi="Yu Gothic" w:eastAsia="Yu Gothic"/>
                <w:b/>
                <w:sz w:val="14"/>
              </w:rPr>
              <w:t>要件ID</w:t>
            </w:r>
          </w:p>
        </w:tc>
        <w:tc>
          <w:tcPr>
            <w:tcW w:type="dxa" w:w="3168"/>
            <w:shd w:fill="D9EAD3"/>
          </w:tcPr>
          <w:p>
            <w:r/>
            <w:r>
              <w:rPr>
                <w:rFonts w:ascii="Yu Gothic" w:hAnsi="Yu Gothic" w:eastAsia="Yu Gothic"/>
                <w:b/>
                <w:sz w:val="14"/>
              </w:rPr>
              <w:t>要件概要</w:t>
            </w:r>
          </w:p>
        </w:tc>
        <w:tc>
          <w:tcPr>
            <w:tcW w:type="dxa" w:w="3456"/>
            <w:shd w:fill="D9EAD3"/>
          </w:tcPr>
          <w:p>
            <w:r/>
            <w:r>
              <w:rPr>
                <w:rFonts w:ascii="Yu Gothic" w:hAnsi="Yu Gothic" w:eastAsia="Yu Gothic"/>
                <w:b/>
                <w:sz w:val="14"/>
              </w:rPr>
              <w:t>設計方針</w:t>
            </w:r>
          </w:p>
        </w:tc>
        <w:tc>
          <w:tcPr>
            <w:tcW w:type="dxa" w:w="2880"/>
            <w:shd w:fill="D9EAD3"/>
          </w:tcPr>
          <w:p>
            <w:r/>
            <w:r>
              <w:rPr>
                <w:rFonts w:ascii="Yu Gothic" w:hAnsi="Yu Gothic" w:eastAsia="Yu Gothic"/>
                <w:b/>
                <w:sz w:val="14"/>
              </w:rPr>
              <w:t>受入条件</w:t>
            </w:r>
          </w:p>
        </w:tc>
      </w:tr>
      <w:tr>
        <w:tc>
          <w:tcPr>
            <w:tcW w:type="dxa" w:w="1584"/>
            <w:vAlign w:val="top"/>
          </w:tcPr>
          <w:p>
            <w:r/>
            <w:r>
              <w:rPr>
                <w:rFonts w:ascii="Yu Gothic" w:hAnsi="Yu Gothic" w:eastAsia="Yu Gothic"/>
                <w:b w:val="0"/>
                <w:sz w:val="14"/>
              </w:rPr>
              <w:t>REQ-RTMON-001</w:t>
            </w:r>
          </w:p>
        </w:tc>
        <w:tc>
          <w:tcPr>
            <w:tcW w:type="dxa" w:w="3168"/>
            <w:vAlign w:val="top"/>
          </w:tcPr>
          <w:p>
            <w:r/>
            <w:r>
              <w:rPr>
                <w:rFonts w:ascii="Yu Gothic" w:hAnsi="Yu Gothic" w:eastAsia="Yu Gothic"/>
                <w:b w:val="0"/>
                <w:sz w:val="14"/>
              </w:rPr>
              <w:t>リアルタイムスレッドの周期処理時間を監視し、閾値超過を診断できること。</w:t>
            </w:r>
          </w:p>
        </w:tc>
        <w:tc>
          <w:tcPr>
            <w:tcW w:type="dxa" w:w="3456"/>
            <w:vAlign w:val="top"/>
          </w:tcPr>
          <w:p>
            <w:r/>
            <w:r>
              <w:rPr>
                <w:rFonts w:ascii="Yu Gothic" w:hAnsi="Yu Gothic" w:eastAsia="Yu Gothic"/>
                <w:b w:val="0"/>
                <w:sz w:val="14"/>
              </w:rPr>
              <w:t>RT側では測定値の更新と閾値判定のみ行い、ログ保存や文字列整形はTS側に分離する。</w:t>
            </w:r>
          </w:p>
        </w:tc>
        <w:tc>
          <w:tcPr>
            <w:tcW w:type="dxa" w:w="2880"/>
            <w:vAlign w:val="top"/>
          </w:tcPr>
          <w:p>
            <w:r/>
            <w:r>
              <w:rPr>
                <w:rFonts w:ascii="Yu Gothic" w:hAnsi="Yu Gothic" w:eastAsia="Yu Gothic"/>
                <w:b w:val="0"/>
                <w:sz w:val="14"/>
              </w:rPr>
              <w:t>模擬RT周期1000回で最大値、平均値、閾値超過回数が期待値と一致する。</w:t>
            </w:r>
          </w:p>
        </w:tc>
      </w:tr>
      <w:tr>
        <w:tc>
          <w:tcPr>
            <w:tcW w:type="dxa" w:w="1584"/>
            <w:vAlign w:val="top"/>
          </w:tcPr>
          <w:p>
            <w:r/>
            <w:r>
              <w:rPr>
                <w:rFonts w:ascii="Yu Gothic" w:hAnsi="Yu Gothic" w:eastAsia="Yu Gothic"/>
                <w:b w:val="0"/>
                <w:sz w:val="14"/>
              </w:rPr>
              <w:t>REQ-RTMON-002</w:t>
            </w:r>
          </w:p>
        </w:tc>
        <w:tc>
          <w:tcPr>
            <w:tcW w:type="dxa" w:w="3168"/>
            <w:vAlign w:val="top"/>
          </w:tcPr>
          <w:p>
            <w:r/>
            <w:r>
              <w:rPr>
                <w:rFonts w:ascii="Yu Gothic" w:hAnsi="Yu Gothic" w:eastAsia="Yu Gothic"/>
                <w:b w:val="0"/>
                <w:sz w:val="14"/>
              </w:rPr>
              <w:t>外部診断アプリからAPIで監視状態を取得できること。</w:t>
            </w:r>
          </w:p>
        </w:tc>
        <w:tc>
          <w:tcPr>
            <w:tcW w:type="dxa" w:w="3456"/>
            <w:vAlign w:val="top"/>
          </w:tcPr>
          <w:p>
            <w:r/>
            <w:r>
              <w:rPr>
                <w:rFonts w:ascii="Yu Gothic" w:hAnsi="Yu Gothic" w:eastAsia="Yu Gothic"/>
                <w:b w:val="0"/>
                <w:sz w:val="14"/>
              </w:rPr>
              <w:t>公開ヘッダに取得APIを追加し、既存APIのABI互換性は変更しない。</w:t>
            </w:r>
          </w:p>
        </w:tc>
        <w:tc>
          <w:tcPr>
            <w:tcW w:type="dxa" w:w="2880"/>
            <w:vAlign w:val="top"/>
          </w:tcPr>
          <w:p>
            <w:r/>
            <w:r>
              <w:rPr>
                <w:rFonts w:ascii="Yu Gothic" w:hAnsi="Yu Gothic" w:eastAsia="Yu Gothic"/>
                <w:b w:val="0"/>
                <w:sz w:val="14"/>
              </w:rPr>
              <w:t>Api_GetRtCycleMonitorStatus()で現在値・最大値・超過回数・保存状態を取得できる。</w:t>
            </w:r>
          </w:p>
        </w:tc>
      </w:tr>
      <w:tr>
        <w:tc>
          <w:tcPr>
            <w:tcW w:type="dxa" w:w="1584"/>
            <w:vAlign w:val="top"/>
          </w:tcPr>
          <w:p>
            <w:r/>
            <w:r>
              <w:rPr>
                <w:rFonts w:ascii="Yu Gothic" w:hAnsi="Yu Gothic" w:eastAsia="Yu Gothic"/>
                <w:b w:val="0"/>
                <w:sz w:val="14"/>
              </w:rPr>
              <w:t>REQ-RTMON-003</w:t>
            </w:r>
          </w:p>
        </w:tc>
        <w:tc>
          <w:tcPr>
            <w:tcW w:type="dxa" w:w="3168"/>
            <w:vAlign w:val="top"/>
          </w:tcPr>
          <w:p>
            <w:r/>
            <w:r>
              <w:rPr>
                <w:rFonts w:ascii="Yu Gothic" w:hAnsi="Yu Gothic" w:eastAsia="Yu Gothic"/>
                <w:b w:val="0"/>
                <w:sz w:val="14"/>
              </w:rPr>
              <w:t>外部診断アプリまたは内部検知により、診断スナップショットをCSV保存できること。</w:t>
            </w:r>
          </w:p>
        </w:tc>
        <w:tc>
          <w:tcPr>
            <w:tcW w:type="dxa" w:w="3456"/>
            <w:vAlign w:val="top"/>
          </w:tcPr>
          <w:p>
            <w:r/>
            <w:r>
              <w:rPr>
                <w:rFonts w:ascii="Yu Gothic" w:hAnsi="Yu Gothic" w:eastAsia="Yu Gothic"/>
                <w:b w:val="0"/>
                <w:sz w:val="14"/>
              </w:rPr>
              <w:t>保存要求はグローバル変数でTS側へ依頼し、RT側でファイルI/Oを行わない。</w:t>
            </w:r>
          </w:p>
        </w:tc>
        <w:tc>
          <w:tcPr>
            <w:tcW w:type="dxa" w:w="2880"/>
            <w:vAlign w:val="top"/>
          </w:tcPr>
          <w:p>
            <w:r/>
            <w:r>
              <w:rPr>
                <w:rFonts w:ascii="Yu Gothic" w:hAnsi="Yu Gothic" w:eastAsia="Yu Gothic"/>
                <w:b w:val="0"/>
                <w:sz w:val="14"/>
              </w:rPr>
              <w:t>保存要求後、CSVファイルにスレッド別統計と閾値超過履歴が出力される。</w:t>
            </w:r>
          </w:p>
        </w:tc>
      </w:tr>
      <w:tr>
        <w:tc>
          <w:tcPr>
            <w:tcW w:type="dxa" w:w="1584"/>
            <w:vAlign w:val="top"/>
          </w:tcPr>
          <w:p>
            <w:r/>
            <w:r>
              <w:rPr>
                <w:rFonts w:ascii="Yu Gothic" w:hAnsi="Yu Gothic" w:eastAsia="Yu Gothic"/>
                <w:b w:val="0"/>
                <w:sz w:val="14"/>
              </w:rPr>
              <w:t>REQ-RTMON-004</w:t>
            </w:r>
          </w:p>
        </w:tc>
        <w:tc>
          <w:tcPr>
            <w:tcW w:type="dxa" w:w="3168"/>
            <w:vAlign w:val="top"/>
          </w:tcPr>
          <w:p>
            <w:r/>
            <w:r>
              <w:rPr>
                <w:rFonts w:ascii="Yu Gothic" w:hAnsi="Yu Gothic" w:eastAsia="Yu Gothic"/>
                <w:b w:val="0"/>
                <w:sz w:val="14"/>
              </w:rPr>
              <w:t>閾値超過が連続発生した場合に異常予兆フラグを共有メモリへ公開できること。</w:t>
            </w:r>
          </w:p>
        </w:tc>
        <w:tc>
          <w:tcPr>
            <w:tcW w:type="dxa" w:w="3456"/>
            <w:vAlign w:val="top"/>
          </w:tcPr>
          <w:p>
            <w:r/>
            <w:r>
              <w:rPr>
                <w:rFonts w:ascii="Yu Gothic" w:hAnsi="Yu Gothic" w:eastAsia="Yu Gothic"/>
                <w:b w:val="0"/>
                <w:sz w:val="14"/>
              </w:rPr>
              <w:t>RT側で連続超過カウンタを持ち、警告フラグを立てる。警告の表示・保存はTS側で行う。</w:t>
            </w:r>
          </w:p>
        </w:tc>
        <w:tc>
          <w:tcPr>
            <w:tcW w:type="dxa" w:w="2880"/>
            <w:vAlign w:val="top"/>
          </w:tcPr>
          <w:p>
            <w:r/>
            <w:r>
              <w:rPr>
                <w:rFonts w:ascii="Yu Gothic" w:hAnsi="Yu Gothic" w:eastAsia="Yu Gothic"/>
                <w:b w:val="0"/>
                <w:sz w:val="14"/>
              </w:rPr>
              <w:t>閾値超過が3周期連続した場合にwarning_latchedがONになる。</w:t>
            </w:r>
          </w:p>
        </w:tc>
      </w:tr>
    </w:tbl>
    <w:p/>
    <w:p>
      <w:pPr>
        <w:pStyle w:val="Heading1"/>
      </w:pPr>
      <w:r>
        <w:rPr>
          <w:rFonts w:ascii="Yu Gothic" w:hAnsi="Yu Gothic" w:eastAsia="Yu Gothic"/>
          <w:b/>
          <w:sz w:val="28"/>
        </w:rPr>
        <w:t>3. 目的・背景・設計方針</w:t>
      </w:r>
    </w:p>
    <w:p>
      <w:r>
        <w:rPr>
          <w:rFonts w:ascii="Yu Gothic" w:hAnsi="Yu Gothic" w:eastAsia="Yu Gothic"/>
          <w:color w:val="595959"/>
          <w:sz w:val="16"/>
        </w:rPr>
        <w:t>[SECTION_ID: BD-03]  JSONパス: $.purpose_background</w:t>
      </w:r>
    </w:p>
    <w:tbl>
      <w:tblPr>
        <w:tblStyle w:val="TableGrid"/>
        <w:tblW w:type="auto" w:w="0"/>
        <w:jc w:val="center"/>
        <w:tblLook w:firstColumn="1" w:firstRow="1" w:lastColumn="0" w:lastRow="0" w:noHBand="0" w:noVBand="1" w:val="04A0"/>
      </w:tblPr>
      <w:tblGrid>
        <w:gridCol w:w="3441"/>
        <w:gridCol w:w="3441"/>
        <w:gridCol w:w="3441"/>
      </w:tblGrid>
      <w:tr>
        <w:tc>
          <w:tcPr>
            <w:tcW w:type="dxa" w:w="1728"/>
            <w:shd w:fill="D9EAF7"/>
          </w:tcPr>
          <w:p>
            <w:r/>
            <w:r>
              <w:rPr>
                <w:rFonts w:ascii="Yu Gothic" w:hAnsi="Yu Gothic" w:eastAsia="Yu Gothic"/>
                <w:b/>
                <w:sz w:val="16"/>
              </w:rPr>
              <w:t>項目</w:t>
            </w:r>
          </w:p>
        </w:tc>
        <w:tc>
          <w:tcPr>
            <w:tcW w:type="dxa" w:w="8352"/>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1728"/>
            <w:vAlign w:val="top"/>
          </w:tcPr>
          <w:p>
            <w:r/>
            <w:r>
              <w:rPr>
                <w:rFonts w:ascii="Yu Gothic" w:hAnsi="Yu Gothic" w:eastAsia="Yu Gothic"/>
                <w:b/>
                <w:sz w:val="16"/>
              </w:rPr>
              <w:t>目的</w:t>
            </w:r>
          </w:p>
        </w:tc>
        <w:tc>
          <w:tcPr>
            <w:tcW w:type="dxa" w:w="8352"/>
            <w:vAlign w:val="top"/>
          </w:tcPr>
          <w:p>
            <w:r/>
            <w:r>
              <w:rPr>
                <w:rFonts w:ascii="Yu Gothic" w:hAnsi="Yu Gothic" w:eastAsia="Yu Gothic"/>
                <w:b w:val="0"/>
                <w:sz w:val="16"/>
              </w:rPr>
              <w:t>既存基盤のリアルタイム周期余裕を見える化し、機能追加時の性能劣化やオーバラン予兆を早期検出できるようにする。</w:t>
            </w:r>
          </w:p>
        </w:tc>
        <w:tc>
          <w:tcPr>
            <w:tcW w:type="dxa" w:w="2016"/>
            <w:vAlign w:val="top"/>
          </w:tcPr>
          <w:p>
            <w:r/>
            <w:r>
              <w:rPr>
                <w:rFonts w:ascii="Yu Gothic" w:hAnsi="Yu Gothic" w:eastAsia="Yu Gothic"/>
                <w:b w:val="0"/>
                <w:sz w:val="14"/>
              </w:rPr>
              <w:t>$.purpose_background.purpose</w:t>
            </w:r>
          </w:p>
        </w:tc>
      </w:tr>
      <w:tr>
        <w:tc>
          <w:tcPr>
            <w:tcW w:type="dxa" w:w="1728"/>
            <w:vAlign w:val="top"/>
          </w:tcPr>
          <w:p>
            <w:r/>
            <w:r>
              <w:rPr>
                <w:rFonts w:ascii="Yu Gothic" w:hAnsi="Yu Gothic" w:eastAsia="Yu Gothic"/>
                <w:b/>
                <w:sz w:val="16"/>
              </w:rPr>
              <w:t>背景</w:t>
            </w:r>
          </w:p>
        </w:tc>
        <w:tc>
          <w:tcPr>
            <w:tcW w:type="dxa" w:w="8352"/>
            <w:vAlign w:val="top"/>
          </w:tcPr>
          <w:p>
            <w:r/>
            <w:r>
              <w:rPr>
                <w:rFonts w:ascii="Yu Gothic" w:hAnsi="Yu Gothic" w:eastAsia="Yu Gothic"/>
                <w:b w:val="0"/>
                <w:sz w:val="16"/>
              </w:rPr>
              <w:t>評価用基本設計書をカスタムエージェントへ入力した際、エージェントは既存仕様書およびコードへの影響調査を行う。この評価では、RT/TS分担、グローバル変数、API追加、状態管理、ログ保存の複合観点を含む仕様追加が必要である。</w:t>
            </w:r>
          </w:p>
        </w:tc>
        <w:tc>
          <w:tcPr>
            <w:tcW w:type="dxa" w:w="2016"/>
            <w:vAlign w:val="top"/>
          </w:tcPr>
          <w:p>
            <w:r/>
            <w:r>
              <w:rPr>
                <w:rFonts w:ascii="Yu Gothic" w:hAnsi="Yu Gothic" w:eastAsia="Yu Gothic"/>
                <w:b w:val="0"/>
                <w:sz w:val="14"/>
              </w:rPr>
              <w:t>$.purpose_background.background</w:t>
            </w:r>
          </w:p>
        </w:tc>
      </w:tr>
      <w:tr>
        <w:tc>
          <w:tcPr>
            <w:tcW w:type="dxa" w:w="1728"/>
            <w:vAlign w:val="top"/>
          </w:tcPr>
          <w:p>
            <w:r/>
            <w:r>
              <w:rPr>
                <w:rFonts w:ascii="Yu Gothic" w:hAnsi="Yu Gothic" w:eastAsia="Yu Gothic"/>
                <w:b/>
                <w:sz w:val="16"/>
              </w:rPr>
              <w:t>設計原則</w:t>
            </w:r>
          </w:p>
        </w:tc>
        <w:tc>
          <w:tcPr>
            <w:tcW w:type="dxa" w:w="8352"/>
            <w:vAlign w:val="top"/>
          </w:tcPr>
          <w:p>
            <w:r/>
            <w:r>
              <w:rPr>
                <w:rFonts w:ascii="Yu Gothic" w:hAnsi="Yu Gothic" w:eastAsia="Yu Gothic"/>
                <w:b w:val="0"/>
                <w:sz w:val="16"/>
              </w:rPr>
              <w:t>・RTスレッドではWindows API、ファイルI/O、動的メモリ確保、文字列整形を行わない。</w:t>
              <w:br/>
              <w:t>・TSスレッドは保存要求を検知し、コピー済みデータをCSVへ出力する。</w:t>
              <w:br/>
              <w:t>・外部公開APIは既存APIを変更せず、新規関数追加のみとする。</w:t>
              <w:br/>
              <w:t>・共有データは所有者、読取元、書込元、更新周期を明示する。</w:t>
            </w:r>
          </w:p>
        </w:tc>
        <w:tc>
          <w:tcPr>
            <w:tcW w:type="dxa" w:w="2016"/>
            <w:vAlign w:val="top"/>
          </w:tcPr>
          <w:p>
            <w:r/>
            <w:r>
              <w:rPr>
                <w:rFonts w:ascii="Yu Gothic" w:hAnsi="Yu Gothic" w:eastAsia="Yu Gothic"/>
                <w:b w:val="0"/>
                <w:sz w:val="14"/>
              </w:rPr>
              <w:t>$.purpose_background.design_principles</w:t>
            </w:r>
          </w:p>
        </w:tc>
      </w:tr>
    </w:tbl>
    <w:p/>
    <w:p>
      <w:pPr>
        <w:pStyle w:val="Heading1"/>
      </w:pPr>
      <w:r>
        <w:rPr>
          <w:rFonts w:ascii="Yu Gothic" w:hAnsi="Yu Gothic" w:eastAsia="Yu Gothic"/>
          <w:b/>
          <w:sz w:val="28"/>
        </w:rPr>
        <w:t>4. 対象範囲・非対象範囲</w:t>
      </w:r>
    </w:p>
    <w:p>
      <w:r>
        <w:rPr>
          <w:rFonts w:ascii="Yu Gothic" w:hAnsi="Yu Gothic" w:eastAsia="Yu Gothic"/>
          <w:color w:val="595959"/>
          <w:sz w:val="16"/>
        </w:rPr>
        <w:t>[SECTION_ID: BD-04]  JSONパス: $.scope</w:t>
      </w:r>
    </w:p>
    <w:tbl>
      <w:tblPr>
        <w:tblStyle w:val="TableGrid"/>
        <w:tblW w:type="auto" w:w="0"/>
        <w:jc w:val="center"/>
        <w:tblLook w:firstColumn="1" w:firstRow="1" w:lastColumn="0" w:lastRow="0" w:noHBand="0" w:noVBand="1" w:val="04A0"/>
      </w:tblPr>
      <w:tblGrid>
        <w:gridCol w:w="3441"/>
        <w:gridCol w:w="3441"/>
        <w:gridCol w:w="3441"/>
      </w:tblGrid>
      <w:tr>
        <w:tc>
          <w:tcPr>
            <w:tcW w:type="dxa" w:w="1728"/>
            <w:shd w:fill="D9EAF7"/>
          </w:tcPr>
          <w:p>
            <w:r/>
            <w:r>
              <w:rPr>
                <w:rFonts w:ascii="Yu Gothic" w:hAnsi="Yu Gothic" w:eastAsia="Yu Gothic"/>
                <w:b/>
                <w:sz w:val="16"/>
              </w:rPr>
              <w:t>項目</w:t>
            </w:r>
          </w:p>
        </w:tc>
        <w:tc>
          <w:tcPr>
            <w:tcW w:type="dxa" w:w="8352"/>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1728"/>
            <w:vAlign w:val="top"/>
          </w:tcPr>
          <w:p>
            <w:r/>
            <w:r>
              <w:rPr>
                <w:rFonts w:ascii="Yu Gothic" w:hAnsi="Yu Gothic" w:eastAsia="Yu Gothic"/>
                <w:b/>
                <w:sz w:val="16"/>
              </w:rPr>
              <w:t>対象範囲</w:t>
            </w:r>
          </w:p>
        </w:tc>
        <w:tc>
          <w:tcPr>
            <w:tcW w:type="dxa" w:w="8352"/>
            <w:vAlign w:val="top"/>
          </w:tcPr>
          <w:p>
            <w:r/>
            <w:r>
              <w:rPr>
                <w:rFonts w:ascii="Yu Gothic" w:hAnsi="Yu Gothic" w:eastAsia="Yu Gothic"/>
                <w:b w:val="0"/>
                <w:sz w:val="16"/>
              </w:rPr>
              <w:t>・RT周期処理時間の統計収集</w:t>
              <w:br/>
              <w:t>・閾値超過回数と連続超過カウンタの管理</w:t>
              <w:br/>
              <w:t>・診断スナップショット保存要求の受付</w:t>
              <w:br/>
              <w:t>・TS側CSV保存処理</w:t>
              <w:br/>
              <w:t>・外部診断APIの追加</w:t>
              <w:br/>
              <w:t>・単体テストおよび簡易機能テスト観点の定義</w:t>
            </w:r>
          </w:p>
        </w:tc>
        <w:tc>
          <w:tcPr>
            <w:tcW w:type="dxa" w:w="2016"/>
            <w:vAlign w:val="top"/>
          </w:tcPr>
          <w:p>
            <w:r/>
            <w:r>
              <w:rPr>
                <w:rFonts w:ascii="Yu Gothic" w:hAnsi="Yu Gothic" w:eastAsia="Yu Gothic"/>
                <w:b w:val="0"/>
                <w:sz w:val="14"/>
              </w:rPr>
              <w:t>$.scope.in_scope</w:t>
            </w:r>
          </w:p>
        </w:tc>
      </w:tr>
      <w:tr>
        <w:tc>
          <w:tcPr>
            <w:tcW w:type="dxa" w:w="1728"/>
            <w:vAlign w:val="top"/>
          </w:tcPr>
          <w:p>
            <w:r/>
            <w:r>
              <w:rPr>
                <w:rFonts w:ascii="Yu Gothic" w:hAnsi="Yu Gothic" w:eastAsia="Yu Gothic"/>
                <w:b/>
                <w:sz w:val="16"/>
              </w:rPr>
              <w:t>非対象範囲</w:t>
            </w:r>
          </w:p>
        </w:tc>
        <w:tc>
          <w:tcPr>
            <w:tcW w:type="dxa" w:w="8352"/>
            <w:vAlign w:val="top"/>
          </w:tcPr>
          <w:p>
            <w:r/>
            <w:r>
              <w:rPr>
                <w:rFonts w:ascii="Yu Gothic" w:hAnsi="Yu Gothic" w:eastAsia="Yu Gothic"/>
                <w:b w:val="0"/>
                <w:sz w:val="16"/>
              </w:rPr>
              <w:t>・RTスケジューラそのものの優先度制御変更</w:t>
              <w:br/>
              <w:t>・Windowsの高精度タイマ設定変更</w:t>
              <w:br/>
              <w:t>・外部UI画面の新規作成</w:t>
              <w:br/>
              <w:t>・クラウド送信やネットワーク連携</w:t>
            </w:r>
          </w:p>
        </w:tc>
        <w:tc>
          <w:tcPr>
            <w:tcW w:type="dxa" w:w="2016"/>
            <w:vAlign w:val="top"/>
          </w:tcPr>
          <w:p>
            <w:r/>
            <w:r>
              <w:rPr>
                <w:rFonts w:ascii="Yu Gothic" w:hAnsi="Yu Gothic" w:eastAsia="Yu Gothic"/>
                <w:b w:val="0"/>
                <w:sz w:val="14"/>
              </w:rPr>
              <w:t>$.scope.out_of_scope</w:t>
            </w:r>
          </w:p>
        </w:tc>
      </w:tr>
      <w:tr>
        <w:tc>
          <w:tcPr>
            <w:tcW w:type="dxa" w:w="1728"/>
            <w:vAlign w:val="top"/>
          </w:tcPr>
          <w:p>
            <w:r/>
            <w:r>
              <w:rPr>
                <w:rFonts w:ascii="Yu Gothic" w:hAnsi="Yu Gothic" w:eastAsia="Yu Gothic"/>
                <w:b/>
                <w:sz w:val="16"/>
              </w:rPr>
              <w:t>前提条件</w:t>
            </w:r>
          </w:p>
        </w:tc>
        <w:tc>
          <w:tcPr>
            <w:tcW w:type="dxa" w:w="8352"/>
            <w:vAlign w:val="top"/>
          </w:tcPr>
          <w:p>
            <w:r/>
            <w:r>
              <w:rPr>
                <w:rFonts w:ascii="Yu Gothic" w:hAnsi="Yu Gothic" w:eastAsia="Yu Gothic"/>
                <w:b w:val="0"/>
                <w:sz w:val="16"/>
              </w:rPr>
              <w:t>・既存基盤には周期開始・周期終了付近にフック可能な関数が存在する。</w:t>
              <w:br/>
              <w:t>・tick計測は既存の軽量カウンタまたは性能測定用のラッパ関数を使用できる。</w:t>
              <w:br/>
              <w:t>・CSV保存先は既存ログ保存ディレクトリ配下とする。</w:t>
            </w:r>
          </w:p>
        </w:tc>
        <w:tc>
          <w:tcPr>
            <w:tcW w:type="dxa" w:w="2016"/>
            <w:vAlign w:val="top"/>
          </w:tcPr>
          <w:p>
            <w:r/>
            <w:r>
              <w:rPr>
                <w:rFonts w:ascii="Yu Gothic" w:hAnsi="Yu Gothic" w:eastAsia="Yu Gothic"/>
                <w:b w:val="0"/>
                <w:sz w:val="14"/>
              </w:rPr>
              <w:t>$.scope.assumptions</w:t>
            </w:r>
          </w:p>
        </w:tc>
      </w:tr>
    </w:tbl>
    <w:p/>
    <w:p>
      <w:pPr>
        <w:pStyle w:val="Heading1"/>
      </w:pPr>
      <w:r>
        <w:rPr>
          <w:rFonts w:ascii="Yu Gothic" w:hAnsi="Yu Gothic" w:eastAsia="Yu Gothic"/>
          <w:b/>
          <w:sz w:val="28"/>
        </w:rPr>
        <w:t>5. システム前提・既存構成</w:t>
      </w:r>
    </w:p>
    <w:p>
      <w:r>
        <w:rPr>
          <w:rFonts w:ascii="Yu Gothic" w:hAnsi="Yu Gothic" w:eastAsia="Yu Gothic"/>
          <w:color w:val="595959"/>
          <w:sz w:val="16"/>
        </w:rPr>
        <w:t>[SECTION_ID: BD-05]  JSONパス: $.system_context</w:t>
      </w:r>
    </w:p>
    <w:tbl>
      <w:tblPr>
        <w:tblStyle w:val="TableGrid"/>
        <w:tblW w:type="auto" w:w="0"/>
        <w:jc w:val="center"/>
        <w:tblLook w:firstColumn="1" w:firstRow="1" w:lastColumn="0" w:lastRow="0" w:noHBand="0" w:noVBand="1" w:val="04A0"/>
      </w:tblPr>
      <w:tblGrid>
        <w:gridCol w:w="3441"/>
        <w:gridCol w:w="3441"/>
        <w:gridCol w:w="3441"/>
      </w:tblGrid>
      <w:tr>
        <w:tc>
          <w:tcPr>
            <w:tcW w:type="dxa" w:w="1728"/>
            <w:shd w:fill="D9EAF7"/>
          </w:tcPr>
          <w:p>
            <w:r/>
            <w:r>
              <w:rPr>
                <w:rFonts w:ascii="Yu Gothic" w:hAnsi="Yu Gothic" w:eastAsia="Yu Gothic"/>
                <w:b/>
                <w:sz w:val="16"/>
              </w:rPr>
              <w:t>項目</w:t>
            </w:r>
          </w:p>
        </w:tc>
        <w:tc>
          <w:tcPr>
            <w:tcW w:type="dxa" w:w="8352"/>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1728"/>
            <w:vAlign w:val="top"/>
          </w:tcPr>
          <w:p>
            <w:r/>
            <w:r>
              <w:rPr>
                <w:rFonts w:ascii="Yu Gothic" w:hAnsi="Yu Gothic" w:eastAsia="Yu Gothic"/>
                <w:b/>
                <w:sz w:val="16"/>
              </w:rPr>
              <w:t>システム名</w:t>
            </w:r>
          </w:p>
        </w:tc>
        <w:tc>
          <w:tcPr>
            <w:tcW w:type="dxa" w:w="8352"/>
            <w:vAlign w:val="top"/>
          </w:tcPr>
          <w:p>
            <w:r/>
            <w:r>
              <w:rPr>
                <w:rFonts w:ascii="Yu Gothic" w:hAnsi="Yu Gothic" w:eastAsia="Yu Gothic"/>
                <w:b w:val="0"/>
                <w:sz w:val="16"/>
              </w:rPr>
              <w:t>IBM-Bob 基盤制御システム</w:t>
            </w:r>
          </w:p>
        </w:tc>
        <w:tc>
          <w:tcPr>
            <w:tcW w:type="dxa" w:w="2016"/>
            <w:vAlign w:val="top"/>
          </w:tcPr>
          <w:p>
            <w:r/>
            <w:r>
              <w:rPr>
                <w:rFonts w:ascii="Yu Gothic" w:hAnsi="Yu Gothic" w:eastAsia="Yu Gothic"/>
                <w:b w:val="0"/>
                <w:sz w:val="14"/>
              </w:rPr>
              <w:t>$.system_context.system_name</w:t>
            </w:r>
          </w:p>
        </w:tc>
      </w:tr>
      <w:tr>
        <w:tc>
          <w:tcPr>
            <w:tcW w:type="dxa" w:w="1728"/>
            <w:vAlign w:val="top"/>
          </w:tcPr>
          <w:p>
            <w:r/>
            <w:r>
              <w:rPr>
                <w:rFonts w:ascii="Yu Gothic" w:hAnsi="Yu Gothic" w:eastAsia="Yu Gothic"/>
                <w:b/>
                <w:sz w:val="16"/>
              </w:rPr>
              <w:t>OS</w:t>
            </w:r>
          </w:p>
        </w:tc>
        <w:tc>
          <w:tcPr>
            <w:tcW w:type="dxa" w:w="8352"/>
            <w:vAlign w:val="top"/>
          </w:tcPr>
          <w:p>
            <w:r/>
            <w:r>
              <w:rPr>
                <w:rFonts w:ascii="Yu Gothic" w:hAnsi="Yu Gothic" w:eastAsia="Yu Gothic"/>
                <w:b w:val="0"/>
                <w:sz w:val="16"/>
              </w:rPr>
              <w:t>Windows</w:t>
            </w:r>
          </w:p>
        </w:tc>
        <w:tc>
          <w:tcPr>
            <w:tcW w:type="dxa" w:w="2016"/>
            <w:vAlign w:val="top"/>
          </w:tcPr>
          <w:p>
            <w:r/>
            <w:r>
              <w:rPr>
                <w:rFonts w:ascii="Yu Gothic" w:hAnsi="Yu Gothic" w:eastAsia="Yu Gothic"/>
                <w:b w:val="0"/>
                <w:sz w:val="14"/>
              </w:rPr>
              <w:t>$.system_context.environment.os</w:t>
            </w:r>
          </w:p>
        </w:tc>
      </w:tr>
      <w:tr>
        <w:tc>
          <w:tcPr>
            <w:tcW w:type="dxa" w:w="1728"/>
            <w:vAlign w:val="top"/>
          </w:tcPr>
          <w:p>
            <w:r/>
            <w:r>
              <w:rPr>
                <w:rFonts w:ascii="Yu Gothic" w:hAnsi="Yu Gothic" w:eastAsia="Yu Gothic"/>
                <w:b/>
                <w:sz w:val="16"/>
              </w:rPr>
              <w:t>言語</w:t>
            </w:r>
          </w:p>
        </w:tc>
        <w:tc>
          <w:tcPr>
            <w:tcW w:type="dxa" w:w="8352"/>
            <w:vAlign w:val="top"/>
          </w:tcPr>
          <w:p>
            <w:r/>
            <w:r>
              <w:rPr>
                <w:rFonts w:ascii="Yu Gothic" w:hAnsi="Yu Gothic" w:eastAsia="Yu Gothic"/>
                <w:b w:val="0"/>
                <w:sz w:val="16"/>
              </w:rPr>
              <w:t>C</w:t>
            </w:r>
          </w:p>
        </w:tc>
        <w:tc>
          <w:tcPr>
            <w:tcW w:type="dxa" w:w="2016"/>
            <w:vAlign w:val="top"/>
          </w:tcPr>
          <w:p>
            <w:r/>
            <w:r>
              <w:rPr>
                <w:rFonts w:ascii="Yu Gothic" w:hAnsi="Yu Gothic" w:eastAsia="Yu Gothic"/>
                <w:b w:val="0"/>
                <w:sz w:val="14"/>
              </w:rPr>
              <w:t>$.system_context.environment.language</w:t>
            </w:r>
          </w:p>
        </w:tc>
      </w:tr>
      <w:tr>
        <w:tc>
          <w:tcPr>
            <w:tcW w:type="dxa" w:w="1728"/>
            <w:vAlign w:val="top"/>
          </w:tcPr>
          <w:p>
            <w:r/>
            <w:r>
              <w:rPr>
                <w:rFonts w:ascii="Yu Gothic" w:hAnsi="Yu Gothic" w:eastAsia="Yu Gothic"/>
                <w:b/>
                <w:sz w:val="16"/>
              </w:rPr>
              <w:t>コンパイラ</w:t>
            </w:r>
          </w:p>
        </w:tc>
        <w:tc>
          <w:tcPr>
            <w:tcW w:type="dxa" w:w="8352"/>
            <w:vAlign w:val="top"/>
          </w:tcPr>
          <w:p>
            <w:r/>
            <w:r>
              <w:rPr>
                <w:rFonts w:ascii="Yu Gothic" w:hAnsi="Yu Gothic" w:eastAsia="Yu Gothic"/>
                <w:b w:val="0"/>
                <w:sz w:val="16"/>
              </w:rPr>
              <w:t>・VC2026</w:t>
              <w:br/>
              <w:t>・clang Windows版</w:t>
            </w:r>
          </w:p>
        </w:tc>
        <w:tc>
          <w:tcPr>
            <w:tcW w:type="dxa" w:w="2016"/>
            <w:vAlign w:val="top"/>
          </w:tcPr>
          <w:p>
            <w:r/>
            <w:r>
              <w:rPr>
                <w:rFonts w:ascii="Yu Gothic" w:hAnsi="Yu Gothic" w:eastAsia="Yu Gothic"/>
                <w:b w:val="0"/>
                <w:sz w:val="14"/>
              </w:rPr>
              <w:t>$.system_context.environment.compiler_profiles</w:t>
            </w:r>
          </w:p>
        </w:tc>
      </w:tr>
      <w:tr>
        <w:tc>
          <w:tcPr>
            <w:tcW w:type="dxa" w:w="1728"/>
            <w:vAlign w:val="top"/>
          </w:tcPr>
          <w:p>
            <w:r/>
            <w:r>
              <w:rPr>
                <w:rFonts w:ascii="Yu Gothic" w:hAnsi="Yu Gothic" w:eastAsia="Yu Gothic"/>
                <w:b/>
                <w:sz w:val="16"/>
              </w:rPr>
              <w:t>共有メモリ</w:t>
            </w:r>
          </w:p>
        </w:tc>
        <w:tc>
          <w:tcPr>
            <w:tcW w:type="dxa" w:w="8352"/>
            <w:vAlign w:val="top"/>
          </w:tcPr>
          <w:p>
            <w:r/>
            <w:r>
              <w:rPr>
                <w:rFonts w:ascii="Yu Gothic" w:hAnsi="Yu Gothic" w:eastAsia="Yu Gothic"/>
                <w:b w:val="0"/>
                <w:sz w:val="16"/>
              </w:rPr>
              <w:t>通信先システムへ公開される構造体定義済みグローバル変数を使用する。</w:t>
            </w:r>
          </w:p>
        </w:tc>
        <w:tc>
          <w:tcPr>
            <w:tcW w:type="dxa" w:w="2016"/>
            <w:vAlign w:val="top"/>
          </w:tcPr>
          <w:p>
            <w:r/>
            <w:r>
              <w:rPr>
                <w:rFonts w:ascii="Yu Gothic" w:hAnsi="Yu Gothic" w:eastAsia="Yu Gothic"/>
                <w:b w:val="0"/>
                <w:sz w:val="14"/>
              </w:rPr>
              <w:t>$.system_context.shared_memory</w:t>
            </w:r>
          </w:p>
        </w:tc>
      </w:tr>
      <w:tr>
        <w:tc>
          <w:tcPr>
            <w:tcW w:type="dxa" w:w="1728"/>
            <w:vAlign w:val="top"/>
          </w:tcPr>
          <w:p>
            <w:r/>
            <w:r>
              <w:rPr>
                <w:rFonts w:ascii="Yu Gothic" w:hAnsi="Yu Gothic" w:eastAsia="Yu Gothic"/>
                <w:b/>
                <w:sz w:val="16"/>
              </w:rPr>
              <w:t>基盤制約</w:t>
            </w:r>
          </w:p>
        </w:tc>
        <w:tc>
          <w:tcPr>
            <w:tcW w:type="dxa" w:w="8352"/>
            <w:vAlign w:val="top"/>
          </w:tcPr>
          <w:p>
            <w:r/>
            <w:r>
              <w:rPr>
                <w:rFonts w:ascii="Yu Gothic" w:hAnsi="Yu Gothic" w:eastAsia="Yu Gothic"/>
                <w:b w:val="0"/>
                <w:sz w:val="16"/>
              </w:rPr>
              <w:t>・RTスレッドでファイルI/O、Windowsシステムコール、malloc/free、printf系処理を行わない。</w:t>
              <w:br/>
              <w:t>・グローバル変数の同時参照はロックレスを基本とし、更新順序と世代番号で整合性を確保する。</w:t>
              <w:br/>
              <w:t>・公開ヘッダ変更時は構造体末尾への追加を原則とし、既存フィールドの並び・型は変更しない。</w:t>
            </w:r>
          </w:p>
        </w:tc>
        <w:tc>
          <w:tcPr>
            <w:tcW w:type="dxa" w:w="2016"/>
            <w:vAlign w:val="top"/>
          </w:tcPr>
          <w:p>
            <w:r/>
            <w:r>
              <w:rPr>
                <w:rFonts w:ascii="Yu Gothic" w:hAnsi="Yu Gothic" w:eastAsia="Yu Gothic"/>
                <w:b w:val="0"/>
                <w:sz w:val="14"/>
              </w:rPr>
              <w:t>$.system_context.constraints</w:t>
            </w:r>
          </w:p>
        </w:tc>
      </w:tr>
    </w:tbl>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2160"/>
            <w:shd w:fill="D9EAD3"/>
          </w:tcPr>
          <w:p>
            <w:r/>
            <w:r>
              <w:rPr>
                <w:rFonts w:ascii="Yu Gothic" w:hAnsi="Yu Gothic" w:eastAsia="Yu Gothic"/>
                <w:b/>
                <w:sz w:val="15"/>
              </w:rPr>
              <w:t>スレッド名</w:t>
            </w:r>
          </w:p>
        </w:tc>
        <w:tc>
          <w:tcPr>
            <w:tcW w:type="dxa" w:w="1440"/>
            <w:shd w:fill="D9EAD3"/>
          </w:tcPr>
          <w:p>
            <w:r/>
            <w:r>
              <w:rPr>
                <w:rFonts w:ascii="Yu Gothic" w:hAnsi="Yu Gothic" w:eastAsia="Yu Gothic"/>
                <w:b/>
                <w:sz w:val="15"/>
              </w:rPr>
              <w:t>種別</w:t>
            </w:r>
          </w:p>
        </w:tc>
        <w:tc>
          <w:tcPr>
            <w:tcW w:type="dxa" w:w="4608"/>
            <w:shd w:fill="D9EAD3"/>
          </w:tcPr>
          <w:p>
            <w:r/>
            <w:r>
              <w:rPr>
                <w:rFonts w:ascii="Yu Gothic" w:hAnsi="Yu Gothic" w:eastAsia="Yu Gothic"/>
                <w:b/>
                <w:sz w:val="15"/>
              </w:rPr>
              <w:t>役割</w:t>
            </w:r>
          </w:p>
        </w:tc>
        <w:tc>
          <w:tcPr>
            <w:tcW w:type="dxa" w:w="2880"/>
            <w:shd w:fill="D9EAD3"/>
          </w:tcPr>
          <w:p>
            <w:r/>
            <w:r>
              <w:rPr>
                <w:rFonts w:ascii="Yu Gothic" w:hAnsi="Yu Gothic" w:eastAsia="Yu Gothic"/>
                <w:b/>
                <w:sz w:val="15"/>
              </w:rPr>
              <w:t>制約</w:t>
            </w:r>
          </w:p>
        </w:tc>
      </w:tr>
      <w:tr>
        <w:tc>
          <w:tcPr>
            <w:tcW w:type="dxa" w:w="2160"/>
            <w:vAlign w:val="top"/>
          </w:tcPr>
          <w:p>
            <w:r/>
            <w:r>
              <w:rPr>
                <w:rFonts w:ascii="Yu Gothic" w:hAnsi="Yu Gothic" w:eastAsia="Yu Gothic"/>
                <w:b w:val="0"/>
                <w:sz w:val="15"/>
              </w:rPr>
              <w:t>RealTimeThread</w:t>
            </w:r>
          </w:p>
        </w:tc>
        <w:tc>
          <w:tcPr>
            <w:tcW w:type="dxa" w:w="1440"/>
            <w:vAlign w:val="top"/>
          </w:tcPr>
          <w:p>
            <w:r/>
            <w:r>
              <w:rPr>
                <w:rFonts w:ascii="Yu Gothic" w:hAnsi="Yu Gothic" w:eastAsia="Yu Gothic"/>
                <w:b w:val="0"/>
                <w:sz w:val="15"/>
              </w:rPr>
              <w:t>リアルタイム</w:t>
            </w:r>
          </w:p>
        </w:tc>
        <w:tc>
          <w:tcPr>
            <w:tcW w:type="dxa" w:w="4608"/>
            <w:vAlign w:val="top"/>
          </w:tcPr>
          <w:p>
            <w:r/>
            <w:r>
              <w:rPr>
                <w:rFonts w:ascii="Yu Gothic" w:hAnsi="Yu Gothic" w:eastAsia="Yu Gothic"/>
                <w:b w:val="0"/>
                <w:sz w:val="15"/>
              </w:rPr>
              <w:t>ハードウェア割込により定周期で1回メインループを実行する。</w:t>
            </w:r>
          </w:p>
        </w:tc>
        <w:tc>
          <w:tcPr>
            <w:tcW w:type="dxa" w:w="2880"/>
            <w:vAlign w:val="top"/>
          </w:tcPr>
          <w:p>
            <w:r/>
            <w:r>
              <w:rPr>
                <w:rFonts w:ascii="Yu Gothic" w:hAnsi="Yu Gothic" w:eastAsia="Yu Gothic"/>
                <w:b w:val="0"/>
                <w:sz w:val="15"/>
              </w:rPr>
              <w:t>全RT処理合計時間が1割込間隔を超えてはならない。</w:t>
            </w:r>
          </w:p>
        </w:tc>
      </w:tr>
      <w:tr>
        <w:tc>
          <w:tcPr>
            <w:tcW w:type="dxa" w:w="2160"/>
            <w:vAlign w:val="top"/>
          </w:tcPr>
          <w:p>
            <w:r/>
            <w:r>
              <w:rPr>
                <w:rFonts w:ascii="Yu Gothic" w:hAnsi="Yu Gothic" w:eastAsia="Yu Gothic"/>
                <w:b w:val="0"/>
                <w:sz w:val="15"/>
              </w:rPr>
              <w:t>TimeShareThread</w:t>
            </w:r>
          </w:p>
        </w:tc>
        <w:tc>
          <w:tcPr>
            <w:tcW w:type="dxa" w:w="1440"/>
            <w:vAlign w:val="top"/>
          </w:tcPr>
          <w:p>
            <w:r/>
            <w:r>
              <w:rPr>
                <w:rFonts w:ascii="Yu Gothic" w:hAnsi="Yu Gothic" w:eastAsia="Yu Gothic"/>
                <w:b w:val="0"/>
                <w:sz w:val="15"/>
              </w:rPr>
              <w:t>タイムシェア</w:t>
            </w:r>
          </w:p>
        </w:tc>
        <w:tc>
          <w:tcPr>
            <w:tcW w:type="dxa" w:w="4608"/>
            <w:vAlign w:val="top"/>
          </w:tcPr>
          <w:p>
            <w:r/>
            <w:r>
              <w:rPr>
                <w:rFonts w:ascii="Yu Gothic" w:hAnsi="Yu Gothic" w:eastAsia="Yu Gothic"/>
                <w:b w:val="0"/>
                <w:sz w:val="15"/>
              </w:rPr>
              <w:t>RTスレッド停止中の空き時間で、ファイルI/O、ログ出力、外部連携を行う。</w:t>
            </w:r>
          </w:p>
        </w:tc>
        <w:tc>
          <w:tcPr>
            <w:tcW w:type="dxa" w:w="2880"/>
            <w:vAlign w:val="top"/>
          </w:tcPr>
          <w:p>
            <w:r/>
            <w:r>
              <w:rPr>
                <w:rFonts w:ascii="Yu Gothic" w:hAnsi="Yu Gothic" w:eastAsia="Yu Gothic"/>
                <w:b w:val="0"/>
                <w:sz w:val="15"/>
              </w:rPr>
              <w:t>RT用共有データへの更新は定められた要求/応答フラグ経由に限定する。</w:t>
            </w:r>
          </w:p>
        </w:tc>
      </w:tr>
    </w:tbl>
    <w:p/>
    <w:p>
      <w:pPr>
        <w:pStyle w:val="Heading1"/>
      </w:pPr>
      <w:r>
        <w:rPr>
          <w:rFonts w:ascii="Yu Gothic" w:hAnsi="Yu Gothic" w:eastAsia="Yu Gothic"/>
          <w:b/>
          <w:sz w:val="28"/>
        </w:rPr>
        <w:t>6. 機能概要</w:t>
      </w:r>
    </w:p>
    <w:p>
      <w:r>
        <w:rPr>
          <w:rFonts w:ascii="Yu Gothic" w:hAnsi="Yu Gothic" w:eastAsia="Yu Gothic"/>
          <w:color w:val="595959"/>
          <w:sz w:val="16"/>
        </w:rPr>
        <w:t>[SECTION_ID: BD-06]  JSONパス: $.feature</w:t>
      </w:r>
    </w:p>
    <w:tbl>
      <w:tblPr>
        <w:tblStyle w:val="TableGrid"/>
        <w:tblW w:type="auto" w:w="0"/>
        <w:jc w:val="center"/>
        <w:tblLook w:firstColumn="1" w:firstRow="1" w:lastColumn="0" w:lastRow="0" w:noHBand="0" w:noVBand="1" w:val="04A0"/>
      </w:tblPr>
      <w:tblGrid>
        <w:gridCol w:w="3441"/>
        <w:gridCol w:w="3441"/>
        <w:gridCol w:w="3441"/>
      </w:tblGrid>
      <w:tr>
        <w:tc>
          <w:tcPr>
            <w:tcW w:type="dxa" w:w="2016"/>
            <w:shd w:fill="D9EAF7"/>
          </w:tcPr>
          <w:p>
            <w:r/>
            <w:r>
              <w:rPr>
                <w:rFonts w:ascii="Yu Gothic" w:hAnsi="Yu Gothic" w:eastAsia="Yu Gothic"/>
                <w:b/>
                <w:sz w:val="16"/>
              </w:rPr>
              <w:t>項目</w:t>
            </w:r>
          </w:p>
        </w:tc>
        <w:tc>
          <w:tcPr>
            <w:tcW w:type="dxa" w:w="7776"/>
            <w:shd w:fill="D9EAF7"/>
          </w:tcPr>
          <w:p>
            <w:r/>
            <w:r>
              <w:rPr>
                <w:rFonts w:ascii="Yu Gothic" w:hAnsi="Yu Gothic" w:eastAsia="Yu Gothic"/>
                <w:b/>
                <w:sz w:val="16"/>
              </w:rPr>
              <w:t>内容</w:t>
            </w:r>
          </w:p>
        </w:tc>
        <w:tc>
          <w:tcPr>
            <w:tcW w:type="dxa" w:w="2160"/>
            <w:shd w:fill="D9EAF7"/>
          </w:tcPr>
          <w:p>
            <w:r/>
            <w:r>
              <w:rPr>
                <w:rFonts w:ascii="Yu Gothic" w:hAnsi="Yu Gothic" w:eastAsia="Yu Gothic"/>
                <w:b/>
                <w:sz w:val="16"/>
              </w:rPr>
              <w:t>JSONパス</w:t>
            </w:r>
          </w:p>
        </w:tc>
      </w:tr>
      <w:tr>
        <w:tc>
          <w:tcPr>
            <w:tcW w:type="dxa" w:w="2016"/>
            <w:vAlign w:val="top"/>
          </w:tcPr>
          <w:p>
            <w:r/>
            <w:r>
              <w:rPr>
                <w:rFonts w:ascii="Yu Gothic" w:hAnsi="Yu Gothic" w:eastAsia="Yu Gothic"/>
                <w:b/>
                <w:sz w:val="16"/>
              </w:rPr>
              <w:t>機能ID</w:t>
            </w:r>
          </w:p>
        </w:tc>
        <w:tc>
          <w:tcPr>
            <w:tcW w:type="dxa" w:w="7776"/>
            <w:vAlign w:val="top"/>
          </w:tcPr>
          <w:p>
            <w:r/>
            <w:r>
              <w:rPr>
                <w:rFonts w:ascii="Yu Gothic" w:hAnsi="Yu Gothic" w:eastAsia="Yu Gothic"/>
                <w:b w:val="0"/>
                <w:sz w:val="16"/>
              </w:rPr>
              <w:t>RTMON-001</w:t>
            </w:r>
          </w:p>
        </w:tc>
        <w:tc>
          <w:tcPr>
            <w:tcW w:type="dxa" w:w="2160"/>
            <w:vAlign w:val="top"/>
          </w:tcPr>
          <w:p>
            <w:r/>
            <w:r>
              <w:rPr>
                <w:rFonts w:ascii="Yu Gothic" w:hAnsi="Yu Gothic" w:eastAsia="Yu Gothic"/>
                <w:b w:val="0"/>
                <w:sz w:val="14"/>
              </w:rPr>
              <w:t>$.feature.feature_id</w:t>
            </w:r>
          </w:p>
        </w:tc>
      </w:tr>
      <w:tr>
        <w:tc>
          <w:tcPr>
            <w:tcW w:type="dxa" w:w="2016"/>
            <w:vAlign w:val="top"/>
          </w:tcPr>
          <w:p>
            <w:r/>
            <w:r>
              <w:rPr>
                <w:rFonts w:ascii="Yu Gothic" w:hAnsi="Yu Gothic" w:eastAsia="Yu Gothic"/>
                <w:b/>
                <w:sz w:val="16"/>
              </w:rPr>
              <w:t>機能名</w:t>
            </w:r>
          </w:p>
        </w:tc>
        <w:tc>
          <w:tcPr>
            <w:tcW w:type="dxa" w:w="7776"/>
            <w:vAlign w:val="top"/>
          </w:tcPr>
          <w:p>
            <w:r/>
            <w:r>
              <w:rPr>
                <w:rFonts w:ascii="Yu Gothic" w:hAnsi="Yu Gothic" w:eastAsia="Yu Gothic"/>
                <w:b w:val="0"/>
                <w:sz w:val="16"/>
              </w:rPr>
              <w:t>RT周期負荷監視・診断スナップショット機能</w:t>
            </w:r>
          </w:p>
        </w:tc>
        <w:tc>
          <w:tcPr>
            <w:tcW w:type="dxa" w:w="2160"/>
            <w:vAlign w:val="top"/>
          </w:tcPr>
          <w:p>
            <w:r/>
            <w:r>
              <w:rPr>
                <w:rFonts w:ascii="Yu Gothic" w:hAnsi="Yu Gothic" w:eastAsia="Yu Gothic"/>
                <w:b w:val="0"/>
                <w:sz w:val="14"/>
              </w:rPr>
              <w:t>$.feature.name</w:t>
            </w:r>
          </w:p>
        </w:tc>
      </w:tr>
      <w:tr>
        <w:tc>
          <w:tcPr>
            <w:tcW w:type="dxa" w:w="2016"/>
            <w:vAlign w:val="top"/>
          </w:tcPr>
          <w:p>
            <w:r/>
            <w:r>
              <w:rPr>
                <w:rFonts w:ascii="Yu Gothic" w:hAnsi="Yu Gothic" w:eastAsia="Yu Gothic"/>
                <w:b/>
                <w:sz w:val="16"/>
              </w:rPr>
              <w:t>概要</w:t>
            </w:r>
          </w:p>
        </w:tc>
        <w:tc>
          <w:tcPr>
            <w:tcW w:type="dxa" w:w="7776"/>
            <w:vAlign w:val="top"/>
          </w:tcPr>
          <w:p>
            <w:r/>
            <w:r>
              <w:rPr>
                <w:rFonts w:ascii="Yu Gothic" w:hAnsi="Yu Gothic" w:eastAsia="Yu Gothic"/>
                <w:b w:val="0"/>
                <w:sz w:val="16"/>
              </w:rPr>
              <w:t>リアルタイムスレッドの周期処理時間を軽量に収集し、閾値超過時の統計値とスナップショットをタイムシェアスレッド経由で保存・外部API公開する。</w:t>
            </w:r>
          </w:p>
        </w:tc>
        <w:tc>
          <w:tcPr>
            <w:tcW w:type="dxa" w:w="2160"/>
            <w:vAlign w:val="top"/>
          </w:tcPr>
          <w:p>
            <w:r/>
            <w:r>
              <w:rPr>
                <w:rFonts w:ascii="Yu Gothic" w:hAnsi="Yu Gothic" w:eastAsia="Yu Gothic"/>
                <w:b w:val="0"/>
                <w:sz w:val="14"/>
              </w:rPr>
              <w:t>$.feature.summary</w:t>
            </w:r>
          </w:p>
        </w:tc>
      </w:tr>
      <w:tr>
        <w:tc>
          <w:tcPr>
            <w:tcW w:type="dxa" w:w="2016"/>
            <w:vAlign w:val="top"/>
          </w:tcPr>
          <w:p>
            <w:r/>
            <w:r>
              <w:rPr>
                <w:rFonts w:ascii="Yu Gothic" w:hAnsi="Yu Gothic" w:eastAsia="Yu Gothic"/>
                <w:b/>
                <w:sz w:val="16"/>
              </w:rPr>
              <w:t>優先度</w:t>
            </w:r>
          </w:p>
        </w:tc>
        <w:tc>
          <w:tcPr>
            <w:tcW w:type="dxa" w:w="7776"/>
            <w:vAlign w:val="top"/>
          </w:tcPr>
          <w:p>
            <w:r/>
            <w:r>
              <w:rPr>
                <w:rFonts w:ascii="Yu Gothic" w:hAnsi="Yu Gothic" w:eastAsia="Yu Gothic"/>
                <w:b w:val="0"/>
                <w:sz w:val="16"/>
              </w:rPr>
              <w:t>High</w:t>
            </w:r>
          </w:p>
        </w:tc>
        <w:tc>
          <w:tcPr>
            <w:tcW w:type="dxa" w:w="2160"/>
            <w:vAlign w:val="top"/>
          </w:tcPr>
          <w:p>
            <w:r/>
            <w:r>
              <w:rPr>
                <w:rFonts w:ascii="Yu Gothic" w:hAnsi="Yu Gothic" w:eastAsia="Yu Gothic"/>
                <w:b w:val="0"/>
                <w:sz w:val="14"/>
              </w:rPr>
              <w:t>$.feature.priority</w:t>
            </w:r>
          </w:p>
        </w:tc>
      </w:tr>
      <w:tr>
        <w:tc>
          <w:tcPr>
            <w:tcW w:type="dxa" w:w="2016"/>
            <w:vAlign w:val="top"/>
          </w:tcPr>
          <w:p>
            <w:r/>
            <w:r>
              <w:rPr>
                <w:rFonts w:ascii="Yu Gothic" w:hAnsi="Yu Gothic" w:eastAsia="Yu Gothic"/>
                <w:b/>
                <w:sz w:val="16"/>
              </w:rPr>
              <w:t>想定追加規模</w:t>
            </w:r>
          </w:p>
        </w:tc>
        <w:tc>
          <w:tcPr>
            <w:tcW w:type="dxa" w:w="7776"/>
            <w:vAlign w:val="top"/>
          </w:tcPr>
          <w:p>
            <w:r/>
            <w:r>
              <w:rPr>
                <w:rFonts w:ascii="Yu Gothic" w:hAnsi="Yu Gothic" w:eastAsia="Yu Gothic"/>
                <w:b w:val="0"/>
                <w:sz w:val="16"/>
              </w:rPr>
              <w:t>300～450 step</w:t>
            </w:r>
          </w:p>
        </w:tc>
        <w:tc>
          <w:tcPr>
            <w:tcW w:type="dxa" w:w="2160"/>
            <w:vAlign w:val="top"/>
          </w:tcPr>
          <w:p>
            <w:r/>
            <w:r>
              <w:rPr>
                <w:rFonts w:ascii="Yu Gothic" w:hAnsi="Yu Gothic" w:eastAsia="Yu Gothic"/>
                <w:b w:val="0"/>
                <w:sz w:val="14"/>
              </w:rPr>
              <w:t>$.feature.estimated_new_steps</w:t>
            </w:r>
          </w:p>
        </w:tc>
      </w:tr>
      <w:tr>
        <w:tc>
          <w:tcPr>
            <w:tcW w:type="dxa" w:w="2016"/>
            <w:vAlign w:val="top"/>
          </w:tcPr>
          <w:p>
            <w:r/>
            <w:r>
              <w:rPr>
                <w:rFonts w:ascii="Yu Gothic" w:hAnsi="Yu Gothic" w:eastAsia="Yu Gothic"/>
                <w:b/>
                <w:sz w:val="16"/>
              </w:rPr>
              <w:t>関連機能</w:t>
            </w:r>
          </w:p>
        </w:tc>
        <w:tc>
          <w:tcPr>
            <w:tcW w:type="dxa" w:w="7776"/>
            <w:vAlign w:val="top"/>
          </w:tcPr>
          <w:p>
            <w:r/>
            <w:r>
              <w:rPr>
                <w:rFonts w:ascii="Yu Gothic" w:hAnsi="Yu Gothic" w:eastAsia="Yu Gothic"/>
                <w:b w:val="0"/>
                <w:sz w:val="16"/>
              </w:rPr>
              <w:t>・基盤RTスケジューラ</w:t>
              <w:br/>
              <w:t>・タイムシェアワーカ</w:t>
              <w:br/>
              <w:t>・診断API</w:t>
              <w:br/>
              <w:t>・イベントログ</w:t>
            </w:r>
          </w:p>
        </w:tc>
        <w:tc>
          <w:tcPr>
            <w:tcW w:type="dxa" w:w="2160"/>
            <w:vAlign w:val="top"/>
          </w:tcPr>
          <w:p>
            <w:r/>
            <w:r>
              <w:rPr>
                <w:rFonts w:ascii="Yu Gothic" w:hAnsi="Yu Gothic" w:eastAsia="Yu Gothic"/>
                <w:b w:val="0"/>
                <w:sz w:val="14"/>
              </w:rPr>
              <w:t>$.feature.related_features</w:t>
            </w:r>
          </w:p>
        </w:tc>
      </w:tr>
    </w:tbl>
    <w:p/>
    <w:p>
      <w:pPr>
        <w:pStyle w:val="Heading1"/>
      </w:pPr>
      <w:r>
        <w:rPr>
          <w:rFonts w:ascii="Yu Gothic" w:hAnsi="Yu Gothic" w:eastAsia="Yu Gothic"/>
          <w:b/>
          <w:sz w:val="28"/>
        </w:rPr>
        <w:t>7. 機能要件</w:t>
      </w:r>
    </w:p>
    <w:p>
      <w:r>
        <w:rPr>
          <w:rFonts w:ascii="Yu Gothic" w:hAnsi="Yu Gothic" w:eastAsia="Yu Gothic"/>
          <w:color w:val="595959"/>
          <w:sz w:val="16"/>
        </w:rPr>
        <w:t>[SECTION_ID: BD-07]  JSONパス: $.functional_requirements</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1152"/>
            <w:shd w:fill="D9EAD3"/>
          </w:tcPr>
          <w:p>
            <w:r/>
            <w:r>
              <w:rPr>
                <w:rFonts w:ascii="Yu Gothic" w:hAnsi="Yu Gothic" w:eastAsia="Yu Gothic"/>
                <w:b/>
                <w:sz w:val="14"/>
              </w:rPr>
              <w:t>ID</w:t>
            </w:r>
          </w:p>
        </w:tc>
        <w:tc>
          <w:tcPr>
            <w:tcW w:type="dxa" w:w="2016"/>
            <w:shd w:fill="D9EAD3"/>
          </w:tcPr>
          <w:p>
            <w:r/>
            <w:r>
              <w:rPr>
                <w:rFonts w:ascii="Yu Gothic" w:hAnsi="Yu Gothic" w:eastAsia="Yu Gothic"/>
                <w:b/>
                <w:sz w:val="14"/>
              </w:rPr>
              <w:t>機能要件</w:t>
            </w:r>
          </w:p>
        </w:tc>
        <w:tc>
          <w:tcPr>
            <w:tcW w:type="dxa" w:w="6048"/>
            <w:shd w:fill="D9EAD3"/>
          </w:tcPr>
          <w:p>
            <w:r/>
            <w:r>
              <w:rPr>
                <w:rFonts w:ascii="Yu Gothic" w:hAnsi="Yu Gothic" w:eastAsia="Yu Gothic"/>
                <w:b/>
                <w:sz w:val="14"/>
              </w:rPr>
              <w:t>説明</w:t>
            </w:r>
          </w:p>
        </w:tc>
        <w:tc>
          <w:tcPr>
            <w:tcW w:type="dxa" w:w="1728"/>
            <w:shd w:fill="D9EAD3"/>
          </w:tcPr>
          <w:p>
            <w:r/>
            <w:r>
              <w:rPr>
                <w:rFonts w:ascii="Yu Gothic" w:hAnsi="Yu Gothic" w:eastAsia="Yu Gothic"/>
                <w:b/>
                <w:sz w:val="14"/>
              </w:rPr>
              <w:t>主担当</w:t>
            </w:r>
          </w:p>
        </w:tc>
      </w:tr>
      <w:tr>
        <w:tc>
          <w:tcPr>
            <w:tcW w:type="dxa" w:w="1152"/>
            <w:vAlign w:val="top"/>
          </w:tcPr>
          <w:p>
            <w:r/>
            <w:r>
              <w:rPr>
                <w:rFonts w:ascii="Yu Gothic" w:hAnsi="Yu Gothic" w:eastAsia="Yu Gothic"/>
                <w:b w:val="0"/>
                <w:sz w:val="14"/>
              </w:rPr>
              <w:t>FR-001</w:t>
            </w:r>
          </w:p>
        </w:tc>
        <w:tc>
          <w:tcPr>
            <w:tcW w:type="dxa" w:w="2016"/>
            <w:vAlign w:val="top"/>
          </w:tcPr>
          <w:p>
            <w:r/>
            <w:r>
              <w:rPr>
                <w:rFonts w:ascii="Yu Gothic" w:hAnsi="Yu Gothic" w:eastAsia="Yu Gothic"/>
                <w:b w:val="0"/>
                <w:sz w:val="14"/>
              </w:rPr>
              <w:t>周期処理時間測定</w:t>
            </w:r>
          </w:p>
        </w:tc>
        <w:tc>
          <w:tcPr>
            <w:tcW w:type="dxa" w:w="6048"/>
            <w:vAlign w:val="top"/>
          </w:tcPr>
          <w:p>
            <w:r/>
            <w:r>
              <w:rPr>
                <w:rFonts w:ascii="Yu Gothic" w:hAnsi="Yu Gothic" w:eastAsia="Yu Gothic"/>
                <w:b w:val="0"/>
                <w:sz w:val="14"/>
              </w:rPr>
              <w:t>各RT周期において、対象RT処理の開始tickと終了tickの差分を測定し、最新値・最大値・累積値・周期数を更新する。</w:t>
            </w:r>
          </w:p>
        </w:tc>
        <w:tc>
          <w:tcPr>
            <w:tcW w:type="dxa" w:w="1728"/>
            <w:vAlign w:val="top"/>
          </w:tcPr>
          <w:p>
            <w:r/>
            <w:r>
              <w:rPr>
                <w:rFonts w:ascii="Yu Gothic" w:hAnsi="Yu Gothic" w:eastAsia="Yu Gothic"/>
                <w:b w:val="0"/>
                <w:sz w:val="14"/>
              </w:rPr>
              <w:t>RealTimeThread</w:t>
            </w:r>
          </w:p>
        </w:tc>
      </w:tr>
      <w:tr>
        <w:tc>
          <w:tcPr>
            <w:tcW w:type="dxa" w:w="1152"/>
            <w:vAlign w:val="top"/>
          </w:tcPr>
          <w:p>
            <w:r/>
            <w:r>
              <w:rPr>
                <w:rFonts w:ascii="Yu Gothic" w:hAnsi="Yu Gothic" w:eastAsia="Yu Gothic"/>
                <w:b w:val="0"/>
                <w:sz w:val="14"/>
              </w:rPr>
              <w:t>FR-002</w:t>
            </w:r>
          </w:p>
        </w:tc>
        <w:tc>
          <w:tcPr>
            <w:tcW w:type="dxa" w:w="2016"/>
            <w:vAlign w:val="top"/>
          </w:tcPr>
          <w:p>
            <w:r/>
            <w:r>
              <w:rPr>
                <w:rFonts w:ascii="Yu Gothic" w:hAnsi="Yu Gothic" w:eastAsia="Yu Gothic"/>
                <w:b w:val="0"/>
                <w:sz w:val="14"/>
              </w:rPr>
              <w:t>閾値超過判定</w:t>
            </w:r>
          </w:p>
        </w:tc>
        <w:tc>
          <w:tcPr>
            <w:tcW w:type="dxa" w:w="6048"/>
            <w:vAlign w:val="top"/>
          </w:tcPr>
          <w:p>
            <w:r/>
            <w:r>
              <w:rPr>
                <w:rFonts w:ascii="Yu Gothic" w:hAnsi="Yu Gothic" w:eastAsia="Yu Gothic"/>
                <w:b w:val="0"/>
                <w:sz w:val="14"/>
              </w:rPr>
              <w:t>測定値がconfigured_threshold_tickを超過した場合、overrun_countおよびconsecutive_overrun_countを加算する。</w:t>
            </w:r>
          </w:p>
        </w:tc>
        <w:tc>
          <w:tcPr>
            <w:tcW w:type="dxa" w:w="1728"/>
            <w:vAlign w:val="top"/>
          </w:tcPr>
          <w:p>
            <w:r/>
            <w:r>
              <w:rPr>
                <w:rFonts w:ascii="Yu Gothic" w:hAnsi="Yu Gothic" w:eastAsia="Yu Gothic"/>
                <w:b w:val="0"/>
                <w:sz w:val="14"/>
              </w:rPr>
              <w:t>RealTimeThread</w:t>
            </w:r>
          </w:p>
        </w:tc>
      </w:tr>
      <w:tr>
        <w:tc>
          <w:tcPr>
            <w:tcW w:type="dxa" w:w="1152"/>
            <w:vAlign w:val="top"/>
          </w:tcPr>
          <w:p>
            <w:r/>
            <w:r>
              <w:rPr>
                <w:rFonts w:ascii="Yu Gothic" w:hAnsi="Yu Gothic" w:eastAsia="Yu Gothic"/>
                <w:b w:val="0"/>
                <w:sz w:val="14"/>
              </w:rPr>
              <w:t>FR-003</w:t>
            </w:r>
          </w:p>
        </w:tc>
        <w:tc>
          <w:tcPr>
            <w:tcW w:type="dxa" w:w="2016"/>
            <w:vAlign w:val="top"/>
          </w:tcPr>
          <w:p>
            <w:r/>
            <w:r>
              <w:rPr>
                <w:rFonts w:ascii="Yu Gothic" w:hAnsi="Yu Gothic" w:eastAsia="Yu Gothic"/>
                <w:b w:val="0"/>
                <w:sz w:val="14"/>
              </w:rPr>
              <w:t>診断スナップショット要求</w:t>
            </w:r>
          </w:p>
        </w:tc>
        <w:tc>
          <w:tcPr>
            <w:tcW w:type="dxa" w:w="6048"/>
            <w:vAlign w:val="top"/>
          </w:tcPr>
          <w:p>
            <w:r/>
            <w:r>
              <w:rPr>
                <w:rFonts w:ascii="Yu Gothic" w:hAnsi="Yu Gothic" w:eastAsia="Yu Gothic"/>
                <w:b w:val="0"/>
                <w:sz w:val="14"/>
              </w:rPr>
              <w:t>APIまたは内部閾値超過により保存要求を設定し、TS側へCSV保存を依頼する。</w:t>
            </w:r>
          </w:p>
        </w:tc>
        <w:tc>
          <w:tcPr>
            <w:tcW w:type="dxa" w:w="1728"/>
            <w:vAlign w:val="top"/>
          </w:tcPr>
          <w:p>
            <w:r/>
            <w:r>
              <w:rPr>
                <w:rFonts w:ascii="Yu Gothic" w:hAnsi="Yu Gothic" w:eastAsia="Yu Gothic"/>
                <w:b w:val="0"/>
                <w:sz w:val="14"/>
              </w:rPr>
              <w:t>API/TimeShareThread</w:t>
            </w:r>
          </w:p>
        </w:tc>
      </w:tr>
      <w:tr>
        <w:tc>
          <w:tcPr>
            <w:tcW w:type="dxa" w:w="1152"/>
            <w:vAlign w:val="top"/>
          </w:tcPr>
          <w:p>
            <w:r/>
            <w:r>
              <w:rPr>
                <w:rFonts w:ascii="Yu Gothic" w:hAnsi="Yu Gothic" w:eastAsia="Yu Gothic"/>
                <w:b w:val="0"/>
                <w:sz w:val="14"/>
              </w:rPr>
              <w:t>FR-004</w:t>
            </w:r>
          </w:p>
        </w:tc>
        <w:tc>
          <w:tcPr>
            <w:tcW w:type="dxa" w:w="2016"/>
            <w:vAlign w:val="top"/>
          </w:tcPr>
          <w:p>
            <w:r/>
            <w:r>
              <w:rPr>
                <w:rFonts w:ascii="Yu Gothic" w:hAnsi="Yu Gothic" w:eastAsia="Yu Gothic"/>
                <w:b w:val="0"/>
                <w:sz w:val="14"/>
              </w:rPr>
              <w:t>CSV保存</w:t>
            </w:r>
          </w:p>
        </w:tc>
        <w:tc>
          <w:tcPr>
            <w:tcW w:type="dxa" w:w="6048"/>
            <w:vAlign w:val="top"/>
          </w:tcPr>
          <w:p>
            <w:r/>
            <w:r>
              <w:rPr>
                <w:rFonts w:ascii="Yu Gothic" w:hAnsi="Yu Gothic" w:eastAsia="Yu Gothic"/>
                <w:b w:val="0"/>
                <w:sz w:val="14"/>
              </w:rPr>
              <w:t>TS側で統計情報と閾値超過履歴をローカルコピーしてCSV形式で保存し、保存結果コードを設定する。</w:t>
            </w:r>
          </w:p>
        </w:tc>
        <w:tc>
          <w:tcPr>
            <w:tcW w:type="dxa" w:w="1728"/>
            <w:vAlign w:val="top"/>
          </w:tcPr>
          <w:p>
            <w:r/>
            <w:r>
              <w:rPr>
                <w:rFonts w:ascii="Yu Gothic" w:hAnsi="Yu Gothic" w:eastAsia="Yu Gothic"/>
                <w:b w:val="0"/>
                <w:sz w:val="14"/>
              </w:rPr>
              <w:t>TimeShareThread</w:t>
            </w:r>
          </w:p>
        </w:tc>
      </w:tr>
      <w:tr>
        <w:tc>
          <w:tcPr>
            <w:tcW w:type="dxa" w:w="1152"/>
            <w:vAlign w:val="top"/>
          </w:tcPr>
          <w:p>
            <w:r/>
            <w:r>
              <w:rPr>
                <w:rFonts w:ascii="Yu Gothic" w:hAnsi="Yu Gothic" w:eastAsia="Yu Gothic"/>
                <w:b w:val="0"/>
                <w:sz w:val="14"/>
              </w:rPr>
              <w:t>FR-005</w:t>
            </w:r>
          </w:p>
        </w:tc>
        <w:tc>
          <w:tcPr>
            <w:tcW w:type="dxa" w:w="2016"/>
            <w:vAlign w:val="top"/>
          </w:tcPr>
          <w:p>
            <w:r/>
            <w:r>
              <w:rPr>
                <w:rFonts w:ascii="Yu Gothic" w:hAnsi="Yu Gothic" w:eastAsia="Yu Gothic"/>
                <w:b w:val="0"/>
                <w:sz w:val="14"/>
              </w:rPr>
              <w:t>外部API公開</w:t>
            </w:r>
          </w:p>
        </w:tc>
        <w:tc>
          <w:tcPr>
            <w:tcW w:type="dxa" w:w="6048"/>
            <w:vAlign w:val="top"/>
          </w:tcPr>
          <w:p>
            <w:r/>
            <w:r>
              <w:rPr>
                <w:rFonts w:ascii="Yu Gothic" w:hAnsi="Yu Gothic" w:eastAsia="Yu Gothic"/>
                <w:b w:val="0"/>
                <w:sz w:val="14"/>
              </w:rPr>
              <w:t>診断アプリから状態取得・保存要求・カウンタクリアを行えるAPIを提供する。</w:t>
            </w:r>
          </w:p>
        </w:tc>
        <w:tc>
          <w:tcPr>
            <w:tcW w:type="dxa" w:w="1728"/>
            <w:vAlign w:val="top"/>
          </w:tcPr>
          <w:p>
            <w:r/>
            <w:r>
              <w:rPr>
                <w:rFonts w:ascii="Yu Gothic" w:hAnsi="Yu Gothic" w:eastAsia="Yu Gothic"/>
                <w:b w:val="0"/>
                <w:sz w:val="14"/>
              </w:rPr>
              <w:t>API/TimeShareThread</w:t>
            </w:r>
          </w:p>
        </w:tc>
      </w:tr>
    </w:tbl>
    <w:p/>
    <w:tbl>
      <w:tblPr>
        <w:tblStyle w:val="TableGrid"/>
        <w:tblW w:type="auto" w:w="0"/>
        <w:jc w:val="center"/>
        <w:tblLook w:firstColumn="1" w:firstRow="1" w:lastColumn="0" w:lastRow="0" w:noHBand="0" w:noVBand="1" w:val="04A0"/>
      </w:tblPr>
      <w:tblGrid>
        <w:gridCol w:w="3441"/>
        <w:gridCol w:w="3441"/>
        <w:gridCol w:w="3441"/>
      </w:tblGrid>
      <w:tr>
        <w:tc>
          <w:tcPr>
            <w:tcW w:type="dxa" w:w="2880"/>
            <w:shd w:fill="D9EAD3"/>
          </w:tcPr>
          <w:p>
            <w:r/>
            <w:r>
              <w:rPr>
                <w:rFonts w:ascii="Yu Gothic" w:hAnsi="Yu Gothic" w:eastAsia="Yu Gothic"/>
                <w:b/>
                <w:sz w:val="16"/>
              </w:rPr>
              <w:t>コード/定数</w:t>
            </w:r>
          </w:p>
        </w:tc>
        <w:tc>
          <w:tcPr>
            <w:tcW w:type="dxa" w:w="1152"/>
            <w:shd w:fill="D9EAD3"/>
          </w:tcPr>
          <w:p>
            <w:r/>
            <w:r>
              <w:rPr>
                <w:rFonts w:ascii="Yu Gothic" w:hAnsi="Yu Gothic" w:eastAsia="Yu Gothic"/>
                <w:b/>
                <w:sz w:val="16"/>
              </w:rPr>
              <w:t>値</w:t>
            </w:r>
          </w:p>
        </w:tc>
        <w:tc>
          <w:tcPr>
            <w:tcW w:type="dxa" w:w="6912"/>
            <w:shd w:fill="D9EAD3"/>
          </w:tcPr>
          <w:p>
            <w:r/>
            <w:r>
              <w:rPr>
                <w:rFonts w:ascii="Yu Gothic" w:hAnsi="Yu Gothic" w:eastAsia="Yu Gothic"/>
                <w:b/>
                <w:sz w:val="16"/>
              </w:rPr>
              <w:t>説明</w:t>
            </w:r>
          </w:p>
        </w:tc>
      </w:tr>
      <w:tr>
        <w:tc>
          <w:tcPr>
            <w:tcW w:type="dxa" w:w="2880"/>
            <w:vAlign w:val="top"/>
          </w:tcPr>
          <w:p>
            <w:r/>
            <w:r>
              <w:rPr>
                <w:rFonts w:ascii="Yu Gothic" w:hAnsi="Yu Gothic" w:eastAsia="Yu Gothic"/>
                <w:b w:val="0"/>
                <w:sz w:val="16"/>
              </w:rPr>
              <w:t>RTMON_THREAD_MAX</w:t>
            </w:r>
          </w:p>
        </w:tc>
        <w:tc>
          <w:tcPr>
            <w:tcW w:type="dxa" w:w="1152"/>
            <w:vAlign w:val="top"/>
          </w:tcPr>
          <w:p>
            <w:r/>
            <w:r>
              <w:rPr>
                <w:rFonts w:ascii="Yu Gothic" w:hAnsi="Yu Gothic" w:eastAsia="Yu Gothic"/>
                <w:b w:val="0"/>
                <w:sz w:val="16"/>
              </w:rPr>
              <w:t>8</w:t>
            </w:r>
          </w:p>
        </w:tc>
        <w:tc>
          <w:tcPr>
            <w:tcW w:type="dxa" w:w="6912"/>
            <w:vAlign w:val="top"/>
          </w:tcPr>
          <w:p>
            <w:r/>
            <w:r>
              <w:rPr>
                <w:rFonts w:ascii="Yu Gothic" w:hAnsi="Yu Gothic" w:eastAsia="Yu Gothic"/>
                <w:b w:val="0"/>
                <w:sz w:val="16"/>
              </w:rPr>
              <w:t>監視対象RTスレッド数上限</w:t>
            </w:r>
          </w:p>
        </w:tc>
      </w:tr>
      <w:tr>
        <w:tc>
          <w:tcPr>
            <w:tcW w:type="dxa" w:w="2880"/>
            <w:vAlign w:val="top"/>
          </w:tcPr>
          <w:p>
            <w:r/>
            <w:r>
              <w:rPr>
                <w:rFonts w:ascii="Yu Gothic" w:hAnsi="Yu Gothic" w:eastAsia="Yu Gothic"/>
                <w:b w:val="0"/>
                <w:sz w:val="16"/>
              </w:rPr>
              <w:t>RTMON_OVERRUN_HISTORY_MAX</w:t>
            </w:r>
          </w:p>
        </w:tc>
        <w:tc>
          <w:tcPr>
            <w:tcW w:type="dxa" w:w="1152"/>
            <w:vAlign w:val="top"/>
          </w:tcPr>
          <w:p>
            <w:r/>
            <w:r>
              <w:rPr>
                <w:rFonts w:ascii="Yu Gothic" w:hAnsi="Yu Gothic" w:eastAsia="Yu Gothic"/>
                <w:b w:val="0"/>
                <w:sz w:val="16"/>
              </w:rPr>
              <w:t>32</w:t>
            </w:r>
          </w:p>
        </w:tc>
        <w:tc>
          <w:tcPr>
            <w:tcW w:type="dxa" w:w="6912"/>
            <w:vAlign w:val="top"/>
          </w:tcPr>
          <w:p>
            <w:r/>
            <w:r>
              <w:rPr>
                <w:rFonts w:ascii="Yu Gothic" w:hAnsi="Yu Gothic" w:eastAsia="Yu Gothic"/>
                <w:b w:val="0"/>
                <w:sz w:val="16"/>
              </w:rPr>
              <w:t>閾値超過履歴保持件数</w:t>
            </w:r>
          </w:p>
        </w:tc>
      </w:tr>
      <w:tr>
        <w:tc>
          <w:tcPr>
            <w:tcW w:type="dxa" w:w="2880"/>
            <w:vAlign w:val="top"/>
          </w:tcPr>
          <w:p>
            <w:r/>
            <w:r>
              <w:rPr>
                <w:rFonts w:ascii="Yu Gothic" w:hAnsi="Yu Gothic" w:eastAsia="Yu Gothic"/>
                <w:b w:val="0"/>
                <w:sz w:val="16"/>
              </w:rPr>
              <w:t>RTMON_WARN_CONSEC_LIMIT</w:t>
            </w:r>
          </w:p>
        </w:tc>
        <w:tc>
          <w:tcPr>
            <w:tcW w:type="dxa" w:w="1152"/>
            <w:vAlign w:val="top"/>
          </w:tcPr>
          <w:p>
            <w:r/>
            <w:r>
              <w:rPr>
                <w:rFonts w:ascii="Yu Gothic" w:hAnsi="Yu Gothic" w:eastAsia="Yu Gothic"/>
                <w:b w:val="0"/>
                <w:sz w:val="16"/>
              </w:rPr>
              <w:t>3</w:t>
            </w:r>
          </w:p>
        </w:tc>
        <w:tc>
          <w:tcPr>
            <w:tcW w:type="dxa" w:w="6912"/>
            <w:vAlign w:val="top"/>
          </w:tcPr>
          <w:p>
            <w:r/>
            <w:r>
              <w:rPr>
                <w:rFonts w:ascii="Yu Gothic" w:hAnsi="Yu Gothic" w:eastAsia="Yu Gothic"/>
                <w:b w:val="0"/>
                <w:sz w:val="16"/>
              </w:rPr>
              <w:t>警告ラッチ判定の連続超過回数</w:t>
            </w:r>
          </w:p>
        </w:tc>
      </w:tr>
    </w:tbl>
    <w:p/>
    <w:p>
      <w:pPr>
        <w:pStyle w:val="Heading2"/>
      </w:pPr>
      <w:r>
        <w:rPr>
          <w:rFonts w:ascii="Yu Gothic" w:hAnsi="Yu Gothic" w:eastAsia="Yu Gothic"/>
          <w:b/>
          <w:sz w:val="22"/>
        </w:rPr>
        <w:t>業務ルール・制御ルール</w:t>
      </w:r>
    </w:p>
    <w:p>
      <w:pPr>
        <w:pStyle w:val="ListBullet"/>
      </w:pPr>
      <w:r>
        <w:rPr>
          <w:rFonts w:ascii="Yu Gothic" w:hAnsi="Yu Gothic" w:eastAsia="Yu Gothic"/>
          <w:sz w:val="18"/>
        </w:rPr>
        <w:t>警告ラッチは連続超過3回でONにする。</w:t>
      </w:r>
    </w:p>
    <w:p>
      <w:pPr>
        <w:pStyle w:val="ListBullet"/>
      </w:pPr>
      <w:r>
        <w:rPr>
          <w:rFonts w:ascii="Yu Gothic" w:hAnsi="Yu Gothic" w:eastAsia="Yu Gothic"/>
          <w:sz w:val="18"/>
        </w:rPr>
        <w:t>カウンタクリアAPIはRT処理中に直接クリアせず、clear_requestを立てRT周期境界で反映する。</w:t>
      </w:r>
    </w:p>
    <w:p>
      <w:pPr>
        <w:pStyle w:val="ListBullet"/>
      </w:pPr>
      <w:r>
        <w:rPr>
          <w:rFonts w:ascii="Yu Gothic" w:hAnsi="Yu Gothic" w:eastAsia="Yu Gothic"/>
          <w:sz w:val="18"/>
        </w:rPr>
        <w:t>保存要求中に追加要求が来た場合はBUSYを返し、二重保存は行わない。</w:t>
      </w:r>
    </w:p>
    <w:p>
      <w:pPr>
        <w:pStyle w:val="Heading1"/>
      </w:pPr>
      <w:r>
        <w:rPr>
          <w:rFonts w:ascii="Yu Gothic" w:hAnsi="Yu Gothic" w:eastAsia="Yu Gothic"/>
          <w:b/>
          <w:sz w:val="28"/>
        </w:rPr>
        <w:t>8. 利用シナリオ・運用シナリオ</w:t>
      </w:r>
    </w:p>
    <w:p>
      <w:r>
        <w:rPr>
          <w:rFonts w:ascii="Yu Gothic" w:hAnsi="Yu Gothic" w:eastAsia="Yu Gothic"/>
          <w:color w:val="595959"/>
          <w:sz w:val="16"/>
        </w:rPr>
        <w:t>[SECTION_ID: BD-08]  JSONパス: $.scenarios</w:t>
      </w:r>
    </w:p>
    <w:p>
      <w:pPr>
        <w:pStyle w:val="Heading2"/>
      </w:pPr>
      <w:r>
        <w:rPr>
          <w:rFonts w:ascii="Yu Gothic" w:hAnsi="Yu Gothic" w:eastAsia="Yu Gothic"/>
          <w:b/>
          <w:sz w:val="22"/>
        </w:rPr>
        <w:t>SCN-001 通常監視</w:t>
      </w:r>
    </w:p>
    <w:tbl>
      <w:tblPr>
        <w:tblStyle w:val="TableGrid"/>
        <w:tblW w:type="auto" w:w="0"/>
        <w:jc w:val="center"/>
        <w:tblLook w:firstColumn="1" w:firstRow="1" w:lastColumn="0" w:lastRow="0" w:noHBand="0" w:noVBand="1" w:val="04A0"/>
      </w:tblPr>
      <w:tblGrid>
        <w:gridCol w:w="3441"/>
        <w:gridCol w:w="3441"/>
        <w:gridCol w:w="3441"/>
      </w:tblGrid>
      <w:tr>
        <w:tc>
          <w:tcPr>
            <w:tcW w:type="dxa" w:w="2016"/>
            <w:shd w:fill="D9EAF7"/>
          </w:tcPr>
          <w:p>
            <w:r/>
            <w:r>
              <w:rPr>
                <w:rFonts w:ascii="Yu Gothic" w:hAnsi="Yu Gothic" w:eastAsia="Yu Gothic"/>
                <w:b/>
                <w:sz w:val="16"/>
              </w:rPr>
              <w:t>項目</w:t>
            </w:r>
          </w:p>
        </w:tc>
        <w:tc>
          <w:tcPr>
            <w:tcW w:type="dxa" w:w="8064"/>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2016"/>
            <w:vAlign w:val="top"/>
          </w:tcPr>
          <w:p>
            <w:r/>
            <w:r>
              <w:rPr>
                <w:rFonts w:ascii="Yu Gothic" w:hAnsi="Yu Gothic" w:eastAsia="Yu Gothic"/>
                <w:b/>
                <w:sz w:val="16"/>
              </w:rPr>
              <w:t>利用者/主体</w:t>
            </w:r>
          </w:p>
        </w:tc>
        <w:tc>
          <w:tcPr>
            <w:tcW w:type="dxa" w:w="8064"/>
            <w:vAlign w:val="top"/>
          </w:tcPr>
          <w:p>
            <w:r/>
            <w:r>
              <w:rPr>
                <w:rFonts w:ascii="Yu Gothic" w:hAnsi="Yu Gothic" w:eastAsia="Yu Gothic"/>
                <w:b w:val="0"/>
                <w:sz w:val="16"/>
              </w:rPr>
              <w:t>RealTimeThread</w:t>
            </w:r>
          </w:p>
        </w:tc>
        <w:tc>
          <w:tcPr>
            <w:tcW w:type="dxa" w:w="2016"/>
            <w:vAlign w:val="top"/>
          </w:tcPr>
          <w:p>
            <w:r/>
            <w:r>
              <w:rPr>
                <w:rFonts w:ascii="Yu Gothic" w:hAnsi="Yu Gothic" w:eastAsia="Yu Gothic"/>
                <w:b w:val="0"/>
                <w:sz w:val="14"/>
              </w:rPr>
              <w:t>$.scenarios[].actor</w:t>
            </w:r>
          </w:p>
        </w:tc>
      </w:tr>
      <w:tr>
        <w:tc>
          <w:tcPr>
            <w:tcW w:type="dxa" w:w="2016"/>
            <w:vAlign w:val="top"/>
          </w:tcPr>
          <w:p>
            <w:r/>
            <w:r>
              <w:rPr>
                <w:rFonts w:ascii="Yu Gothic" w:hAnsi="Yu Gothic" w:eastAsia="Yu Gothic"/>
                <w:b/>
                <w:sz w:val="16"/>
              </w:rPr>
              <w:t>処理手順</w:t>
            </w:r>
          </w:p>
        </w:tc>
        <w:tc>
          <w:tcPr>
            <w:tcW w:type="dxa" w:w="8064"/>
            <w:vAlign w:val="top"/>
          </w:tcPr>
          <w:p>
            <w:r/>
            <w:r>
              <w:rPr>
                <w:rFonts w:ascii="Yu Gothic" w:hAnsi="Yu Gothic" w:eastAsia="Yu Gothic"/>
                <w:b w:val="0"/>
                <w:sz w:val="16"/>
              </w:rPr>
              <w:t>・周期開始時にstart_tickを取得する。</w:t>
              <w:br/>
              <w:t>・周期終了時にend_tickを取得し、elapsed_tickを算出する。</w:t>
              <w:br/>
              <w:t>・統計値を更新し、閾値未満なら正常継続する。</w:t>
            </w:r>
          </w:p>
        </w:tc>
        <w:tc>
          <w:tcPr>
            <w:tcW w:type="dxa" w:w="2016"/>
            <w:vAlign w:val="top"/>
          </w:tcPr>
          <w:p>
            <w:r/>
            <w:r>
              <w:rPr>
                <w:rFonts w:ascii="Yu Gothic" w:hAnsi="Yu Gothic" w:eastAsia="Yu Gothic"/>
                <w:b w:val="0"/>
                <w:sz w:val="14"/>
              </w:rPr>
              <w:t>$.scenarios[].steps</w:t>
            </w:r>
          </w:p>
        </w:tc>
      </w:tr>
      <w:tr>
        <w:tc>
          <w:tcPr>
            <w:tcW w:type="dxa" w:w="2016"/>
            <w:vAlign w:val="top"/>
          </w:tcPr>
          <w:p>
            <w:r/>
            <w:r>
              <w:rPr>
                <w:rFonts w:ascii="Yu Gothic" w:hAnsi="Yu Gothic" w:eastAsia="Yu Gothic"/>
                <w:b/>
                <w:sz w:val="16"/>
              </w:rPr>
              <w:t>例外</w:t>
            </w:r>
          </w:p>
        </w:tc>
        <w:tc>
          <w:tcPr>
            <w:tcW w:type="dxa" w:w="8064"/>
            <w:vAlign w:val="top"/>
          </w:tcPr>
          <w:p>
            <w:r/>
            <w:r>
              <w:rPr>
                <w:rFonts w:ascii="Yu Gothic" w:hAnsi="Yu Gothic" w:eastAsia="Yu Gothic"/>
                <w:b w:val="0"/>
                <w:sz w:val="16"/>
              </w:rPr>
              <w:t>tick差分が不正な場合は当該周期の測定を無効化し、diagnostic_error_countを加算する。</w:t>
            </w:r>
          </w:p>
        </w:tc>
        <w:tc>
          <w:tcPr>
            <w:tcW w:type="dxa" w:w="2016"/>
            <w:vAlign w:val="top"/>
          </w:tcPr>
          <w:p>
            <w:r/>
            <w:r>
              <w:rPr>
                <w:rFonts w:ascii="Yu Gothic" w:hAnsi="Yu Gothic" w:eastAsia="Yu Gothic"/>
                <w:b w:val="0"/>
                <w:sz w:val="14"/>
              </w:rPr>
              <w:t>$.scenarios[].exception</w:t>
            </w:r>
          </w:p>
        </w:tc>
      </w:tr>
    </w:tbl>
    <w:p/>
    <w:p>
      <w:pPr>
        <w:pStyle w:val="Heading2"/>
      </w:pPr>
      <w:r>
        <w:rPr>
          <w:rFonts w:ascii="Yu Gothic" w:hAnsi="Yu Gothic" w:eastAsia="Yu Gothic"/>
          <w:b/>
          <w:sz w:val="22"/>
        </w:rPr>
        <w:t>SCN-002 閾値超過時のスナップショット保存</w:t>
      </w:r>
    </w:p>
    <w:tbl>
      <w:tblPr>
        <w:tblStyle w:val="TableGrid"/>
        <w:tblW w:type="auto" w:w="0"/>
        <w:jc w:val="center"/>
        <w:tblLook w:firstColumn="1" w:firstRow="1" w:lastColumn="0" w:lastRow="0" w:noHBand="0" w:noVBand="1" w:val="04A0"/>
      </w:tblPr>
      <w:tblGrid>
        <w:gridCol w:w="3441"/>
        <w:gridCol w:w="3441"/>
        <w:gridCol w:w="3441"/>
      </w:tblGrid>
      <w:tr>
        <w:tc>
          <w:tcPr>
            <w:tcW w:type="dxa" w:w="2016"/>
            <w:shd w:fill="D9EAF7"/>
          </w:tcPr>
          <w:p>
            <w:r/>
            <w:r>
              <w:rPr>
                <w:rFonts w:ascii="Yu Gothic" w:hAnsi="Yu Gothic" w:eastAsia="Yu Gothic"/>
                <w:b/>
                <w:sz w:val="16"/>
              </w:rPr>
              <w:t>項目</w:t>
            </w:r>
          </w:p>
        </w:tc>
        <w:tc>
          <w:tcPr>
            <w:tcW w:type="dxa" w:w="8064"/>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2016"/>
            <w:vAlign w:val="top"/>
          </w:tcPr>
          <w:p>
            <w:r/>
            <w:r>
              <w:rPr>
                <w:rFonts w:ascii="Yu Gothic" w:hAnsi="Yu Gothic" w:eastAsia="Yu Gothic"/>
                <w:b/>
                <w:sz w:val="16"/>
              </w:rPr>
              <w:t>利用者/主体</w:t>
            </w:r>
          </w:p>
        </w:tc>
        <w:tc>
          <w:tcPr>
            <w:tcW w:type="dxa" w:w="8064"/>
            <w:vAlign w:val="top"/>
          </w:tcPr>
          <w:p>
            <w:r/>
            <w:r>
              <w:rPr>
                <w:rFonts w:ascii="Yu Gothic" w:hAnsi="Yu Gothic" w:eastAsia="Yu Gothic"/>
                <w:b w:val="0"/>
                <w:sz w:val="16"/>
              </w:rPr>
              <w:t>RealTimeThread/TimeShareThread</w:t>
            </w:r>
          </w:p>
        </w:tc>
        <w:tc>
          <w:tcPr>
            <w:tcW w:type="dxa" w:w="2016"/>
            <w:vAlign w:val="top"/>
          </w:tcPr>
          <w:p>
            <w:r/>
            <w:r>
              <w:rPr>
                <w:rFonts w:ascii="Yu Gothic" w:hAnsi="Yu Gothic" w:eastAsia="Yu Gothic"/>
                <w:b w:val="0"/>
                <w:sz w:val="14"/>
              </w:rPr>
              <w:t>$.scenarios[].actor</w:t>
            </w:r>
          </w:p>
        </w:tc>
      </w:tr>
      <w:tr>
        <w:tc>
          <w:tcPr>
            <w:tcW w:type="dxa" w:w="2016"/>
            <w:vAlign w:val="top"/>
          </w:tcPr>
          <w:p>
            <w:r/>
            <w:r>
              <w:rPr>
                <w:rFonts w:ascii="Yu Gothic" w:hAnsi="Yu Gothic" w:eastAsia="Yu Gothic"/>
                <w:b/>
                <w:sz w:val="16"/>
              </w:rPr>
              <w:t>処理手順</w:t>
            </w:r>
          </w:p>
        </w:tc>
        <w:tc>
          <w:tcPr>
            <w:tcW w:type="dxa" w:w="8064"/>
            <w:vAlign w:val="top"/>
          </w:tcPr>
          <w:p>
            <w:r/>
            <w:r>
              <w:rPr>
                <w:rFonts w:ascii="Yu Gothic" w:hAnsi="Yu Gothic" w:eastAsia="Yu Gothic"/>
                <w:b w:val="0"/>
                <w:sz w:val="16"/>
              </w:rPr>
              <w:t>・RT側でelapsed_tickが閾値を超過する。</w:t>
              <w:br/>
              <w:t>・overrun_historyへスレッドID、elapsed_tick、tick時刻を記録する。</w:t>
              <w:br/>
              <w:t>・連続超過が規定回数に達した場合、warning_latchedをONにする。</w:t>
              <w:br/>
              <w:t>・auto_save_enabledがONの場合、save_requestを設定する。</w:t>
              <w:br/>
              <w:t>・TS側がsave_requestを検知し、CSV保存を行う。</w:t>
            </w:r>
          </w:p>
        </w:tc>
        <w:tc>
          <w:tcPr>
            <w:tcW w:type="dxa" w:w="2016"/>
            <w:vAlign w:val="top"/>
          </w:tcPr>
          <w:p>
            <w:r/>
            <w:r>
              <w:rPr>
                <w:rFonts w:ascii="Yu Gothic" w:hAnsi="Yu Gothic" w:eastAsia="Yu Gothic"/>
                <w:b w:val="0"/>
                <w:sz w:val="14"/>
              </w:rPr>
              <w:t>$.scenarios[].steps</w:t>
            </w:r>
          </w:p>
        </w:tc>
      </w:tr>
      <w:tr>
        <w:tc>
          <w:tcPr>
            <w:tcW w:type="dxa" w:w="2016"/>
            <w:vAlign w:val="top"/>
          </w:tcPr>
          <w:p>
            <w:r/>
            <w:r>
              <w:rPr>
                <w:rFonts w:ascii="Yu Gothic" w:hAnsi="Yu Gothic" w:eastAsia="Yu Gothic"/>
                <w:b/>
                <w:sz w:val="16"/>
              </w:rPr>
              <w:t>例外</w:t>
            </w:r>
          </w:p>
        </w:tc>
        <w:tc>
          <w:tcPr>
            <w:tcW w:type="dxa" w:w="8064"/>
            <w:vAlign w:val="top"/>
          </w:tcPr>
          <w:p>
            <w:r/>
            <w:r>
              <w:rPr>
                <w:rFonts w:ascii="Yu Gothic" w:hAnsi="Yu Gothic" w:eastAsia="Yu Gothic"/>
                <w:b w:val="0"/>
                <w:sz w:val="16"/>
              </w:rPr>
              <w:t>保存中に再度要求が発生した場合はpending_save_requestを1にし、完了後に1回だけ再保存する。</w:t>
            </w:r>
          </w:p>
        </w:tc>
        <w:tc>
          <w:tcPr>
            <w:tcW w:type="dxa" w:w="2016"/>
            <w:vAlign w:val="top"/>
          </w:tcPr>
          <w:p>
            <w:r/>
            <w:r>
              <w:rPr>
                <w:rFonts w:ascii="Yu Gothic" w:hAnsi="Yu Gothic" w:eastAsia="Yu Gothic"/>
                <w:b w:val="0"/>
                <w:sz w:val="14"/>
              </w:rPr>
              <w:t>$.scenarios[].exception</w:t>
            </w:r>
          </w:p>
        </w:tc>
      </w:tr>
    </w:tbl>
    <w:p/>
    <w:p>
      <w:pPr>
        <w:pStyle w:val="Heading2"/>
      </w:pPr>
      <w:r>
        <w:rPr>
          <w:rFonts w:ascii="Yu Gothic" w:hAnsi="Yu Gothic" w:eastAsia="Yu Gothic"/>
          <w:b/>
          <w:sz w:val="22"/>
        </w:rPr>
        <w:t>SCN-003 外部診断アプリからの手動保存</w:t>
      </w:r>
    </w:p>
    <w:tbl>
      <w:tblPr>
        <w:tblStyle w:val="TableGrid"/>
        <w:tblW w:type="auto" w:w="0"/>
        <w:jc w:val="center"/>
        <w:tblLook w:firstColumn="1" w:firstRow="1" w:lastColumn="0" w:lastRow="0" w:noHBand="0" w:noVBand="1" w:val="04A0"/>
      </w:tblPr>
      <w:tblGrid>
        <w:gridCol w:w="3441"/>
        <w:gridCol w:w="3441"/>
        <w:gridCol w:w="3441"/>
      </w:tblGrid>
      <w:tr>
        <w:tc>
          <w:tcPr>
            <w:tcW w:type="dxa" w:w="2016"/>
            <w:shd w:fill="D9EAF7"/>
          </w:tcPr>
          <w:p>
            <w:r/>
            <w:r>
              <w:rPr>
                <w:rFonts w:ascii="Yu Gothic" w:hAnsi="Yu Gothic" w:eastAsia="Yu Gothic"/>
                <w:b/>
                <w:sz w:val="16"/>
              </w:rPr>
              <w:t>項目</w:t>
            </w:r>
          </w:p>
        </w:tc>
        <w:tc>
          <w:tcPr>
            <w:tcW w:type="dxa" w:w="8064"/>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2016"/>
            <w:vAlign w:val="top"/>
          </w:tcPr>
          <w:p>
            <w:r/>
            <w:r>
              <w:rPr>
                <w:rFonts w:ascii="Yu Gothic" w:hAnsi="Yu Gothic" w:eastAsia="Yu Gothic"/>
                <w:b/>
                <w:sz w:val="16"/>
              </w:rPr>
              <w:t>利用者/主体</w:t>
            </w:r>
          </w:p>
        </w:tc>
        <w:tc>
          <w:tcPr>
            <w:tcW w:type="dxa" w:w="8064"/>
            <w:vAlign w:val="top"/>
          </w:tcPr>
          <w:p>
            <w:r/>
            <w:r>
              <w:rPr>
                <w:rFonts w:ascii="Yu Gothic" w:hAnsi="Yu Gothic" w:eastAsia="Yu Gothic"/>
                <w:b w:val="0"/>
                <w:sz w:val="16"/>
              </w:rPr>
              <w:t>外部診断アプリ</w:t>
            </w:r>
          </w:p>
        </w:tc>
        <w:tc>
          <w:tcPr>
            <w:tcW w:type="dxa" w:w="2016"/>
            <w:vAlign w:val="top"/>
          </w:tcPr>
          <w:p>
            <w:r/>
            <w:r>
              <w:rPr>
                <w:rFonts w:ascii="Yu Gothic" w:hAnsi="Yu Gothic" w:eastAsia="Yu Gothic"/>
                <w:b w:val="0"/>
                <w:sz w:val="14"/>
              </w:rPr>
              <w:t>$.scenarios[].actor</w:t>
            </w:r>
          </w:p>
        </w:tc>
      </w:tr>
      <w:tr>
        <w:tc>
          <w:tcPr>
            <w:tcW w:type="dxa" w:w="2016"/>
            <w:vAlign w:val="top"/>
          </w:tcPr>
          <w:p>
            <w:r/>
            <w:r>
              <w:rPr>
                <w:rFonts w:ascii="Yu Gothic" w:hAnsi="Yu Gothic" w:eastAsia="Yu Gothic"/>
                <w:b/>
                <w:sz w:val="16"/>
              </w:rPr>
              <w:t>処理手順</w:t>
            </w:r>
          </w:p>
        </w:tc>
        <w:tc>
          <w:tcPr>
            <w:tcW w:type="dxa" w:w="8064"/>
            <w:vAlign w:val="top"/>
          </w:tcPr>
          <w:p>
            <w:r/>
            <w:r>
              <w:rPr>
                <w:rFonts w:ascii="Yu Gothic" w:hAnsi="Yu Gothic" w:eastAsia="Yu Gothic"/>
                <w:b w:val="0"/>
                <w:sz w:val="16"/>
              </w:rPr>
              <w:t>・Api_RequestRtCycleMonitorSave()を呼び出す。</w:t>
              <w:br/>
              <w:t>・APIは保存パスと要求番号を設定し、ACCEPTEDを返す。</w:t>
              <w:br/>
              <w:t>・TS側が保存を実行し、結果コードを更新する。</w:t>
              <w:br/>
              <w:t>・外部診断アプリはApi_GetRtCycleMonitorStatus()で完了を確認する。</w:t>
            </w:r>
          </w:p>
        </w:tc>
        <w:tc>
          <w:tcPr>
            <w:tcW w:type="dxa" w:w="2016"/>
            <w:vAlign w:val="top"/>
          </w:tcPr>
          <w:p>
            <w:r/>
            <w:r>
              <w:rPr>
                <w:rFonts w:ascii="Yu Gothic" w:hAnsi="Yu Gothic" w:eastAsia="Yu Gothic"/>
                <w:b w:val="0"/>
                <w:sz w:val="14"/>
              </w:rPr>
              <w:t>$.scenarios[].steps</w:t>
            </w:r>
          </w:p>
        </w:tc>
      </w:tr>
      <w:tr>
        <w:tc>
          <w:tcPr>
            <w:tcW w:type="dxa" w:w="2016"/>
            <w:vAlign w:val="top"/>
          </w:tcPr>
          <w:p>
            <w:r/>
            <w:r>
              <w:rPr>
                <w:rFonts w:ascii="Yu Gothic" w:hAnsi="Yu Gothic" w:eastAsia="Yu Gothic"/>
                <w:b/>
                <w:sz w:val="16"/>
              </w:rPr>
              <w:t>例外</w:t>
            </w:r>
          </w:p>
        </w:tc>
        <w:tc>
          <w:tcPr>
            <w:tcW w:type="dxa" w:w="8064"/>
            <w:vAlign w:val="top"/>
          </w:tcPr>
          <w:p>
            <w:r/>
            <w:r>
              <w:rPr>
                <w:rFonts w:ascii="Yu Gothic" w:hAnsi="Yu Gothic" w:eastAsia="Yu Gothic"/>
                <w:b w:val="0"/>
                <w:sz w:val="16"/>
              </w:rPr>
              <w:t>保存パスがNULLまたは長すぎる場合、APIはINVALID_ARGUMENTを返す。</w:t>
            </w:r>
          </w:p>
        </w:tc>
        <w:tc>
          <w:tcPr>
            <w:tcW w:type="dxa" w:w="2016"/>
            <w:vAlign w:val="top"/>
          </w:tcPr>
          <w:p>
            <w:r/>
            <w:r>
              <w:rPr>
                <w:rFonts w:ascii="Yu Gothic" w:hAnsi="Yu Gothic" w:eastAsia="Yu Gothic"/>
                <w:b w:val="0"/>
                <w:sz w:val="14"/>
              </w:rPr>
              <w:t>$.scenarios[].exception</w:t>
            </w:r>
          </w:p>
        </w:tc>
      </w:tr>
    </w:tbl>
    <w:p/>
    <w:p>
      <w:pPr>
        <w:pStyle w:val="Heading1"/>
      </w:pPr>
      <w:r>
        <w:rPr>
          <w:rFonts w:ascii="Yu Gothic" w:hAnsi="Yu Gothic" w:eastAsia="Yu Gothic"/>
          <w:b/>
          <w:sz w:val="28"/>
        </w:rPr>
        <w:t>9. 状態遷移設計</w:t>
      </w:r>
    </w:p>
    <w:p>
      <w:r>
        <w:rPr>
          <w:rFonts w:ascii="Yu Gothic" w:hAnsi="Yu Gothic" w:eastAsia="Yu Gothic"/>
          <w:color w:val="595959"/>
          <w:sz w:val="16"/>
        </w:rPr>
        <w:t>[SECTION_ID: BD-09]  JSONパス: $.state_machine</w:t>
      </w:r>
    </w:p>
    <w:p>
      <w:r>
        <w:rPr>
          <w:rFonts w:ascii="Yu Gothic" w:hAnsi="Yu Gothic" w:eastAsia="Yu Gothic"/>
          <w:b/>
          <w:sz w:val="18"/>
        </w:rPr>
        <w:t>状態遷移名: 診断スナップショット保存状態</w:t>
      </w:r>
    </w:p>
    <w:tbl>
      <w:tblPr>
        <w:tblStyle w:val="TableGrid"/>
        <w:tblW w:type="auto" w:w="0"/>
        <w:jc w:val="center"/>
        <w:tblLook w:firstColumn="1" w:firstRow="1" w:lastColumn="0" w:lastRow="0" w:noHBand="0" w:noVBand="1" w:val="04A0"/>
      </w:tblPr>
      <w:tblGrid>
        <w:gridCol w:w="5161"/>
        <w:gridCol w:w="5161"/>
      </w:tblGrid>
      <w:tr>
        <w:tc>
          <w:tcPr>
            <w:tcW w:type="dxa" w:w="3456"/>
            <w:shd w:fill="D9EAD3"/>
          </w:tcPr>
          <w:p>
            <w:r/>
            <w:r>
              <w:rPr>
                <w:rFonts w:ascii="Yu Gothic" w:hAnsi="Yu Gothic" w:eastAsia="Yu Gothic"/>
                <w:b/>
                <w:sz w:val="16"/>
              </w:rPr>
              <w:t>状態ID</w:t>
            </w:r>
          </w:p>
        </w:tc>
        <w:tc>
          <w:tcPr>
            <w:tcW w:type="dxa" w:w="7488"/>
            <w:shd w:fill="D9EAD3"/>
          </w:tcPr>
          <w:p>
            <w:r/>
            <w:r>
              <w:rPr>
                <w:rFonts w:ascii="Yu Gothic" w:hAnsi="Yu Gothic" w:eastAsia="Yu Gothic"/>
                <w:b/>
                <w:sz w:val="16"/>
              </w:rPr>
              <w:t>説明</w:t>
            </w:r>
          </w:p>
        </w:tc>
      </w:tr>
      <w:tr>
        <w:tc>
          <w:tcPr>
            <w:tcW w:type="dxa" w:w="3456"/>
            <w:vAlign w:val="top"/>
          </w:tcPr>
          <w:p>
            <w:r/>
            <w:r>
              <w:rPr>
                <w:rFonts w:ascii="Yu Gothic" w:hAnsi="Yu Gothic" w:eastAsia="Yu Gothic"/>
                <w:b w:val="0"/>
                <w:sz w:val="16"/>
              </w:rPr>
              <w:t>RTMON_SAVE_IDLE</w:t>
            </w:r>
          </w:p>
        </w:tc>
        <w:tc>
          <w:tcPr>
            <w:tcW w:type="dxa" w:w="7488"/>
            <w:vAlign w:val="top"/>
          </w:tcPr>
          <w:p>
            <w:r/>
            <w:r>
              <w:rPr>
                <w:rFonts w:ascii="Yu Gothic" w:hAnsi="Yu Gothic" w:eastAsia="Yu Gothic"/>
                <w:b w:val="0"/>
                <w:sz w:val="16"/>
              </w:rPr>
              <w:t>保存要求なし</w:t>
            </w:r>
          </w:p>
        </w:tc>
      </w:tr>
      <w:tr>
        <w:tc>
          <w:tcPr>
            <w:tcW w:type="dxa" w:w="3456"/>
            <w:vAlign w:val="top"/>
          </w:tcPr>
          <w:p>
            <w:r/>
            <w:r>
              <w:rPr>
                <w:rFonts w:ascii="Yu Gothic" w:hAnsi="Yu Gothic" w:eastAsia="Yu Gothic"/>
                <w:b w:val="0"/>
                <w:sz w:val="16"/>
              </w:rPr>
              <w:t>RTMON_SAVE_REQUESTED</w:t>
            </w:r>
          </w:p>
        </w:tc>
        <w:tc>
          <w:tcPr>
            <w:tcW w:type="dxa" w:w="7488"/>
            <w:vAlign w:val="top"/>
          </w:tcPr>
          <w:p>
            <w:r/>
            <w:r>
              <w:rPr>
                <w:rFonts w:ascii="Yu Gothic" w:hAnsi="Yu Gothic" w:eastAsia="Yu Gothic"/>
                <w:b w:val="0"/>
                <w:sz w:val="16"/>
              </w:rPr>
              <w:t>APIまたは内部検知により保存要求を受理</w:t>
            </w:r>
          </w:p>
        </w:tc>
      </w:tr>
      <w:tr>
        <w:tc>
          <w:tcPr>
            <w:tcW w:type="dxa" w:w="3456"/>
            <w:vAlign w:val="top"/>
          </w:tcPr>
          <w:p>
            <w:r/>
            <w:r>
              <w:rPr>
                <w:rFonts w:ascii="Yu Gothic" w:hAnsi="Yu Gothic" w:eastAsia="Yu Gothic"/>
                <w:b w:val="0"/>
                <w:sz w:val="16"/>
              </w:rPr>
              <w:t>RTMON_SAVE_COPYING</w:t>
            </w:r>
          </w:p>
        </w:tc>
        <w:tc>
          <w:tcPr>
            <w:tcW w:type="dxa" w:w="7488"/>
            <w:vAlign w:val="top"/>
          </w:tcPr>
          <w:p>
            <w:r/>
            <w:r>
              <w:rPr>
                <w:rFonts w:ascii="Yu Gothic" w:hAnsi="Yu Gothic" w:eastAsia="Yu Gothic"/>
                <w:b w:val="0"/>
                <w:sz w:val="16"/>
              </w:rPr>
              <w:t>TS側が共有データをローカルへコピー中</w:t>
            </w:r>
          </w:p>
        </w:tc>
      </w:tr>
      <w:tr>
        <w:tc>
          <w:tcPr>
            <w:tcW w:type="dxa" w:w="3456"/>
            <w:vAlign w:val="top"/>
          </w:tcPr>
          <w:p>
            <w:r/>
            <w:r>
              <w:rPr>
                <w:rFonts w:ascii="Yu Gothic" w:hAnsi="Yu Gothic" w:eastAsia="Yu Gothic"/>
                <w:b w:val="0"/>
                <w:sz w:val="16"/>
              </w:rPr>
              <w:t>RTMON_SAVE_WRITING</w:t>
            </w:r>
          </w:p>
        </w:tc>
        <w:tc>
          <w:tcPr>
            <w:tcW w:type="dxa" w:w="7488"/>
            <w:vAlign w:val="top"/>
          </w:tcPr>
          <w:p>
            <w:r/>
            <w:r>
              <w:rPr>
                <w:rFonts w:ascii="Yu Gothic" w:hAnsi="Yu Gothic" w:eastAsia="Yu Gothic"/>
                <w:b w:val="0"/>
                <w:sz w:val="16"/>
              </w:rPr>
              <w:t>TS側がCSVファイルへ書込み中</w:t>
            </w:r>
          </w:p>
        </w:tc>
      </w:tr>
      <w:tr>
        <w:tc>
          <w:tcPr>
            <w:tcW w:type="dxa" w:w="3456"/>
            <w:vAlign w:val="top"/>
          </w:tcPr>
          <w:p>
            <w:r/>
            <w:r>
              <w:rPr>
                <w:rFonts w:ascii="Yu Gothic" w:hAnsi="Yu Gothic" w:eastAsia="Yu Gothic"/>
                <w:b w:val="0"/>
                <w:sz w:val="16"/>
              </w:rPr>
              <w:t>RTMON_SAVE_COMPLETE</w:t>
            </w:r>
          </w:p>
        </w:tc>
        <w:tc>
          <w:tcPr>
            <w:tcW w:type="dxa" w:w="7488"/>
            <w:vAlign w:val="top"/>
          </w:tcPr>
          <w:p>
            <w:r/>
            <w:r>
              <w:rPr>
                <w:rFonts w:ascii="Yu Gothic" w:hAnsi="Yu Gothic" w:eastAsia="Yu Gothic"/>
                <w:b w:val="0"/>
                <w:sz w:val="16"/>
              </w:rPr>
              <w:t>保存正常完了</w:t>
            </w:r>
          </w:p>
        </w:tc>
      </w:tr>
      <w:tr>
        <w:tc>
          <w:tcPr>
            <w:tcW w:type="dxa" w:w="3456"/>
            <w:vAlign w:val="top"/>
          </w:tcPr>
          <w:p>
            <w:r/>
            <w:r>
              <w:rPr>
                <w:rFonts w:ascii="Yu Gothic" w:hAnsi="Yu Gothic" w:eastAsia="Yu Gothic"/>
                <w:b w:val="0"/>
                <w:sz w:val="16"/>
              </w:rPr>
              <w:t>RTMON_SAVE_ERROR</w:t>
            </w:r>
          </w:p>
        </w:tc>
        <w:tc>
          <w:tcPr>
            <w:tcW w:type="dxa" w:w="7488"/>
            <w:vAlign w:val="top"/>
          </w:tcPr>
          <w:p>
            <w:r/>
            <w:r>
              <w:rPr>
                <w:rFonts w:ascii="Yu Gothic" w:hAnsi="Yu Gothic" w:eastAsia="Yu Gothic"/>
                <w:b w:val="0"/>
                <w:sz w:val="16"/>
              </w:rPr>
              <w:t>保存失敗</w:t>
            </w:r>
          </w:p>
        </w:tc>
      </w:tr>
    </w:tbl>
    <w:p/>
    <w:tbl>
      <w:tblPr>
        <w:tblStyle w:val="TableGrid"/>
        <w:tblW w:type="auto" w:w="0"/>
        <w:jc w:val="center"/>
        <w:tblLook w:firstColumn="1" w:firstRow="1" w:lastColumn="0" w:lastRow="0" w:noHBand="0" w:noVBand="1" w:val="04A0"/>
      </w:tblPr>
      <w:tblGrid>
        <w:gridCol w:w="3441"/>
        <w:gridCol w:w="3441"/>
        <w:gridCol w:w="3441"/>
      </w:tblGrid>
      <w:tr>
        <w:tc>
          <w:tcPr>
            <w:tcW w:type="dxa" w:w="3024"/>
            <w:shd w:fill="D9EAD3"/>
          </w:tcPr>
          <w:p>
            <w:r/>
            <w:r>
              <w:rPr>
                <w:rFonts w:ascii="Yu Gothic" w:hAnsi="Yu Gothic" w:eastAsia="Yu Gothic"/>
                <w:b/>
                <w:sz w:val="16"/>
              </w:rPr>
              <w:t>遷移元</w:t>
            </w:r>
          </w:p>
        </w:tc>
        <w:tc>
          <w:tcPr>
            <w:tcW w:type="dxa" w:w="3024"/>
            <w:shd w:fill="D9EAD3"/>
          </w:tcPr>
          <w:p>
            <w:r/>
            <w:r>
              <w:rPr>
                <w:rFonts w:ascii="Yu Gothic" w:hAnsi="Yu Gothic" w:eastAsia="Yu Gothic"/>
                <w:b/>
                <w:sz w:val="16"/>
              </w:rPr>
              <w:t>遷移先</w:t>
            </w:r>
          </w:p>
        </w:tc>
        <w:tc>
          <w:tcPr>
            <w:tcW w:type="dxa" w:w="4896"/>
            <w:shd w:fill="D9EAD3"/>
          </w:tcPr>
          <w:p>
            <w:r/>
            <w:r>
              <w:rPr>
                <w:rFonts w:ascii="Yu Gothic" w:hAnsi="Yu Gothic" w:eastAsia="Yu Gothic"/>
                <w:b/>
                <w:sz w:val="16"/>
              </w:rPr>
              <w:t>トリガ</w:t>
            </w:r>
          </w:p>
        </w:tc>
      </w:tr>
      <w:tr>
        <w:tc>
          <w:tcPr>
            <w:tcW w:type="dxa" w:w="3024"/>
            <w:vAlign w:val="top"/>
          </w:tcPr>
          <w:p>
            <w:r/>
            <w:r>
              <w:rPr>
                <w:rFonts w:ascii="Yu Gothic" w:hAnsi="Yu Gothic" w:eastAsia="Yu Gothic"/>
                <w:b w:val="0"/>
                <w:sz w:val="16"/>
              </w:rPr>
              <w:t>RTMON_SAVE_IDLE</w:t>
            </w:r>
          </w:p>
        </w:tc>
        <w:tc>
          <w:tcPr>
            <w:tcW w:type="dxa" w:w="3024"/>
            <w:vAlign w:val="top"/>
          </w:tcPr>
          <w:p>
            <w:r/>
            <w:r>
              <w:rPr>
                <w:rFonts w:ascii="Yu Gothic" w:hAnsi="Yu Gothic" w:eastAsia="Yu Gothic"/>
                <w:b w:val="0"/>
                <w:sz w:val="16"/>
              </w:rPr>
              <w:t>RTMON_SAVE_REQUESTED</w:t>
            </w:r>
          </w:p>
        </w:tc>
        <w:tc>
          <w:tcPr>
            <w:tcW w:type="dxa" w:w="4896"/>
            <w:vAlign w:val="top"/>
          </w:tcPr>
          <w:p>
            <w:r/>
            <w:r>
              <w:rPr>
                <w:rFonts w:ascii="Yu Gothic" w:hAnsi="Yu Gothic" w:eastAsia="Yu Gothic"/>
                <w:b w:val="0"/>
                <w:sz w:val="16"/>
              </w:rPr>
              <w:t>save_request=1</w:t>
            </w:r>
          </w:p>
        </w:tc>
      </w:tr>
      <w:tr>
        <w:tc>
          <w:tcPr>
            <w:tcW w:type="dxa" w:w="3024"/>
            <w:vAlign w:val="top"/>
          </w:tcPr>
          <w:p>
            <w:r/>
            <w:r>
              <w:rPr>
                <w:rFonts w:ascii="Yu Gothic" w:hAnsi="Yu Gothic" w:eastAsia="Yu Gothic"/>
                <w:b w:val="0"/>
                <w:sz w:val="16"/>
              </w:rPr>
              <w:t>RTMON_SAVE_REQUESTED</w:t>
            </w:r>
          </w:p>
        </w:tc>
        <w:tc>
          <w:tcPr>
            <w:tcW w:type="dxa" w:w="3024"/>
            <w:vAlign w:val="top"/>
          </w:tcPr>
          <w:p>
            <w:r/>
            <w:r>
              <w:rPr>
                <w:rFonts w:ascii="Yu Gothic" w:hAnsi="Yu Gothic" w:eastAsia="Yu Gothic"/>
                <w:b w:val="0"/>
                <w:sz w:val="16"/>
              </w:rPr>
              <w:t>RTMON_SAVE_COPYING</w:t>
            </w:r>
          </w:p>
        </w:tc>
        <w:tc>
          <w:tcPr>
            <w:tcW w:type="dxa" w:w="4896"/>
            <w:vAlign w:val="top"/>
          </w:tcPr>
          <w:p>
            <w:r/>
            <w:r>
              <w:rPr>
                <w:rFonts w:ascii="Yu Gothic" w:hAnsi="Yu Gothic" w:eastAsia="Yu Gothic"/>
                <w:b w:val="0"/>
                <w:sz w:val="16"/>
              </w:rPr>
              <w:t>TS側が要求検知</w:t>
            </w:r>
          </w:p>
        </w:tc>
      </w:tr>
      <w:tr>
        <w:tc>
          <w:tcPr>
            <w:tcW w:type="dxa" w:w="3024"/>
            <w:vAlign w:val="top"/>
          </w:tcPr>
          <w:p>
            <w:r/>
            <w:r>
              <w:rPr>
                <w:rFonts w:ascii="Yu Gothic" w:hAnsi="Yu Gothic" w:eastAsia="Yu Gothic"/>
                <w:b w:val="0"/>
                <w:sz w:val="16"/>
              </w:rPr>
              <w:t>RTMON_SAVE_COPYING</w:t>
            </w:r>
          </w:p>
        </w:tc>
        <w:tc>
          <w:tcPr>
            <w:tcW w:type="dxa" w:w="3024"/>
            <w:vAlign w:val="top"/>
          </w:tcPr>
          <w:p>
            <w:r/>
            <w:r>
              <w:rPr>
                <w:rFonts w:ascii="Yu Gothic" w:hAnsi="Yu Gothic" w:eastAsia="Yu Gothic"/>
                <w:b w:val="0"/>
                <w:sz w:val="16"/>
              </w:rPr>
              <w:t>RTMON_SAVE_WRITING</w:t>
            </w:r>
          </w:p>
        </w:tc>
        <w:tc>
          <w:tcPr>
            <w:tcW w:type="dxa" w:w="4896"/>
            <w:vAlign w:val="top"/>
          </w:tcPr>
          <w:p>
            <w:r/>
            <w:r>
              <w:rPr>
                <w:rFonts w:ascii="Yu Gothic" w:hAnsi="Yu Gothic" w:eastAsia="Yu Gothic"/>
                <w:b w:val="0"/>
                <w:sz w:val="16"/>
              </w:rPr>
              <w:t>コピー完了</w:t>
            </w:r>
          </w:p>
        </w:tc>
      </w:tr>
      <w:tr>
        <w:tc>
          <w:tcPr>
            <w:tcW w:type="dxa" w:w="3024"/>
            <w:vAlign w:val="top"/>
          </w:tcPr>
          <w:p>
            <w:r/>
            <w:r>
              <w:rPr>
                <w:rFonts w:ascii="Yu Gothic" w:hAnsi="Yu Gothic" w:eastAsia="Yu Gothic"/>
                <w:b w:val="0"/>
                <w:sz w:val="16"/>
              </w:rPr>
              <w:t>RTMON_SAVE_WRITING</w:t>
            </w:r>
          </w:p>
        </w:tc>
        <w:tc>
          <w:tcPr>
            <w:tcW w:type="dxa" w:w="3024"/>
            <w:vAlign w:val="top"/>
          </w:tcPr>
          <w:p>
            <w:r/>
            <w:r>
              <w:rPr>
                <w:rFonts w:ascii="Yu Gothic" w:hAnsi="Yu Gothic" w:eastAsia="Yu Gothic"/>
                <w:b w:val="0"/>
                <w:sz w:val="16"/>
              </w:rPr>
              <w:t>RTMON_SAVE_COMPLETE</w:t>
            </w:r>
          </w:p>
        </w:tc>
        <w:tc>
          <w:tcPr>
            <w:tcW w:type="dxa" w:w="4896"/>
            <w:vAlign w:val="top"/>
          </w:tcPr>
          <w:p>
            <w:r/>
            <w:r>
              <w:rPr>
                <w:rFonts w:ascii="Yu Gothic" w:hAnsi="Yu Gothic" w:eastAsia="Yu Gothic"/>
                <w:b w:val="0"/>
                <w:sz w:val="16"/>
              </w:rPr>
              <w:t>CSV保存成功</w:t>
            </w:r>
          </w:p>
        </w:tc>
      </w:tr>
      <w:tr>
        <w:tc>
          <w:tcPr>
            <w:tcW w:type="dxa" w:w="3024"/>
            <w:vAlign w:val="top"/>
          </w:tcPr>
          <w:p>
            <w:r/>
            <w:r>
              <w:rPr>
                <w:rFonts w:ascii="Yu Gothic" w:hAnsi="Yu Gothic" w:eastAsia="Yu Gothic"/>
                <w:b w:val="0"/>
                <w:sz w:val="16"/>
              </w:rPr>
              <w:t>RTMON_SAVE_WRITING</w:t>
            </w:r>
          </w:p>
        </w:tc>
        <w:tc>
          <w:tcPr>
            <w:tcW w:type="dxa" w:w="3024"/>
            <w:vAlign w:val="top"/>
          </w:tcPr>
          <w:p>
            <w:r/>
            <w:r>
              <w:rPr>
                <w:rFonts w:ascii="Yu Gothic" w:hAnsi="Yu Gothic" w:eastAsia="Yu Gothic"/>
                <w:b w:val="0"/>
                <w:sz w:val="16"/>
              </w:rPr>
              <w:t>RTMON_SAVE_ERROR</w:t>
            </w:r>
          </w:p>
        </w:tc>
        <w:tc>
          <w:tcPr>
            <w:tcW w:type="dxa" w:w="4896"/>
            <w:vAlign w:val="top"/>
          </w:tcPr>
          <w:p>
            <w:r/>
            <w:r>
              <w:rPr>
                <w:rFonts w:ascii="Yu Gothic" w:hAnsi="Yu Gothic" w:eastAsia="Yu Gothic"/>
                <w:b w:val="0"/>
                <w:sz w:val="16"/>
              </w:rPr>
              <w:t>ファイルオープンまたは書込み失敗</w:t>
            </w:r>
          </w:p>
        </w:tc>
      </w:tr>
      <w:tr>
        <w:tc>
          <w:tcPr>
            <w:tcW w:type="dxa" w:w="3024"/>
            <w:vAlign w:val="top"/>
          </w:tcPr>
          <w:p>
            <w:r/>
            <w:r>
              <w:rPr>
                <w:rFonts w:ascii="Yu Gothic" w:hAnsi="Yu Gothic" w:eastAsia="Yu Gothic"/>
                <w:b w:val="0"/>
                <w:sz w:val="16"/>
              </w:rPr>
              <w:t>RTMON_SAVE_COMPLETE</w:t>
            </w:r>
          </w:p>
        </w:tc>
        <w:tc>
          <w:tcPr>
            <w:tcW w:type="dxa" w:w="3024"/>
            <w:vAlign w:val="top"/>
          </w:tcPr>
          <w:p>
            <w:r/>
            <w:r>
              <w:rPr>
                <w:rFonts w:ascii="Yu Gothic" w:hAnsi="Yu Gothic" w:eastAsia="Yu Gothic"/>
                <w:b w:val="0"/>
                <w:sz w:val="16"/>
              </w:rPr>
              <w:t>RTMON_SAVE_IDLE</w:t>
            </w:r>
          </w:p>
        </w:tc>
        <w:tc>
          <w:tcPr>
            <w:tcW w:type="dxa" w:w="4896"/>
            <w:vAlign w:val="top"/>
          </w:tcPr>
          <w:p>
            <w:r/>
            <w:r>
              <w:rPr>
                <w:rFonts w:ascii="Yu Gothic" w:hAnsi="Yu Gothic" w:eastAsia="Yu Gothic"/>
                <w:b w:val="0"/>
                <w:sz w:val="16"/>
              </w:rPr>
              <w:t>外部取得または一定周期後</w:t>
            </w:r>
          </w:p>
        </w:tc>
      </w:tr>
      <w:tr>
        <w:tc>
          <w:tcPr>
            <w:tcW w:type="dxa" w:w="3024"/>
            <w:vAlign w:val="top"/>
          </w:tcPr>
          <w:p>
            <w:r/>
            <w:r>
              <w:rPr>
                <w:rFonts w:ascii="Yu Gothic" w:hAnsi="Yu Gothic" w:eastAsia="Yu Gothic"/>
                <w:b w:val="0"/>
                <w:sz w:val="16"/>
              </w:rPr>
              <w:t>RTMON_SAVE_ERROR</w:t>
            </w:r>
          </w:p>
        </w:tc>
        <w:tc>
          <w:tcPr>
            <w:tcW w:type="dxa" w:w="3024"/>
            <w:vAlign w:val="top"/>
          </w:tcPr>
          <w:p>
            <w:r/>
            <w:r>
              <w:rPr>
                <w:rFonts w:ascii="Yu Gothic" w:hAnsi="Yu Gothic" w:eastAsia="Yu Gothic"/>
                <w:b w:val="0"/>
                <w:sz w:val="16"/>
              </w:rPr>
              <w:t>RTMON_SAVE_IDLE</w:t>
            </w:r>
          </w:p>
        </w:tc>
        <w:tc>
          <w:tcPr>
            <w:tcW w:type="dxa" w:w="4896"/>
            <w:vAlign w:val="top"/>
          </w:tcPr>
          <w:p>
            <w:r/>
            <w:r>
              <w:rPr>
                <w:rFonts w:ascii="Yu Gothic" w:hAnsi="Yu Gothic" w:eastAsia="Yu Gothic"/>
                <w:b w:val="0"/>
                <w:sz w:val="16"/>
              </w:rPr>
              <w:t>エラー確認後</w:t>
            </w:r>
          </w:p>
        </w:tc>
      </w:tr>
    </w:tbl>
    <w:p/>
    <w:p>
      <w:r>
        <w:rPr>
          <w:rFonts w:ascii="Yu Gothic" w:hAnsi="Yu Gothic" w:eastAsia="Yu Gothic"/>
          <w:sz w:val="18"/>
        </w:rPr>
        <w:t>復帰・初期化条件: Api_ClearRtCycleMonitorCounters()実行時は保存中でなければ統計カウンタをRT周期境界でクリアする。</w:t>
      </w:r>
    </w:p>
    <w:p>
      <w:pPr>
        <w:pStyle w:val="Heading1"/>
      </w:pPr>
      <w:r>
        <w:rPr>
          <w:rFonts w:ascii="Yu Gothic" w:hAnsi="Yu Gothic" w:eastAsia="Yu Gothic"/>
          <w:b/>
          <w:sz w:val="28"/>
        </w:rPr>
        <w:t>10. シーケンス・応答動作設計</w:t>
      </w:r>
    </w:p>
    <w:p>
      <w:r>
        <w:rPr>
          <w:rFonts w:ascii="Yu Gothic" w:hAnsi="Yu Gothic" w:eastAsia="Yu Gothic"/>
          <w:color w:val="595959"/>
          <w:sz w:val="16"/>
        </w:rPr>
        <w:t>[SECTION_ID: BD-10]  JSONパス: $.sequence_design</w:t>
      </w:r>
    </w:p>
    <w:p>
      <w:pPr>
        <w:pStyle w:val="Heading2"/>
      </w:pPr>
      <w:r>
        <w:rPr>
          <w:rFonts w:ascii="Yu Gothic" w:hAnsi="Yu Gothic" w:eastAsia="Yu Gothic"/>
          <w:b/>
          <w:sz w:val="22"/>
        </w:rPr>
        <w:t>SEQ-001 手動スナップショット保存シーケンス</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720"/>
            <w:shd w:fill="D9EAD3"/>
          </w:tcPr>
          <w:p>
            <w:r/>
            <w:r>
              <w:rPr>
                <w:rFonts w:ascii="Yu Gothic" w:hAnsi="Yu Gothic" w:eastAsia="Yu Gothic"/>
                <w:b/>
                <w:sz w:val="14"/>
              </w:rPr>
              <w:t>No</w:t>
            </w:r>
          </w:p>
        </w:tc>
        <w:tc>
          <w:tcPr>
            <w:tcW w:type="dxa" w:w="2016"/>
            <w:shd w:fill="D9EAD3"/>
          </w:tcPr>
          <w:p>
            <w:r/>
            <w:r>
              <w:rPr>
                <w:rFonts w:ascii="Yu Gothic" w:hAnsi="Yu Gothic" w:eastAsia="Yu Gothic"/>
                <w:b/>
                <w:sz w:val="14"/>
              </w:rPr>
              <w:t>主体</w:t>
            </w:r>
          </w:p>
        </w:tc>
        <w:tc>
          <w:tcPr>
            <w:tcW w:type="dxa" w:w="5904"/>
            <w:shd w:fill="D9EAD3"/>
          </w:tcPr>
          <w:p>
            <w:r/>
            <w:r>
              <w:rPr>
                <w:rFonts w:ascii="Yu Gothic" w:hAnsi="Yu Gothic" w:eastAsia="Yu Gothic"/>
                <w:b/>
                <w:sz w:val="14"/>
              </w:rPr>
              <w:t>処理</w:t>
            </w:r>
          </w:p>
        </w:tc>
        <w:tc>
          <w:tcPr>
            <w:tcW w:type="dxa" w:w="2448"/>
            <w:shd w:fill="D9EAD3"/>
          </w:tcPr>
          <w:p>
            <w:r/>
            <w:r>
              <w:rPr>
                <w:rFonts w:ascii="Yu Gothic" w:hAnsi="Yu Gothic" w:eastAsia="Yu Gothic"/>
                <w:b/>
                <w:sz w:val="14"/>
              </w:rPr>
              <w:t>応答/結果</w:t>
            </w:r>
          </w:p>
        </w:tc>
      </w:tr>
      <w:tr>
        <w:tc>
          <w:tcPr>
            <w:tcW w:type="dxa" w:w="720"/>
            <w:vAlign w:val="top"/>
          </w:tcPr>
          <w:p>
            <w:r/>
            <w:r>
              <w:rPr>
                <w:rFonts w:ascii="Yu Gothic" w:hAnsi="Yu Gothic" w:eastAsia="Yu Gothic"/>
                <w:b w:val="0"/>
                <w:sz w:val="14"/>
              </w:rPr>
              <w:t>1</w:t>
            </w:r>
          </w:p>
        </w:tc>
        <w:tc>
          <w:tcPr>
            <w:tcW w:type="dxa" w:w="2016"/>
            <w:vAlign w:val="top"/>
          </w:tcPr>
          <w:p>
            <w:r/>
            <w:r>
              <w:rPr>
                <w:rFonts w:ascii="Yu Gothic" w:hAnsi="Yu Gothic" w:eastAsia="Yu Gothic"/>
                <w:b w:val="0"/>
                <w:sz w:val="14"/>
              </w:rPr>
              <w:t>外部診断アプリ</w:t>
            </w:r>
          </w:p>
        </w:tc>
        <w:tc>
          <w:tcPr>
            <w:tcW w:type="dxa" w:w="5904"/>
            <w:vAlign w:val="top"/>
          </w:tcPr>
          <w:p>
            <w:r/>
            <w:r>
              <w:rPr>
                <w:rFonts w:ascii="Yu Gothic" w:hAnsi="Yu Gothic" w:eastAsia="Yu Gothic"/>
                <w:b w:val="0"/>
                <w:sz w:val="14"/>
              </w:rPr>
              <w:t>Api_RequestRtCycleMonitorSave(filePath)を呼び出す</w:t>
            </w:r>
          </w:p>
        </w:tc>
        <w:tc>
          <w:tcPr>
            <w:tcW w:type="dxa" w:w="2448"/>
            <w:vAlign w:val="top"/>
          </w:tcPr>
          <w:p>
            <w:r/>
            <w:r>
              <w:rPr>
                <w:rFonts w:ascii="Yu Gothic" w:hAnsi="Yu Gothic" w:eastAsia="Yu Gothic"/>
                <w:b w:val="0"/>
                <w:sz w:val="14"/>
              </w:rPr>
              <w:t>ACCEPTED/BUSY/INVALID_ARGUMENT</w:t>
            </w:r>
          </w:p>
        </w:tc>
      </w:tr>
      <w:tr>
        <w:tc>
          <w:tcPr>
            <w:tcW w:type="dxa" w:w="720"/>
            <w:vAlign w:val="top"/>
          </w:tcPr>
          <w:p>
            <w:r/>
            <w:r>
              <w:rPr>
                <w:rFonts w:ascii="Yu Gothic" w:hAnsi="Yu Gothic" w:eastAsia="Yu Gothic"/>
                <w:b w:val="0"/>
                <w:sz w:val="14"/>
              </w:rPr>
              <w:t>2</w:t>
            </w:r>
          </w:p>
        </w:tc>
        <w:tc>
          <w:tcPr>
            <w:tcW w:type="dxa" w:w="2016"/>
            <w:vAlign w:val="top"/>
          </w:tcPr>
          <w:p>
            <w:r/>
            <w:r>
              <w:rPr>
                <w:rFonts w:ascii="Yu Gothic" w:hAnsi="Yu Gothic" w:eastAsia="Yu Gothic"/>
                <w:b w:val="0"/>
                <w:sz w:val="14"/>
              </w:rPr>
              <w:t>API</w:t>
            </w:r>
          </w:p>
        </w:tc>
        <w:tc>
          <w:tcPr>
            <w:tcW w:type="dxa" w:w="5904"/>
            <w:vAlign w:val="top"/>
          </w:tcPr>
          <w:p>
            <w:r/>
            <w:r>
              <w:rPr>
                <w:rFonts w:ascii="Yu Gothic" w:hAnsi="Yu Gothic" w:eastAsia="Yu Gothic"/>
                <w:b w:val="0"/>
                <w:sz w:val="14"/>
              </w:rPr>
              <w:t>filePathを内部バッファへコピーしsave_requestをONにする</w:t>
            </w:r>
          </w:p>
        </w:tc>
        <w:tc>
          <w:tcPr>
            <w:tcW w:type="dxa" w:w="2448"/>
            <w:vAlign w:val="top"/>
          </w:tcPr>
          <w:p>
            <w:r/>
            <w:r>
              <w:rPr>
                <w:rFonts w:ascii="Yu Gothic" w:hAnsi="Yu Gothic" w:eastAsia="Yu Gothic"/>
                <w:b w:val="0"/>
                <w:sz w:val="14"/>
              </w:rPr>
              <w:t>request_seqを加算</w:t>
            </w:r>
          </w:p>
        </w:tc>
      </w:tr>
      <w:tr>
        <w:tc>
          <w:tcPr>
            <w:tcW w:type="dxa" w:w="720"/>
            <w:vAlign w:val="top"/>
          </w:tcPr>
          <w:p>
            <w:r/>
            <w:r>
              <w:rPr>
                <w:rFonts w:ascii="Yu Gothic" w:hAnsi="Yu Gothic" w:eastAsia="Yu Gothic"/>
                <w:b w:val="0"/>
                <w:sz w:val="14"/>
              </w:rPr>
              <w:t>3</w:t>
            </w:r>
          </w:p>
        </w:tc>
        <w:tc>
          <w:tcPr>
            <w:tcW w:type="dxa" w:w="2016"/>
            <w:vAlign w:val="top"/>
          </w:tcPr>
          <w:p>
            <w:r/>
            <w:r>
              <w:rPr>
                <w:rFonts w:ascii="Yu Gothic" w:hAnsi="Yu Gothic" w:eastAsia="Yu Gothic"/>
                <w:b w:val="0"/>
                <w:sz w:val="14"/>
              </w:rPr>
              <w:t>TimeShareThread</w:t>
            </w:r>
          </w:p>
        </w:tc>
        <w:tc>
          <w:tcPr>
            <w:tcW w:type="dxa" w:w="5904"/>
            <w:vAlign w:val="top"/>
          </w:tcPr>
          <w:p>
            <w:r/>
            <w:r>
              <w:rPr>
                <w:rFonts w:ascii="Yu Gothic" w:hAnsi="Yu Gothic" w:eastAsia="Yu Gothic"/>
                <w:b w:val="0"/>
                <w:sz w:val="14"/>
              </w:rPr>
              <w:t>save_requestを検知する</w:t>
            </w:r>
          </w:p>
        </w:tc>
        <w:tc>
          <w:tcPr>
            <w:tcW w:type="dxa" w:w="2448"/>
            <w:vAlign w:val="top"/>
          </w:tcPr>
          <w:p>
            <w:r/>
            <w:r>
              <w:rPr>
                <w:rFonts w:ascii="Yu Gothic" w:hAnsi="Yu Gothic" w:eastAsia="Yu Gothic"/>
                <w:b w:val="0"/>
                <w:sz w:val="14"/>
              </w:rPr>
              <w:t>save_state=COPYING</w:t>
            </w:r>
          </w:p>
        </w:tc>
      </w:tr>
      <w:tr>
        <w:tc>
          <w:tcPr>
            <w:tcW w:type="dxa" w:w="720"/>
            <w:vAlign w:val="top"/>
          </w:tcPr>
          <w:p>
            <w:r/>
            <w:r>
              <w:rPr>
                <w:rFonts w:ascii="Yu Gothic" w:hAnsi="Yu Gothic" w:eastAsia="Yu Gothic"/>
                <w:b w:val="0"/>
                <w:sz w:val="14"/>
              </w:rPr>
              <w:t>4</w:t>
            </w:r>
          </w:p>
        </w:tc>
        <w:tc>
          <w:tcPr>
            <w:tcW w:type="dxa" w:w="2016"/>
            <w:vAlign w:val="top"/>
          </w:tcPr>
          <w:p>
            <w:r/>
            <w:r>
              <w:rPr>
                <w:rFonts w:ascii="Yu Gothic" w:hAnsi="Yu Gothic" w:eastAsia="Yu Gothic"/>
                <w:b w:val="0"/>
                <w:sz w:val="14"/>
              </w:rPr>
              <w:t>TimeShareThread</w:t>
            </w:r>
          </w:p>
        </w:tc>
        <w:tc>
          <w:tcPr>
            <w:tcW w:type="dxa" w:w="5904"/>
            <w:vAlign w:val="top"/>
          </w:tcPr>
          <w:p>
            <w:r/>
            <w:r>
              <w:rPr>
                <w:rFonts w:ascii="Yu Gothic" w:hAnsi="Yu Gothic" w:eastAsia="Yu Gothic"/>
                <w:b w:val="0"/>
                <w:sz w:val="14"/>
              </w:rPr>
              <w:t>共有統計をローカルバッファへコピーする</w:t>
            </w:r>
          </w:p>
        </w:tc>
        <w:tc>
          <w:tcPr>
            <w:tcW w:type="dxa" w:w="2448"/>
            <w:vAlign w:val="top"/>
          </w:tcPr>
          <w:p>
            <w:r/>
            <w:r>
              <w:rPr>
                <w:rFonts w:ascii="Yu Gothic" w:hAnsi="Yu Gothic" w:eastAsia="Yu Gothic"/>
                <w:b w:val="0"/>
                <w:sz w:val="14"/>
              </w:rPr>
              <w:t>copy_generationを保持</w:t>
            </w:r>
          </w:p>
        </w:tc>
      </w:tr>
      <w:tr>
        <w:tc>
          <w:tcPr>
            <w:tcW w:type="dxa" w:w="720"/>
            <w:vAlign w:val="top"/>
          </w:tcPr>
          <w:p>
            <w:r/>
            <w:r>
              <w:rPr>
                <w:rFonts w:ascii="Yu Gothic" w:hAnsi="Yu Gothic" w:eastAsia="Yu Gothic"/>
                <w:b w:val="0"/>
                <w:sz w:val="14"/>
              </w:rPr>
              <w:t>5</w:t>
            </w:r>
          </w:p>
        </w:tc>
        <w:tc>
          <w:tcPr>
            <w:tcW w:type="dxa" w:w="2016"/>
            <w:vAlign w:val="top"/>
          </w:tcPr>
          <w:p>
            <w:r/>
            <w:r>
              <w:rPr>
                <w:rFonts w:ascii="Yu Gothic" w:hAnsi="Yu Gothic" w:eastAsia="Yu Gothic"/>
                <w:b w:val="0"/>
                <w:sz w:val="14"/>
              </w:rPr>
              <w:t>TimeShareThread</w:t>
            </w:r>
          </w:p>
        </w:tc>
        <w:tc>
          <w:tcPr>
            <w:tcW w:type="dxa" w:w="5904"/>
            <w:vAlign w:val="top"/>
          </w:tcPr>
          <w:p>
            <w:r/>
            <w:r>
              <w:rPr>
                <w:rFonts w:ascii="Yu Gothic" w:hAnsi="Yu Gothic" w:eastAsia="Yu Gothic"/>
                <w:b w:val="0"/>
                <w:sz w:val="14"/>
              </w:rPr>
              <w:t>CSVファイルを作成し書き込む</w:t>
            </w:r>
          </w:p>
        </w:tc>
        <w:tc>
          <w:tcPr>
            <w:tcW w:type="dxa" w:w="2448"/>
            <w:vAlign w:val="top"/>
          </w:tcPr>
          <w:p>
            <w:r/>
            <w:r>
              <w:rPr>
                <w:rFonts w:ascii="Yu Gothic" w:hAnsi="Yu Gothic" w:eastAsia="Yu Gothic"/>
                <w:b w:val="0"/>
                <w:sz w:val="14"/>
              </w:rPr>
              <w:t>save_resultを設定</w:t>
            </w:r>
          </w:p>
        </w:tc>
      </w:tr>
      <w:tr>
        <w:tc>
          <w:tcPr>
            <w:tcW w:type="dxa" w:w="720"/>
            <w:vAlign w:val="top"/>
          </w:tcPr>
          <w:p>
            <w:r/>
            <w:r>
              <w:rPr>
                <w:rFonts w:ascii="Yu Gothic" w:hAnsi="Yu Gothic" w:eastAsia="Yu Gothic"/>
                <w:b w:val="0"/>
                <w:sz w:val="14"/>
              </w:rPr>
              <w:t>6</w:t>
            </w:r>
          </w:p>
        </w:tc>
        <w:tc>
          <w:tcPr>
            <w:tcW w:type="dxa" w:w="2016"/>
            <w:vAlign w:val="top"/>
          </w:tcPr>
          <w:p>
            <w:r/>
            <w:r>
              <w:rPr>
                <w:rFonts w:ascii="Yu Gothic" w:hAnsi="Yu Gothic" w:eastAsia="Yu Gothic"/>
                <w:b w:val="0"/>
                <w:sz w:val="14"/>
              </w:rPr>
              <w:t>外部診断アプリ</w:t>
            </w:r>
          </w:p>
        </w:tc>
        <w:tc>
          <w:tcPr>
            <w:tcW w:type="dxa" w:w="5904"/>
            <w:vAlign w:val="top"/>
          </w:tcPr>
          <w:p>
            <w:r/>
            <w:r>
              <w:rPr>
                <w:rFonts w:ascii="Yu Gothic" w:hAnsi="Yu Gothic" w:eastAsia="Yu Gothic"/>
                <w:b w:val="0"/>
                <w:sz w:val="14"/>
              </w:rPr>
              <w:t>Api_GetRtCycleMonitorStatus()で結果を確認する</w:t>
            </w:r>
          </w:p>
        </w:tc>
        <w:tc>
          <w:tcPr>
            <w:tcW w:type="dxa" w:w="2448"/>
            <w:vAlign w:val="top"/>
          </w:tcPr>
          <w:p>
            <w:r/>
            <w:r>
              <w:rPr>
                <w:rFonts w:ascii="Yu Gothic" w:hAnsi="Yu Gothic" w:eastAsia="Yu Gothic"/>
                <w:b w:val="0"/>
                <w:sz w:val="14"/>
              </w:rPr>
              <w:t>COMPLETE/ERROR</w:t>
            </w:r>
          </w:p>
        </w:tc>
      </w:tr>
    </w:tbl>
    <w:p/>
    <w:p>
      <w:pPr>
        <w:pStyle w:val="Heading2"/>
      </w:pPr>
      <w:r>
        <w:rPr>
          <w:rFonts w:ascii="Yu Gothic" w:hAnsi="Yu Gothic" w:eastAsia="Yu Gothic"/>
          <w:b/>
          <w:sz w:val="22"/>
        </w:rPr>
        <w:t>タイミング上の注意</w:t>
      </w:r>
    </w:p>
    <w:p>
      <w:pPr>
        <w:pStyle w:val="ListBullet"/>
      </w:pPr>
      <w:r>
        <w:rPr>
          <w:rFonts w:ascii="Yu Gothic" w:hAnsi="Yu Gothic" w:eastAsia="Yu Gothic"/>
          <w:sz w:val="18"/>
        </w:rPr>
        <w:t>RT側の1周期処理追加は監視対象1件あたり定数時間とする。</w:t>
      </w:r>
    </w:p>
    <w:p>
      <w:pPr>
        <w:pStyle w:val="ListBullet"/>
      </w:pPr>
      <w:r>
        <w:rPr>
          <w:rFonts w:ascii="Yu Gothic" w:hAnsi="Yu Gothic" w:eastAsia="Yu Gothic"/>
          <w:sz w:val="18"/>
        </w:rPr>
        <w:t>CSV保存処理はTS側のみで実施し、RT周期内では実行しない。</w:t>
      </w:r>
    </w:p>
    <w:p>
      <w:pPr>
        <w:pStyle w:val="Heading1"/>
      </w:pPr>
      <w:r>
        <w:rPr>
          <w:rFonts w:ascii="Yu Gothic" w:hAnsi="Yu Gothic" w:eastAsia="Yu Gothic"/>
          <w:b/>
          <w:sz w:val="28"/>
        </w:rPr>
        <w:t>11. データ設計・共有メモリ・グローバル変数</w:t>
      </w:r>
    </w:p>
    <w:p>
      <w:r>
        <w:rPr>
          <w:rFonts w:ascii="Yu Gothic" w:hAnsi="Yu Gothic" w:eastAsia="Yu Gothic"/>
          <w:color w:val="595959"/>
          <w:sz w:val="16"/>
        </w:rPr>
        <w:t>[SECTION_ID: BD-11]  JSONパス: $.data_design</w:t>
      </w:r>
    </w:p>
    <w:tbl>
      <w:tblPr>
        <w:tblStyle w:val="TableGrid"/>
        <w:tblW w:type="auto" w:w="0"/>
        <w:jc w:val="center"/>
        <w:tblLook w:firstColumn="1" w:firstRow="1" w:lastColumn="0" w:lastRow="0" w:noHBand="0" w:noVBand="1" w:val="04A0"/>
      </w:tblPr>
      <w:tblGrid>
        <w:gridCol w:w="1720"/>
        <w:gridCol w:w="1720"/>
        <w:gridCol w:w="1720"/>
        <w:gridCol w:w="1720"/>
        <w:gridCol w:w="1720"/>
        <w:gridCol w:w="1720"/>
      </w:tblGrid>
      <w:tr>
        <w:tc>
          <w:tcPr>
            <w:tcW w:type="dxa" w:w="1728"/>
            <w:shd w:fill="D9EAD3"/>
          </w:tcPr>
          <w:p>
            <w:r/>
            <w:r>
              <w:rPr>
                <w:rFonts w:ascii="Yu Gothic" w:hAnsi="Yu Gothic" w:eastAsia="Yu Gothic"/>
                <w:b/>
                <w:sz w:val="13"/>
              </w:rPr>
              <w:t>グローバル変数</w:t>
            </w:r>
          </w:p>
        </w:tc>
        <w:tc>
          <w:tcPr>
            <w:tcW w:type="dxa" w:w="1296"/>
            <w:shd w:fill="D9EAD3"/>
          </w:tcPr>
          <w:p>
            <w:r/>
            <w:r>
              <w:rPr>
                <w:rFonts w:ascii="Yu Gothic" w:hAnsi="Yu Gothic" w:eastAsia="Yu Gothic"/>
                <w:b/>
                <w:sz w:val="13"/>
              </w:rPr>
              <w:t>型</w:t>
            </w:r>
          </w:p>
        </w:tc>
        <w:tc>
          <w:tcPr>
            <w:tcW w:type="dxa" w:w="1584"/>
            <w:shd w:fill="D9EAD3"/>
          </w:tcPr>
          <w:p>
            <w:r/>
            <w:r>
              <w:rPr>
                <w:rFonts w:ascii="Yu Gothic" w:hAnsi="Yu Gothic" w:eastAsia="Yu Gothic"/>
                <w:b/>
                <w:sz w:val="13"/>
              </w:rPr>
              <w:t>所有者</w:t>
            </w:r>
          </w:p>
        </w:tc>
        <w:tc>
          <w:tcPr>
            <w:tcW w:type="dxa" w:w="1872"/>
            <w:shd w:fill="D9EAD3"/>
          </w:tcPr>
          <w:p>
            <w:r/>
            <w:r>
              <w:rPr>
                <w:rFonts w:ascii="Yu Gothic" w:hAnsi="Yu Gothic" w:eastAsia="Yu Gothic"/>
                <w:b/>
                <w:sz w:val="13"/>
              </w:rPr>
              <w:t>書込元</w:t>
            </w:r>
          </w:p>
        </w:tc>
        <w:tc>
          <w:tcPr>
            <w:tcW w:type="dxa" w:w="1872"/>
            <w:shd w:fill="D9EAD3"/>
          </w:tcPr>
          <w:p>
            <w:r/>
            <w:r>
              <w:rPr>
                <w:rFonts w:ascii="Yu Gothic" w:hAnsi="Yu Gothic" w:eastAsia="Yu Gothic"/>
                <w:b/>
                <w:sz w:val="13"/>
              </w:rPr>
              <w:t>読取元</w:t>
            </w:r>
          </w:p>
        </w:tc>
        <w:tc>
          <w:tcPr>
            <w:tcW w:type="dxa" w:w="2736"/>
            <w:shd w:fill="D9EAD3"/>
          </w:tcPr>
          <w:p>
            <w:r/>
            <w:r>
              <w:rPr>
                <w:rFonts w:ascii="Yu Gothic" w:hAnsi="Yu Gothic" w:eastAsia="Yu Gothic"/>
                <w:b/>
                <w:sz w:val="13"/>
              </w:rPr>
              <w:t>説明</w:t>
            </w:r>
          </w:p>
        </w:tc>
      </w:tr>
      <w:tr>
        <w:tc>
          <w:tcPr>
            <w:tcW w:type="dxa" w:w="1728"/>
            <w:vAlign w:val="top"/>
          </w:tcPr>
          <w:p>
            <w:r/>
            <w:r>
              <w:rPr>
                <w:rFonts w:ascii="Yu Gothic" w:hAnsi="Yu Gothic" w:eastAsia="Yu Gothic"/>
                <w:b w:val="0"/>
                <w:sz w:val="13"/>
              </w:rPr>
              <w:t>g_rtCycleMonCtrl</w:t>
            </w:r>
          </w:p>
        </w:tc>
        <w:tc>
          <w:tcPr>
            <w:tcW w:type="dxa" w:w="1296"/>
            <w:vAlign w:val="top"/>
          </w:tcPr>
          <w:p>
            <w:r/>
            <w:r>
              <w:rPr>
                <w:rFonts w:ascii="Yu Gothic" w:hAnsi="Yu Gothic" w:eastAsia="Yu Gothic"/>
                <w:b w:val="0"/>
                <w:sz w:val="13"/>
              </w:rPr>
              <w:t>RTMON_CTRL</w:t>
            </w:r>
          </w:p>
        </w:tc>
        <w:tc>
          <w:tcPr>
            <w:tcW w:type="dxa" w:w="1584"/>
            <w:vAlign w:val="top"/>
          </w:tcPr>
          <w:p>
            <w:r/>
            <w:r>
              <w:rPr>
                <w:rFonts w:ascii="Yu Gothic" w:hAnsi="Yu Gothic" w:eastAsia="Yu Gothic"/>
                <w:b w:val="0"/>
                <w:sz w:val="13"/>
              </w:rPr>
              <w:t>RealTimeThread</w:t>
            </w:r>
          </w:p>
        </w:tc>
        <w:tc>
          <w:tcPr>
            <w:tcW w:type="dxa" w:w="1872"/>
            <w:vAlign w:val="top"/>
          </w:tcPr>
          <w:p>
            <w:r/>
            <w:r>
              <w:rPr>
                <w:rFonts w:ascii="Yu Gothic" w:hAnsi="Yu Gothic" w:eastAsia="Yu Gothic"/>
                <w:b w:val="0"/>
                <w:sz w:val="13"/>
              </w:rPr>
              <w:t>・RealTimeThread</w:t>
              <w:br/>
              <w:t>・API</w:t>
              <w:br/>
              <w:t>・TimeShareThread</w:t>
            </w:r>
          </w:p>
        </w:tc>
        <w:tc>
          <w:tcPr>
            <w:tcW w:type="dxa" w:w="1872"/>
            <w:vAlign w:val="top"/>
          </w:tcPr>
          <w:p>
            <w:r/>
            <w:r>
              <w:rPr>
                <w:rFonts w:ascii="Yu Gothic" w:hAnsi="Yu Gothic" w:eastAsia="Yu Gothic"/>
                <w:b w:val="0"/>
                <w:sz w:val="13"/>
              </w:rPr>
              <w:t>・RealTimeThread</w:t>
              <w:br/>
              <w:t>・TimeShareThread</w:t>
              <w:br/>
              <w:t>・外部診断API</w:t>
            </w:r>
          </w:p>
        </w:tc>
        <w:tc>
          <w:tcPr>
            <w:tcW w:type="dxa" w:w="2736"/>
            <w:vAlign w:val="top"/>
          </w:tcPr>
          <w:p>
            <w:r/>
            <w:r>
              <w:rPr>
                <w:rFonts w:ascii="Yu Gothic" w:hAnsi="Yu Gothic" w:eastAsia="Yu Gothic"/>
                <w:b w:val="0"/>
                <w:sz w:val="13"/>
              </w:rPr>
              <w:t>周期負荷監視の統計、保存要求、保存状態を保持する制御構造体。</w:t>
            </w:r>
          </w:p>
        </w:tc>
      </w:tr>
    </w:tbl>
    <w:p/>
    <w:p>
      <w:pPr>
        <w:pStyle w:val="Heading2"/>
      </w:pPr>
      <w:r>
        <w:rPr>
          <w:rFonts w:ascii="Yu Gothic" w:hAnsi="Yu Gothic" w:eastAsia="Yu Gothic"/>
          <w:b/>
          <w:sz w:val="22"/>
        </w:rPr>
        <w:t>構造体: RTMON_THREAD_STAT</w:t>
      </w:r>
    </w:p>
    <w:tbl>
      <w:tblPr>
        <w:tblStyle w:val="TableGrid"/>
        <w:tblW w:type="auto" w:w="0"/>
        <w:jc w:val="center"/>
        <w:tblLook w:firstColumn="1" w:firstRow="1" w:lastColumn="0" w:lastRow="0" w:noHBand="0" w:noVBand="1" w:val="04A0"/>
      </w:tblPr>
      <w:tblGrid>
        <w:gridCol w:w="3441"/>
        <w:gridCol w:w="3441"/>
        <w:gridCol w:w="3441"/>
      </w:tblGrid>
      <w:tr>
        <w:tc>
          <w:tcPr>
            <w:tcW w:type="dxa" w:w="3168"/>
            <w:shd w:fill="D9EAD3"/>
          </w:tcPr>
          <w:p>
            <w:r/>
            <w:r>
              <w:rPr>
                <w:rFonts w:ascii="Yu Gothic" w:hAnsi="Yu Gothic" w:eastAsia="Yu Gothic"/>
                <w:b/>
                <w:sz w:val="15"/>
              </w:rPr>
              <w:t>フィールド</w:t>
            </w:r>
          </w:p>
        </w:tc>
        <w:tc>
          <w:tcPr>
            <w:tcW w:type="dxa" w:w="2880"/>
            <w:shd w:fill="D9EAD3"/>
          </w:tcPr>
          <w:p>
            <w:r/>
            <w:r>
              <w:rPr>
                <w:rFonts w:ascii="Yu Gothic" w:hAnsi="Yu Gothic" w:eastAsia="Yu Gothic"/>
                <w:b/>
                <w:sz w:val="15"/>
              </w:rPr>
              <w:t>型</w:t>
            </w:r>
          </w:p>
        </w:tc>
        <w:tc>
          <w:tcPr>
            <w:tcW w:type="dxa" w:w="4896"/>
            <w:shd w:fill="D9EAD3"/>
          </w:tcPr>
          <w:p>
            <w:r/>
            <w:r>
              <w:rPr>
                <w:rFonts w:ascii="Yu Gothic" w:hAnsi="Yu Gothic" w:eastAsia="Yu Gothic"/>
                <w:b/>
                <w:sz w:val="15"/>
              </w:rPr>
              <w:t>説明</w:t>
            </w:r>
          </w:p>
        </w:tc>
      </w:tr>
      <w:tr>
        <w:tc>
          <w:tcPr>
            <w:tcW w:type="dxa" w:w="3168"/>
            <w:vAlign w:val="top"/>
          </w:tcPr>
          <w:p>
            <w:r/>
            <w:r>
              <w:rPr>
                <w:rFonts w:ascii="Yu Gothic" w:hAnsi="Yu Gothic" w:eastAsia="Yu Gothic"/>
                <w:b w:val="0"/>
                <w:sz w:val="15"/>
              </w:rPr>
              <w:t>thread_id</w:t>
            </w:r>
          </w:p>
        </w:tc>
        <w:tc>
          <w:tcPr>
            <w:tcW w:type="dxa" w:w="2880"/>
            <w:vAlign w:val="top"/>
          </w:tcPr>
          <w:p>
            <w:r/>
            <w:r>
              <w:rPr>
                <w:rFonts w:ascii="Yu Gothic" w:hAnsi="Yu Gothic" w:eastAsia="Yu Gothic"/>
                <w:b w:val="0"/>
                <w:sz w:val="15"/>
              </w:rPr>
              <w:t>uint16_t</w:t>
            </w:r>
          </w:p>
        </w:tc>
        <w:tc>
          <w:tcPr>
            <w:tcW w:type="dxa" w:w="4896"/>
            <w:vAlign w:val="top"/>
          </w:tcPr>
          <w:p>
            <w:r/>
            <w:r>
              <w:rPr>
                <w:rFonts w:ascii="Yu Gothic" w:hAnsi="Yu Gothic" w:eastAsia="Yu Gothic"/>
                <w:b w:val="0"/>
                <w:sz w:val="15"/>
              </w:rPr>
              <w:t>監視対象スレッドID</w:t>
            </w:r>
          </w:p>
        </w:tc>
      </w:tr>
      <w:tr>
        <w:tc>
          <w:tcPr>
            <w:tcW w:type="dxa" w:w="3168"/>
            <w:vAlign w:val="top"/>
          </w:tcPr>
          <w:p>
            <w:r/>
            <w:r>
              <w:rPr>
                <w:rFonts w:ascii="Yu Gothic" w:hAnsi="Yu Gothic" w:eastAsia="Yu Gothic"/>
                <w:b w:val="0"/>
                <w:sz w:val="15"/>
              </w:rPr>
              <w:t>latest_tick</w:t>
            </w:r>
          </w:p>
        </w:tc>
        <w:tc>
          <w:tcPr>
            <w:tcW w:type="dxa" w:w="2880"/>
            <w:vAlign w:val="top"/>
          </w:tcPr>
          <w:p>
            <w:r/>
            <w:r>
              <w:rPr>
                <w:rFonts w:ascii="Yu Gothic" w:hAnsi="Yu Gothic" w:eastAsia="Yu Gothic"/>
                <w:b w:val="0"/>
                <w:sz w:val="15"/>
              </w:rPr>
              <w:t>uint32_t</w:t>
            </w:r>
          </w:p>
        </w:tc>
        <w:tc>
          <w:tcPr>
            <w:tcW w:type="dxa" w:w="4896"/>
            <w:vAlign w:val="top"/>
          </w:tcPr>
          <w:p>
            <w:r/>
            <w:r>
              <w:rPr>
                <w:rFonts w:ascii="Yu Gothic" w:hAnsi="Yu Gothic" w:eastAsia="Yu Gothic"/>
                <w:b w:val="0"/>
                <w:sz w:val="15"/>
              </w:rPr>
              <w:t>最新周期処理時間</w:t>
            </w:r>
          </w:p>
        </w:tc>
      </w:tr>
      <w:tr>
        <w:tc>
          <w:tcPr>
            <w:tcW w:type="dxa" w:w="3168"/>
            <w:vAlign w:val="top"/>
          </w:tcPr>
          <w:p>
            <w:r/>
            <w:r>
              <w:rPr>
                <w:rFonts w:ascii="Yu Gothic" w:hAnsi="Yu Gothic" w:eastAsia="Yu Gothic"/>
                <w:b w:val="0"/>
                <w:sz w:val="15"/>
              </w:rPr>
              <w:t>max_tick</w:t>
            </w:r>
          </w:p>
        </w:tc>
        <w:tc>
          <w:tcPr>
            <w:tcW w:type="dxa" w:w="2880"/>
            <w:vAlign w:val="top"/>
          </w:tcPr>
          <w:p>
            <w:r/>
            <w:r>
              <w:rPr>
                <w:rFonts w:ascii="Yu Gothic" w:hAnsi="Yu Gothic" w:eastAsia="Yu Gothic"/>
                <w:b w:val="0"/>
                <w:sz w:val="15"/>
              </w:rPr>
              <w:t>uint32_t</w:t>
            </w:r>
          </w:p>
        </w:tc>
        <w:tc>
          <w:tcPr>
            <w:tcW w:type="dxa" w:w="4896"/>
            <w:vAlign w:val="top"/>
          </w:tcPr>
          <w:p>
            <w:r/>
            <w:r>
              <w:rPr>
                <w:rFonts w:ascii="Yu Gothic" w:hAnsi="Yu Gothic" w:eastAsia="Yu Gothic"/>
                <w:b w:val="0"/>
                <w:sz w:val="15"/>
              </w:rPr>
              <w:t>最大周期処理時間</w:t>
            </w:r>
          </w:p>
        </w:tc>
      </w:tr>
      <w:tr>
        <w:tc>
          <w:tcPr>
            <w:tcW w:type="dxa" w:w="3168"/>
            <w:vAlign w:val="top"/>
          </w:tcPr>
          <w:p>
            <w:r/>
            <w:r>
              <w:rPr>
                <w:rFonts w:ascii="Yu Gothic" w:hAnsi="Yu Gothic" w:eastAsia="Yu Gothic"/>
                <w:b w:val="0"/>
                <w:sz w:val="15"/>
              </w:rPr>
              <w:t>sum_tick</w:t>
            </w:r>
          </w:p>
        </w:tc>
        <w:tc>
          <w:tcPr>
            <w:tcW w:type="dxa" w:w="2880"/>
            <w:vAlign w:val="top"/>
          </w:tcPr>
          <w:p>
            <w:r/>
            <w:r>
              <w:rPr>
                <w:rFonts w:ascii="Yu Gothic" w:hAnsi="Yu Gothic" w:eastAsia="Yu Gothic"/>
                <w:b w:val="0"/>
                <w:sz w:val="15"/>
              </w:rPr>
              <w:t>uint64_t</w:t>
            </w:r>
          </w:p>
        </w:tc>
        <w:tc>
          <w:tcPr>
            <w:tcW w:type="dxa" w:w="4896"/>
            <w:vAlign w:val="top"/>
          </w:tcPr>
          <w:p>
            <w:r/>
            <w:r>
              <w:rPr>
                <w:rFonts w:ascii="Yu Gothic" w:hAnsi="Yu Gothic" w:eastAsia="Yu Gothic"/>
                <w:b w:val="0"/>
                <w:sz w:val="15"/>
              </w:rPr>
              <w:t>平均計算用累積値</w:t>
            </w:r>
          </w:p>
        </w:tc>
      </w:tr>
      <w:tr>
        <w:tc>
          <w:tcPr>
            <w:tcW w:type="dxa" w:w="3168"/>
            <w:vAlign w:val="top"/>
          </w:tcPr>
          <w:p>
            <w:r/>
            <w:r>
              <w:rPr>
                <w:rFonts w:ascii="Yu Gothic" w:hAnsi="Yu Gothic" w:eastAsia="Yu Gothic"/>
                <w:b w:val="0"/>
                <w:sz w:val="15"/>
              </w:rPr>
              <w:t>sample_count</w:t>
            </w:r>
          </w:p>
        </w:tc>
        <w:tc>
          <w:tcPr>
            <w:tcW w:type="dxa" w:w="2880"/>
            <w:vAlign w:val="top"/>
          </w:tcPr>
          <w:p>
            <w:r/>
            <w:r>
              <w:rPr>
                <w:rFonts w:ascii="Yu Gothic" w:hAnsi="Yu Gothic" w:eastAsia="Yu Gothic"/>
                <w:b w:val="0"/>
                <w:sz w:val="15"/>
              </w:rPr>
              <w:t>uint32_t</w:t>
            </w:r>
          </w:p>
        </w:tc>
        <w:tc>
          <w:tcPr>
            <w:tcW w:type="dxa" w:w="4896"/>
            <w:vAlign w:val="top"/>
          </w:tcPr>
          <w:p>
            <w:r/>
            <w:r>
              <w:rPr>
                <w:rFonts w:ascii="Yu Gothic" w:hAnsi="Yu Gothic" w:eastAsia="Yu Gothic"/>
                <w:b w:val="0"/>
                <w:sz w:val="15"/>
              </w:rPr>
              <w:t>測定周期数</w:t>
            </w:r>
          </w:p>
        </w:tc>
      </w:tr>
      <w:tr>
        <w:tc>
          <w:tcPr>
            <w:tcW w:type="dxa" w:w="3168"/>
            <w:vAlign w:val="top"/>
          </w:tcPr>
          <w:p>
            <w:r/>
            <w:r>
              <w:rPr>
                <w:rFonts w:ascii="Yu Gothic" w:hAnsi="Yu Gothic" w:eastAsia="Yu Gothic"/>
                <w:b w:val="0"/>
                <w:sz w:val="15"/>
              </w:rPr>
              <w:t>overrun_count</w:t>
            </w:r>
          </w:p>
        </w:tc>
        <w:tc>
          <w:tcPr>
            <w:tcW w:type="dxa" w:w="2880"/>
            <w:vAlign w:val="top"/>
          </w:tcPr>
          <w:p>
            <w:r/>
            <w:r>
              <w:rPr>
                <w:rFonts w:ascii="Yu Gothic" w:hAnsi="Yu Gothic" w:eastAsia="Yu Gothic"/>
                <w:b w:val="0"/>
                <w:sz w:val="15"/>
              </w:rPr>
              <w:t>uint32_t</w:t>
            </w:r>
          </w:p>
        </w:tc>
        <w:tc>
          <w:tcPr>
            <w:tcW w:type="dxa" w:w="4896"/>
            <w:vAlign w:val="top"/>
          </w:tcPr>
          <w:p>
            <w:r/>
            <w:r>
              <w:rPr>
                <w:rFonts w:ascii="Yu Gothic" w:hAnsi="Yu Gothic" w:eastAsia="Yu Gothic"/>
                <w:b w:val="0"/>
                <w:sz w:val="15"/>
              </w:rPr>
              <w:t>閾値超過回数</w:t>
            </w:r>
          </w:p>
        </w:tc>
      </w:tr>
    </w:tbl>
    <w:p/>
    <w:p>
      <w:pPr>
        <w:pStyle w:val="Heading2"/>
      </w:pPr>
      <w:r>
        <w:rPr>
          <w:rFonts w:ascii="Yu Gothic" w:hAnsi="Yu Gothic" w:eastAsia="Yu Gothic"/>
          <w:b/>
          <w:sz w:val="22"/>
        </w:rPr>
        <w:t>構造体: RTMON_CTRL</w:t>
      </w:r>
    </w:p>
    <w:tbl>
      <w:tblPr>
        <w:tblStyle w:val="TableGrid"/>
        <w:tblW w:type="auto" w:w="0"/>
        <w:jc w:val="center"/>
        <w:tblLook w:firstColumn="1" w:firstRow="1" w:lastColumn="0" w:lastRow="0" w:noHBand="0" w:noVBand="1" w:val="04A0"/>
      </w:tblPr>
      <w:tblGrid>
        <w:gridCol w:w="3441"/>
        <w:gridCol w:w="3441"/>
        <w:gridCol w:w="3441"/>
      </w:tblGrid>
      <w:tr>
        <w:tc>
          <w:tcPr>
            <w:tcW w:type="dxa" w:w="3168"/>
            <w:shd w:fill="D9EAD3"/>
          </w:tcPr>
          <w:p>
            <w:r/>
            <w:r>
              <w:rPr>
                <w:rFonts w:ascii="Yu Gothic" w:hAnsi="Yu Gothic" w:eastAsia="Yu Gothic"/>
                <w:b/>
                <w:sz w:val="15"/>
              </w:rPr>
              <w:t>フィールド</w:t>
            </w:r>
          </w:p>
        </w:tc>
        <w:tc>
          <w:tcPr>
            <w:tcW w:type="dxa" w:w="2880"/>
            <w:shd w:fill="D9EAD3"/>
          </w:tcPr>
          <w:p>
            <w:r/>
            <w:r>
              <w:rPr>
                <w:rFonts w:ascii="Yu Gothic" w:hAnsi="Yu Gothic" w:eastAsia="Yu Gothic"/>
                <w:b/>
                <w:sz w:val="15"/>
              </w:rPr>
              <w:t>型</w:t>
            </w:r>
          </w:p>
        </w:tc>
        <w:tc>
          <w:tcPr>
            <w:tcW w:type="dxa" w:w="4896"/>
            <w:shd w:fill="D9EAD3"/>
          </w:tcPr>
          <w:p>
            <w:r/>
            <w:r>
              <w:rPr>
                <w:rFonts w:ascii="Yu Gothic" w:hAnsi="Yu Gothic" w:eastAsia="Yu Gothic"/>
                <w:b/>
                <w:sz w:val="15"/>
              </w:rPr>
              <w:t>説明</w:t>
            </w:r>
          </w:p>
        </w:tc>
      </w:tr>
      <w:tr>
        <w:tc>
          <w:tcPr>
            <w:tcW w:type="dxa" w:w="3168"/>
            <w:vAlign w:val="top"/>
          </w:tcPr>
          <w:p>
            <w:r/>
            <w:r>
              <w:rPr>
                <w:rFonts w:ascii="Yu Gothic" w:hAnsi="Yu Gothic" w:eastAsia="Yu Gothic"/>
                <w:b w:val="0"/>
                <w:sz w:val="15"/>
              </w:rPr>
              <w:t>enable</w:t>
            </w:r>
          </w:p>
        </w:tc>
        <w:tc>
          <w:tcPr>
            <w:tcW w:type="dxa" w:w="2880"/>
            <w:vAlign w:val="top"/>
          </w:tcPr>
          <w:p>
            <w:r/>
            <w:r>
              <w:rPr>
                <w:rFonts w:ascii="Yu Gothic" w:hAnsi="Yu Gothic" w:eastAsia="Yu Gothic"/>
                <w:b w:val="0"/>
                <w:sz w:val="15"/>
              </w:rPr>
              <w:t>uint8_t</w:t>
            </w:r>
          </w:p>
        </w:tc>
        <w:tc>
          <w:tcPr>
            <w:tcW w:type="dxa" w:w="4896"/>
            <w:vAlign w:val="top"/>
          </w:tcPr>
          <w:p>
            <w:r/>
            <w:r>
              <w:rPr>
                <w:rFonts w:ascii="Yu Gothic" w:hAnsi="Yu Gothic" w:eastAsia="Yu Gothic"/>
                <w:b w:val="0"/>
                <w:sz w:val="15"/>
              </w:rPr>
              <w:t>監視有効フラグ</w:t>
            </w:r>
          </w:p>
        </w:tc>
      </w:tr>
      <w:tr>
        <w:tc>
          <w:tcPr>
            <w:tcW w:type="dxa" w:w="3168"/>
            <w:vAlign w:val="top"/>
          </w:tcPr>
          <w:p>
            <w:r/>
            <w:r>
              <w:rPr>
                <w:rFonts w:ascii="Yu Gothic" w:hAnsi="Yu Gothic" w:eastAsia="Yu Gothic"/>
                <w:b w:val="0"/>
                <w:sz w:val="15"/>
              </w:rPr>
              <w:t>warning_latched</w:t>
            </w:r>
          </w:p>
        </w:tc>
        <w:tc>
          <w:tcPr>
            <w:tcW w:type="dxa" w:w="2880"/>
            <w:vAlign w:val="top"/>
          </w:tcPr>
          <w:p>
            <w:r/>
            <w:r>
              <w:rPr>
                <w:rFonts w:ascii="Yu Gothic" w:hAnsi="Yu Gothic" w:eastAsia="Yu Gothic"/>
                <w:b w:val="0"/>
                <w:sz w:val="15"/>
              </w:rPr>
              <w:t>uint8_t</w:t>
            </w:r>
          </w:p>
        </w:tc>
        <w:tc>
          <w:tcPr>
            <w:tcW w:type="dxa" w:w="4896"/>
            <w:vAlign w:val="top"/>
          </w:tcPr>
          <w:p>
            <w:r/>
            <w:r>
              <w:rPr>
                <w:rFonts w:ascii="Yu Gothic" w:hAnsi="Yu Gothic" w:eastAsia="Yu Gothic"/>
                <w:b w:val="0"/>
                <w:sz w:val="15"/>
              </w:rPr>
              <w:t>連続超過警告ラッチ</w:t>
            </w:r>
          </w:p>
        </w:tc>
      </w:tr>
      <w:tr>
        <w:tc>
          <w:tcPr>
            <w:tcW w:type="dxa" w:w="3168"/>
            <w:vAlign w:val="top"/>
          </w:tcPr>
          <w:p>
            <w:r/>
            <w:r>
              <w:rPr>
                <w:rFonts w:ascii="Yu Gothic" w:hAnsi="Yu Gothic" w:eastAsia="Yu Gothic"/>
                <w:b w:val="0"/>
                <w:sz w:val="15"/>
              </w:rPr>
              <w:t>save_request</w:t>
            </w:r>
          </w:p>
        </w:tc>
        <w:tc>
          <w:tcPr>
            <w:tcW w:type="dxa" w:w="2880"/>
            <w:vAlign w:val="top"/>
          </w:tcPr>
          <w:p>
            <w:r/>
            <w:r>
              <w:rPr>
                <w:rFonts w:ascii="Yu Gothic" w:hAnsi="Yu Gothic" w:eastAsia="Yu Gothic"/>
                <w:b w:val="0"/>
                <w:sz w:val="15"/>
              </w:rPr>
              <w:t>uint8_t</w:t>
            </w:r>
          </w:p>
        </w:tc>
        <w:tc>
          <w:tcPr>
            <w:tcW w:type="dxa" w:w="4896"/>
            <w:vAlign w:val="top"/>
          </w:tcPr>
          <w:p>
            <w:r/>
            <w:r>
              <w:rPr>
                <w:rFonts w:ascii="Yu Gothic" w:hAnsi="Yu Gothic" w:eastAsia="Yu Gothic"/>
                <w:b w:val="0"/>
                <w:sz w:val="15"/>
              </w:rPr>
              <w:t>TS側保存要求</w:t>
            </w:r>
          </w:p>
        </w:tc>
      </w:tr>
      <w:tr>
        <w:tc>
          <w:tcPr>
            <w:tcW w:type="dxa" w:w="3168"/>
            <w:vAlign w:val="top"/>
          </w:tcPr>
          <w:p>
            <w:r/>
            <w:r>
              <w:rPr>
                <w:rFonts w:ascii="Yu Gothic" w:hAnsi="Yu Gothic" w:eastAsia="Yu Gothic"/>
                <w:b w:val="0"/>
                <w:sz w:val="15"/>
              </w:rPr>
              <w:t>save_busy</w:t>
            </w:r>
          </w:p>
        </w:tc>
        <w:tc>
          <w:tcPr>
            <w:tcW w:type="dxa" w:w="2880"/>
            <w:vAlign w:val="top"/>
          </w:tcPr>
          <w:p>
            <w:r/>
            <w:r>
              <w:rPr>
                <w:rFonts w:ascii="Yu Gothic" w:hAnsi="Yu Gothic" w:eastAsia="Yu Gothic"/>
                <w:b w:val="0"/>
                <w:sz w:val="15"/>
              </w:rPr>
              <w:t>uint8_t</w:t>
            </w:r>
          </w:p>
        </w:tc>
        <w:tc>
          <w:tcPr>
            <w:tcW w:type="dxa" w:w="4896"/>
            <w:vAlign w:val="top"/>
          </w:tcPr>
          <w:p>
            <w:r/>
            <w:r>
              <w:rPr>
                <w:rFonts w:ascii="Yu Gothic" w:hAnsi="Yu Gothic" w:eastAsia="Yu Gothic"/>
                <w:b w:val="0"/>
                <w:sz w:val="15"/>
              </w:rPr>
              <w:t>保存中フラグ</w:t>
            </w:r>
          </w:p>
        </w:tc>
      </w:tr>
      <w:tr>
        <w:tc>
          <w:tcPr>
            <w:tcW w:type="dxa" w:w="3168"/>
            <w:vAlign w:val="top"/>
          </w:tcPr>
          <w:p>
            <w:r/>
            <w:r>
              <w:rPr>
                <w:rFonts w:ascii="Yu Gothic" w:hAnsi="Yu Gothic" w:eastAsia="Yu Gothic"/>
                <w:b w:val="0"/>
                <w:sz w:val="15"/>
              </w:rPr>
              <w:t>save_state</w:t>
            </w:r>
          </w:p>
        </w:tc>
        <w:tc>
          <w:tcPr>
            <w:tcW w:type="dxa" w:w="2880"/>
            <w:vAlign w:val="top"/>
          </w:tcPr>
          <w:p>
            <w:r/>
            <w:r>
              <w:rPr>
                <w:rFonts w:ascii="Yu Gothic" w:hAnsi="Yu Gothic" w:eastAsia="Yu Gothic"/>
                <w:b w:val="0"/>
                <w:sz w:val="15"/>
              </w:rPr>
              <w:t>uint16_t</w:t>
            </w:r>
          </w:p>
        </w:tc>
        <w:tc>
          <w:tcPr>
            <w:tcW w:type="dxa" w:w="4896"/>
            <w:vAlign w:val="top"/>
          </w:tcPr>
          <w:p>
            <w:r/>
            <w:r>
              <w:rPr>
                <w:rFonts w:ascii="Yu Gothic" w:hAnsi="Yu Gothic" w:eastAsia="Yu Gothic"/>
                <w:b w:val="0"/>
                <w:sz w:val="15"/>
              </w:rPr>
              <w:t>保存状態</w:t>
            </w:r>
          </w:p>
        </w:tc>
      </w:tr>
      <w:tr>
        <w:tc>
          <w:tcPr>
            <w:tcW w:type="dxa" w:w="3168"/>
            <w:vAlign w:val="top"/>
          </w:tcPr>
          <w:p>
            <w:r/>
            <w:r>
              <w:rPr>
                <w:rFonts w:ascii="Yu Gothic" w:hAnsi="Yu Gothic" w:eastAsia="Yu Gothic"/>
                <w:b w:val="0"/>
                <w:sz w:val="15"/>
              </w:rPr>
              <w:t>configured_threshold_tick</w:t>
            </w:r>
          </w:p>
        </w:tc>
        <w:tc>
          <w:tcPr>
            <w:tcW w:type="dxa" w:w="2880"/>
            <w:vAlign w:val="top"/>
          </w:tcPr>
          <w:p>
            <w:r/>
            <w:r>
              <w:rPr>
                <w:rFonts w:ascii="Yu Gothic" w:hAnsi="Yu Gothic" w:eastAsia="Yu Gothic"/>
                <w:b w:val="0"/>
                <w:sz w:val="15"/>
              </w:rPr>
              <w:t>uint32_t</w:t>
            </w:r>
          </w:p>
        </w:tc>
        <w:tc>
          <w:tcPr>
            <w:tcW w:type="dxa" w:w="4896"/>
            <w:vAlign w:val="top"/>
          </w:tcPr>
          <w:p>
            <w:r/>
            <w:r>
              <w:rPr>
                <w:rFonts w:ascii="Yu Gothic" w:hAnsi="Yu Gothic" w:eastAsia="Yu Gothic"/>
                <w:b w:val="0"/>
                <w:sz w:val="15"/>
              </w:rPr>
              <w:t>閾値tick</w:t>
            </w:r>
          </w:p>
        </w:tc>
      </w:tr>
      <w:tr>
        <w:tc>
          <w:tcPr>
            <w:tcW w:type="dxa" w:w="3168"/>
            <w:vAlign w:val="top"/>
          </w:tcPr>
          <w:p>
            <w:r/>
            <w:r>
              <w:rPr>
                <w:rFonts w:ascii="Yu Gothic" w:hAnsi="Yu Gothic" w:eastAsia="Yu Gothic"/>
                <w:b w:val="0"/>
                <w:sz w:val="15"/>
              </w:rPr>
              <w:t>stats[RTMON_THREAD_MAX]</w:t>
            </w:r>
          </w:p>
        </w:tc>
        <w:tc>
          <w:tcPr>
            <w:tcW w:type="dxa" w:w="2880"/>
            <w:vAlign w:val="top"/>
          </w:tcPr>
          <w:p>
            <w:r/>
            <w:r>
              <w:rPr>
                <w:rFonts w:ascii="Yu Gothic" w:hAnsi="Yu Gothic" w:eastAsia="Yu Gothic"/>
                <w:b w:val="0"/>
                <w:sz w:val="15"/>
              </w:rPr>
              <w:t>RTMON_THREAD_STAT</w:t>
            </w:r>
          </w:p>
        </w:tc>
        <w:tc>
          <w:tcPr>
            <w:tcW w:type="dxa" w:w="4896"/>
            <w:vAlign w:val="top"/>
          </w:tcPr>
          <w:p>
            <w:r/>
            <w:r>
              <w:rPr>
                <w:rFonts w:ascii="Yu Gothic" w:hAnsi="Yu Gothic" w:eastAsia="Yu Gothic"/>
                <w:b w:val="0"/>
                <w:sz w:val="15"/>
              </w:rPr>
              <w:t>スレッド別統計</w:t>
            </w:r>
          </w:p>
        </w:tc>
      </w:tr>
    </w:tbl>
    <w:p/>
    <w:p>
      <w:pPr>
        <w:pStyle w:val="Heading2"/>
      </w:pPr>
      <w:r>
        <w:rPr>
          <w:rFonts w:ascii="Yu Gothic" w:hAnsi="Yu Gothic" w:eastAsia="Yu Gothic"/>
          <w:b/>
          <w:sz w:val="22"/>
        </w:rPr>
        <w:t>整合性方針</w:t>
      </w:r>
    </w:p>
    <w:p>
      <w:pPr>
        <w:pStyle w:val="ListBullet"/>
      </w:pPr>
      <w:r>
        <w:rPr>
          <w:rFonts w:ascii="Yu Gothic" w:hAnsi="Yu Gothic" w:eastAsia="Yu Gothic"/>
          <w:sz w:val="18"/>
        </w:rPr>
        <w:t>RT側がstatsを更新し、TS側は保存前にgeneration_begin/generation_endを確認して整合コピーする。</w:t>
      </w:r>
    </w:p>
    <w:p>
      <w:pPr>
        <w:pStyle w:val="ListBullet"/>
      </w:pPr>
      <w:r>
        <w:rPr>
          <w:rFonts w:ascii="Yu Gothic" w:hAnsi="Yu Gothic" w:eastAsia="Yu Gothic"/>
          <w:sz w:val="18"/>
        </w:rPr>
        <w:t>APIからの要求フラグ設定はsave_busy=0かつsave_request=0の場合のみ受け付ける。</w:t>
      </w:r>
    </w:p>
    <w:p>
      <w:pPr>
        <w:pStyle w:val="ListBullet"/>
      </w:pPr>
      <w:r>
        <w:rPr>
          <w:rFonts w:ascii="Yu Gothic" w:hAnsi="Yu Gothic" w:eastAsia="Yu Gothic"/>
          <w:sz w:val="18"/>
        </w:rPr>
        <w:t>clear_requestはRT周期境界で反映し、TS保存中は拒否または保留する。</w:t>
      </w:r>
    </w:p>
    <w:p>
      <w:pPr>
        <w:pStyle w:val="Heading1"/>
      </w:pPr>
      <w:r>
        <w:rPr>
          <w:rFonts w:ascii="Yu Gothic" w:hAnsi="Yu Gothic" w:eastAsia="Yu Gothic"/>
          <w:b/>
          <w:sz w:val="28"/>
        </w:rPr>
        <w:t>12. 外部インターフェース・API設計</w:t>
      </w:r>
    </w:p>
    <w:p>
      <w:r>
        <w:rPr>
          <w:rFonts w:ascii="Yu Gothic" w:hAnsi="Yu Gothic" w:eastAsia="Yu Gothic"/>
          <w:color w:val="595959"/>
          <w:sz w:val="16"/>
        </w:rPr>
        <w:t>[SECTION_ID: BD-12]  JSONパス: $.interfaces</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2592"/>
            <w:shd w:fill="D9EAD3"/>
          </w:tcPr>
          <w:p>
            <w:r/>
            <w:r>
              <w:rPr>
                <w:rFonts w:ascii="Yu Gothic" w:hAnsi="Yu Gothic" w:eastAsia="Yu Gothic"/>
                <w:b/>
                <w:sz w:val="13"/>
              </w:rPr>
              <w:t>API名</w:t>
            </w:r>
          </w:p>
        </w:tc>
        <w:tc>
          <w:tcPr>
            <w:tcW w:type="dxa" w:w="4032"/>
            <w:shd w:fill="D9EAD3"/>
          </w:tcPr>
          <w:p>
            <w:r/>
            <w:r>
              <w:rPr>
                <w:rFonts w:ascii="Yu Gothic" w:hAnsi="Yu Gothic" w:eastAsia="Yu Gothic"/>
                <w:b/>
                <w:sz w:val="13"/>
              </w:rPr>
              <w:t>プロトタイプ</w:t>
            </w:r>
          </w:p>
        </w:tc>
        <w:tc>
          <w:tcPr>
            <w:tcW w:type="dxa" w:w="3168"/>
            <w:shd w:fill="D9EAD3"/>
          </w:tcPr>
          <w:p>
            <w:r/>
            <w:r>
              <w:rPr>
                <w:rFonts w:ascii="Yu Gothic" w:hAnsi="Yu Gothic" w:eastAsia="Yu Gothic"/>
                <w:b/>
                <w:sz w:val="13"/>
              </w:rPr>
              <w:t>説明</w:t>
            </w:r>
          </w:p>
        </w:tc>
        <w:tc>
          <w:tcPr>
            <w:tcW w:type="dxa" w:w="1584"/>
            <w:shd w:fill="D9EAD3"/>
          </w:tcPr>
          <w:p>
            <w:r/>
            <w:r>
              <w:rPr>
                <w:rFonts w:ascii="Yu Gothic" w:hAnsi="Yu Gothic" w:eastAsia="Yu Gothic"/>
                <w:b/>
                <w:sz w:val="13"/>
              </w:rPr>
              <w:t>戻り値</w:t>
            </w:r>
          </w:p>
        </w:tc>
      </w:tr>
      <w:tr>
        <w:tc>
          <w:tcPr>
            <w:tcW w:type="dxa" w:w="2592"/>
            <w:vAlign w:val="top"/>
          </w:tcPr>
          <w:p>
            <w:r/>
            <w:r>
              <w:rPr>
                <w:rFonts w:ascii="Yu Gothic" w:hAnsi="Yu Gothic" w:eastAsia="Yu Gothic"/>
                <w:b w:val="0"/>
                <w:sz w:val="13"/>
              </w:rPr>
              <w:t>Api_GetRtCycleMonitorStatus</w:t>
            </w:r>
          </w:p>
        </w:tc>
        <w:tc>
          <w:tcPr>
            <w:tcW w:type="dxa" w:w="4032"/>
            <w:vAlign w:val="top"/>
          </w:tcPr>
          <w:p>
            <w:r/>
            <w:r>
              <w:rPr>
                <w:rFonts w:ascii="Yu Gothic" w:hAnsi="Yu Gothic" w:eastAsia="Yu Gothic"/>
                <w:b w:val="0"/>
                <w:sz w:val="13"/>
              </w:rPr>
              <w:t>int32_t Api_GetRtCycleMonitorStatus(RTMON_STATUS* pStatus);</w:t>
            </w:r>
          </w:p>
        </w:tc>
        <w:tc>
          <w:tcPr>
            <w:tcW w:type="dxa" w:w="3168"/>
            <w:vAlign w:val="top"/>
          </w:tcPr>
          <w:p>
            <w:r/>
            <w:r>
              <w:rPr>
                <w:rFonts w:ascii="Yu Gothic" w:hAnsi="Yu Gothic" w:eastAsia="Yu Gothic"/>
                <w:b w:val="0"/>
                <w:sz w:val="13"/>
              </w:rPr>
              <w:t>現在の監視状態、統計サマリ、保存状態を取得する。</w:t>
            </w:r>
          </w:p>
        </w:tc>
        <w:tc>
          <w:tcPr>
            <w:tcW w:type="dxa" w:w="1584"/>
            <w:vAlign w:val="top"/>
          </w:tcPr>
          <w:p>
            <w:r/>
            <w:r>
              <w:rPr>
                <w:rFonts w:ascii="Yu Gothic" w:hAnsi="Yu Gothic" w:eastAsia="Yu Gothic"/>
                <w:b w:val="0"/>
                <w:sz w:val="13"/>
              </w:rPr>
              <w:t>・API_OK</w:t>
              <w:br/>
              <w:t>・API_ERR_INVALID_ARGUMENT</w:t>
            </w:r>
          </w:p>
        </w:tc>
      </w:tr>
      <w:tr>
        <w:tc>
          <w:tcPr>
            <w:tcW w:type="dxa" w:w="2592"/>
            <w:vAlign w:val="top"/>
          </w:tcPr>
          <w:p>
            <w:r/>
            <w:r>
              <w:rPr>
                <w:rFonts w:ascii="Yu Gothic" w:hAnsi="Yu Gothic" w:eastAsia="Yu Gothic"/>
                <w:b w:val="0"/>
                <w:sz w:val="13"/>
              </w:rPr>
              <w:t>Api_RequestRtCycleMonitorSave</w:t>
            </w:r>
          </w:p>
        </w:tc>
        <w:tc>
          <w:tcPr>
            <w:tcW w:type="dxa" w:w="4032"/>
            <w:vAlign w:val="top"/>
          </w:tcPr>
          <w:p>
            <w:r/>
            <w:r>
              <w:rPr>
                <w:rFonts w:ascii="Yu Gothic" w:hAnsi="Yu Gothic" w:eastAsia="Yu Gothic"/>
                <w:b w:val="0"/>
                <w:sz w:val="13"/>
              </w:rPr>
              <w:t>int32_t Api_RequestRtCycleMonitorSave(const char* pFilePath);</w:t>
            </w:r>
          </w:p>
        </w:tc>
        <w:tc>
          <w:tcPr>
            <w:tcW w:type="dxa" w:w="3168"/>
            <w:vAlign w:val="top"/>
          </w:tcPr>
          <w:p>
            <w:r/>
            <w:r>
              <w:rPr>
                <w:rFonts w:ascii="Yu Gothic" w:hAnsi="Yu Gothic" w:eastAsia="Yu Gothic"/>
                <w:b w:val="0"/>
                <w:sz w:val="13"/>
              </w:rPr>
              <w:t>診断スナップショットCSV保存を要求する。</w:t>
            </w:r>
          </w:p>
        </w:tc>
        <w:tc>
          <w:tcPr>
            <w:tcW w:type="dxa" w:w="1584"/>
            <w:vAlign w:val="top"/>
          </w:tcPr>
          <w:p>
            <w:r/>
            <w:r>
              <w:rPr>
                <w:rFonts w:ascii="Yu Gothic" w:hAnsi="Yu Gothic" w:eastAsia="Yu Gothic"/>
                <w:b w:val="0"/>
                <w:sz w:val="13"/>
              </w:rPr>
              <w:t>・API_OK</w:t>
              <w:br/>
              <w:t>・API_ERR_INVALID_ARGUMENT</w:t>
              <w:br/>
              <w:t>・API_ERR_BUSY</w:t>
            </w:r>
          </w:p>
        </w:tc>
      </w:tr>
      <w:tr>
        <w:tc>
          <w:tcPr>
            <w:tcW w:type="dxa" w:w="2592"/>
            <w:vAlign w:val="top"/>
          </w:tcPr>
          <w:p>
            <w:r/>
            <w:r>
              <w:rPr>
                <w:rFonts w:ascii="Yu Gothic" w:hAnsi="Yu Gothic" w:eastAsia="Yu Gothic"/>
                <w:b w:val="0"/>
                <w:sz w:val="13"/>
              </w:rPr>
              <w:t>Api_ClearRtCycleMonitorCounters</w:t>
            </w:r>
          </w:p>
        </w:tc>
        <w:tc>
          <w:tcPr>
            <w:tcW w:type="dxa" w:w="4032"/>
            <w:vAlign w:val="top"/>
          </w:tcPr>
          <w:p>
            <w:r/>
            <w:r>
              <w:rPr>
                <w:rFonts w:ascii="Yu Gothic" w:hAnsi="Yu Gothic" w:eastAsia="Yu Gothic"/>
                <w:b w:val="0"/>
                <w:sz w:val="13"/>
              </w:rPr>
              <w:t>int32_t Api_ClearRtCycleMonitorCounters(void);</w:t>
            </w:r>
          </w:p>
        </w:tc>
        <w:tc>
          <w:tcPr>
            <w:tcW w:type="dxa" w:w="3168"/>
            <w:vAlign w:val="top"/>
          </w:tcPr>
          <w:p>
            <w:r/>
            <w:r>
              <w:rPr>
                <w:rFonts w:ascii="Yu Gothic" w:hAnsi="Yu Gothic" w:eastAsia="Yu Gothic"/>
                <w:b w:val="0"/>
                <w:sz w:val="13"/>
              </w:rPr>
              <w:t>周期統計カウンタのクリアを要求する。</w:t>
            </w:r>
          </w:p>
        </w:tc>
        <w:tc>
          <w:tcPr>
            <w:tcW w:type="dxa" w:w="1584"/>
            <w:vAlign w:val="top"/>
          </w:tcPr>
          <w:p>
            <w:r/>
            <w:r>
              <w:rPr>
                <w:rFonts w:ascii="Yu Gothic" w:hAnsi="Yu Gothic" w:eastAsia="Yu Gothic"/>
                <w:b w:val="0"/>
                <w:sz w:val="13"/>
              </w:rPr>
              <w:t>・API_OK</w:t>
              <w:br/>
              <w:t>・API_ERR_BUSY</w:t>
            </w:r>
          </w:p>
        </w:tc>
      </w:tr>
    </w:tbl>
    <w:p/>
    <w:tbl>
      <w:tblPr>
        <w:tblStyle w:val="TableGrid"/>
        <w:tblW w:type="auto" w:w="0"/>
        <w:jc w:val="center"/>
        <w:tblLook w:firstColumn="1" w:firstRow="1" w:lastColumn="0" w:lastRow="0" w:noHBand="0" w:noVBand="1" w:val="04A0"/>
      </w:tblPr>
      <w:tblGrid>
        <w:gridCol w:w="5161"/>
        <w:gridCol w:w="5161"/>
      </w:tblGrid>
      <w:tr>
        <w:tc>
          <w:tcPr>
            <w:tcW w:type="dxa" w:w="3456"/>
            <w:shd w:fill="D9EAD3"/>
          </w:tcPr>
          <w:p>
            <w:r/>
            <w:r>
              <w:rPr>
                <w:rFonts w:ascii="Yu Gothic" w:hAnsi="Yu Gothic" w:eastAsia="Yu Gothic"/>
                <w:b/>
                <w:sz w:val="16"/>
              </w:rPr>
              <w:t>公開ヘッダ</w:t>
            </w:r>
          </w:p>
        </w:tc>
        <w:tc>
          <w:tcPr>
            <w:tcW w:type="dxa" w:w="7488"/>
            <w:shd w:fill="D9EAD3"/>
          </w:tcPr>
          <w:p>
            <w:r/>
            <w:r>
              <w:rPr>
                <w:rFonts w:ascii="Yu Gothic" w:hAnsi="Yu Gothic" w:eastAsia="Yu Gothic"/>
                <w:b/>
                <w:sz w:val="16"/>
              </w:rPr>
              <w:t>変更内容</w:t>
            </w:r>
          </w:p>
        </w:tc>
      </w:tr>
      <w:tr>
        <w:tc>
          <w:tcPr>
            <w:tcW w:type="dxa" w:w="3456"/>
            <w:vAlign w:val="top"/>
          </w:tcPr>
          <w:p>
            <w:r/>
            <w:r>
              <w:rPr>
                <w:rFonts w:ascii="Yu Gothic" w:hAnsi="Yu Gothic" w:eastAsia="Yu Gothic"/>
                <w:b w:val="0"/>
                <w:sz w:val="16"/>
              </w:rPr>
              <w:t>include/ibm_bob_api_diag.h</w:t>
            </w:r>
          </w:p>
        </w:tc>
        <w:tc>
          <w:tcPr>
            <w:tcW w:type="dxa" w:w="7488"/>
            <w:vAlign w:val="top"/>
          </w:tcPr>
          <w:p>
            <w:r/>
            <w:r>
              <w:rPr>
                <w:rFonts w:ascii="Yu Gothic" w:hAnsi="Yu Gothic" w:eastAsia="Yu Gothic"/>
                <w:b w:val="0"/>
                <w:sz w:val="16"/>
              </w:rPr>
              <w:t>RTMON_STATUS構造体とAPIプロトタイプを追加</w:t>
            </w:r>
          </w:p>
        </w:tc>
      </w:tr>
      <w:tr>
        <w:tc>
          <w:tcPr>
            <w:tcW w:type="dxa" w:w="3456"/>
            <w:vAlign w:val="top"/>
          </w:tcPr>
          <w:p>
            <w:r/>
            <w:r>
              <w:rPr>
                <w:rFonts w:ascii="Yu Gothic" w:hAnsi="Yu Gothic" w:eastAsia="Yu Gothic"/>
                <w:b w:val="0"/>
                <w:sz w:val="16"/>
              </w:rPr>
              <w:t>include/ibm_bob_shared.h</w:t>
            </w:r>
          </w:p>
        </w:tc>
        <w:tc>
          <w:tcPr>
            <w:tcW w:type="dxa" w:w="7488"/>
            <w:vAlign w:val="top"/>
          </w:tcPr>
          <w:p>
            <w:r/>
            <w:r>
              <w:rPr>
                <w:rFonts w:ascii="Yu Gothic" w:hAnsi="Yu Gothic" w:eastAsia="Yu Gothic"/>
                <w:b w:val="0"/>
                <w:sz w:val="16"/>
              </w:rPr>
              <w:t>RTMON_CTRL構造体を末尾追加</w:t>
            </w:r>
          </w:p>
        </w:tc>
      </w:tr>
    </w:tbl>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2880"/>
            <w:shd w:fill="D9EAD3"/>
          </w:tcPr>
          <w:p>
            <w:r/>
            <w:r>
              <w:rPr>
                <w:rFonts w:ascii="Yu Gothic" w:hAnsi="Yu Gothic" w:eastAsia="Yu Gothic"/>
                <w:b/>
                <w:sz w:val="16"/>
              </w:rPr>
              <w:t>外部システム</w:t>
            </w:r>
          </w:p>
        </w:tc>
        <w:tc>
          <w:tcPr>
            <w:tcW w:type="dxa" w:w="2016"/>
            <w:shd w:fill="D9EAD3"/>
          </w:tcPr>
          <w:p>
            <w:r/>
            <w:r>
              <w:rPr>
                <w:rFonts w:ascii="Yu Gothic" w:hAnsi="Yu Gothic" w:eastAsia="Yu Gothic"/>
                <w:b/>
                <w:sz w:val="16"/>
              </w:rPr>
              <w:t>方向</w:t>
            </w:r>
          </w:p>
        </w:tc>
        <w:tc>
          <w:tcPr>
            <w:tcW w:type="dxa" w:w="2880"/>
            <w:shd w:fill="D9EAD3"/>
          </w:tcPr>
          <w:p>
            <w:r/>
            <w:r>
              <w:rPr>
                <w:rFonts w:ascii="Yu Gothic" w:hAnsi="Yu Gothic" w:eastAsia="Yu Gothic"/>
                <w:b/>
                <w:sz w:val="16"/>
              </w:rPr>
              <w:t>方式</w:t>
            </w:r>
          </w:p>
        </w:tc>
        <w:tc>
          <w:tcPr>
            <w:tcW w:type="dxa" w:w="3168"/>
            <w:shd w:fill="D9EAD3"/>
          </w:tcPr>
          <w:p>
            <w:r/>
            <w:r>
              <w:rPr>
                <w:rFonts w:ascii="Yu Gothic" w:hAnsi="Yu Gothic" w:eastAsia="Yu Gothic"/>
                <w:b/>
                <w:sz w:val="16"/>
              </w:rPr>
              <w:t>認証/権限</w:t>
            </w:r>
          </w:p>
        </w:tc>
      </w:tr>
      <w:tr>
        <w:tc>
          <w:tcPr>
            <w:tcW w:type="dxa" w:w="2880"/>
            <w:vAlign w:val="top"/>
          </w:tcPr>
          <w:p>
            <w:r/>
            <w:r>
              <w:rPr>
                <w:rFonts w:ascii="Yu Gothic" w:hAnsi="Yu Gothic" w:eastAsia="Yu Gothic"/>
                <w:b w:val="0"/>
                <w:sz w:val="16"/>
              </w:rPr>
              <w:t>外部診断アプリ</w:t>
            </w:r>
          </w:p>
        </w:tc>
        <w:tc>
          <w:tcPr>
            <w:tcW w:type="dxa" w:w="2016"/>
            <w:vAlign w:val="top"/>
          </w:tcPr>
          <w:p>
            <w:r/>
            <w:r>
              <w:rPr>
                <w:rFonts w:ascii="Yu Gothic" w:hAnsi="Yu Gothic" w:eastAsia="Yu Gothic"/>
                <w:b w:val="0"/>
                <w:sz w:val="16"/>
              </w:rPr>
              <w:t>呼び出し元</w:t>
            </w:r>
          </w:p>
        </w:tc>
        <w:tc>
          <w:tcPr>
            <w:tcW w:type="dxa" w:w="2880"/>
            <w:vAlign w:val="top"/>
          </w:tcPr>
          <w:p>
            <w:r/>
            <w:r>
              <w:rPr>
                <w:rFonts w:ascii="Yu Gothic" w:hAnsi="Yu Gothic" w:eastAsia="Yu Gothic"/>
                <w:b w:val="0"/>
                <w:sz w:val="16"/>
              </w:rPr>
              <w:t>C API</w:t>
            </w:r>
          </w:p>
        </w:tc>
        <w:tc>
          <w:tcPr>
            <w:tcW w:type="dxa" w:w="3168"/>
            <w:vAlign w:val="top"/>
          </w:tcPr>
          <w:p>
            <w:r/>
            <w:r>
              <w:rPr>
                <w:rFonts w:ascii="Yu Gothic" w:hAnsi="Yu Gothic" w:eastAsia="Yu Gothic"/>
                <w:b w:val="0"/>
                <w:sz w:val="16"/>
              </w:rPr>
              <w:t>既存プロセス権限に準拠</w:t>
            </w:r>
          </w:p>
        </w:tc>
      </w:tr>
    </w:tbl>
    <w:p/>
    <w:p>
      <w:pPr>
        <w:pStyle w:val="Heading1"/>
      </w:pPr>
      <w:r>
        <w:rPr>
          <w:rFonts w:ascii="Yu Gothic" w:hAnsi="Yu Gothic" w:eastAsia="Yu Gothic"/>
          <w:b/>
          <w:sz w:val="28"/>
        </w:rPr>
        <w:t>13. スレッド配置・処理分担</w:t>
      </w:r>
    </w:p>
    <w:p>
      <w:r>
        <w:rPr>
          <w:rFonts w:ascii="Yu Gothic" w:hAnsi="Yu Gothic" w:eastAsia="Yu Gothic"/>
          <w:color w:val="595959"/>
          <w:sz w:val="16"/>
        </w:rPr>
        <w:t>[SECTION_ID: BD-13]  JSONパス: $.thread_allocation</w:t>
      </w:r>
    </w:p>
    <w:tbl>
      <w:tblPr>
        <w:tblStyle w:val="TableGrid"/>
        <w:tblW w:type="auto" w:w="0"/>
        <w:jc w:val="center"/>
        <w:tblLook w:firstColumn="1" w:firstRow="1" w:lastColumn="0" w:lastRow="0" w:noHBand="0" w:noVBand="1" w:val="04A0"/>
      </w:tblPr>
      <w:tblGrid>
        <w:gridCol w:w="3441"/>
        <w:gridCol w:w="3441"/>
        <w:gridCol w:w="3441"/>
      </w:tblGrid>
      <w:tr>
        <w:tc>
          <w:tcPr>
            <w:tcW w:type="dxa" w:w="2016"/>
            <w:shd w:fill="D9EAD3"/>
          </w:tcPr>
          <w:p>
            <w:r/>
            <w:r>
              <w:rPr>
                <w:rFonts w:ascii="Yu Gothic" w:hAnsi="Yu Gothic" w:eastAsia="Yu Gothic"/>
                <w:b/>
                <w:sz w:val="14"/>
              </w:rPr>
              <w:t>スレッド</w:t>
            </w:r>
          </w:p>
        </w:tc>
        <w:tc>
          <w:tcPr>
            <w:tcW w:type="dxa" w:w="5184"/>
            <w:shd w:fill="D9EAD3"/>
          </w:tcPr>
          <w:p>
            <w:r/>
            <w:r>
              <w:rPr>
                <w:rFonts w:ascii="Yu Gothic" w:hAnsi="Yu Gothic" w:eastAsia="Yu Gothic"/>
                <w:b/>
                <w:sz w:val="14"/>
              </w:rPr>
              <w:t>責務</w:t>
            </w:r>
          </w:p>
        </w:tc>
        <w:tc>
          <w:tcPr>
            <w:tcW w:type="dxa" w:w="3744"/>
            <w:shd w:fill="D9EAD3"/>
          </w:tcPr>
          <w:p>
            <w:r/>
            <w:r>
              <w:rPr>
                <w:rFonts w:ascii="Yu Gothic" w:hAnsi="Yu Gothic" w:eastAsia="Yu Gothic"/>
                <w:b/>
                <w:sz w:val="14"/>
              </w:rPr>
              <w:t>禁止事項</w:t>
            </w:r>
          </w:p>
        </w:tc>
      </w:tr>
      <w:tr>
        <w:tc>
          <w:tcPr>
            <w:tcW w:type="dxa" w:w="2016"/>
            <w:vAlign w:val="top"/>
          </w:tcPr>
          <w:p>
            <w:r/>
            <w:r>
              <w:rPr>
                <w:rFonts w:ascii="Yu Gothic" w:hAnsi="Yu Gothic" w:eastAsia="Yu Gothic"/>
                <w:b w:val="0"/>
                <w:sz w:val="14"/>
              </w:rPr>
              <w:t>RealTimeThread</w:t>
            </w:r>
          </w:p>
        </w:tc>
        <w:tc>
          <w:tcPr>
            <w:tcW w:type="dxa" w:w="5184"/>
            <w:vAlign w:val="top"/>
          </w:tcPr>
          <w:p>
            <w:r/>
            <w:r>
              <w:rPr>
                <w:rFonts w:ascii="Yu Gothic" w:hAnsi="Yu Gothic" w:eastAsia="Yu Gothic"/>
                <w:b w:val="0"/>
                <w:sz w:val="14"/>
              </w:rPr>
              <w:t>・開始/終了tick差分測定</w:t>
              <w:br/>
              <w:t>・統計更新</w:t>
              <w:br/>
              <w:t>・閾値超過判定</w:t>
              <w:br/>
              <w:t>・警告ラッチ設定</w:t>
              <w:br/>
              <w:t>・clear_request反映</w:t>
            </w:r>
          </w:p>
        </w:tc>
        <w:tc>
          <w:tcPr>
            <w:tcW w:type="dxa" w:w="3744"/>
            <w:vAlign w:val="top"/>
          </w:tcPr>
          <w:p>
            <w:r/>
            <w:r>
              <w:rPr>
                <w:rFonts w:ascii="Yu Gothic" w:hAnsi="Yu Gothic" w:eastAsia="Yu Gothic"/>
                <w:b w:val="0"/>
                <w:sz w:val="14"/>
              </w:rPr>
              <w:t>・ファイルI/O</w:t>
              <w:br/>
              <w:t>・文字列整形</w:t>
              <w:br/>
              <w:t>・Windows API直接呼び出し</w:t>
              <w:br/>
              <w:t>・動的メモリ確保</w:t>
            </w:r>
          </w:p>
        </w:tc>
      </w:tr>
      <w:tr>
        <w:tc>
          <w:tcPr>
            <w:tcW w:type="dxa" w:w="2016"/>
            <w:vAlign w:val="top"/>
          </w:tcPr>
          <w:p>
            <w:r/>
            <w:r>
              <w:rPr>
                <w:rFonts w:ascii="Yu Gothic" w:hAnsi="Yu Gothic" w:eastAsia="Yu Gothic"/>
                <w:b w:val="0"/>
                <w:sz w:val="14"/>
              </w:rPr>
              <w:t>TimeShareThread</w:t>
            </w:r>
          </w:p>
        </w:tc>
        <w:tc>
          <w:tcPr>
            <w:tcW w:type="dxa" w:w="5184"/>
            <w:vAlign w:val="top"/>
          </w:tcPr>
          <w:p>
            <w:r/>
            <w:r>
              <w:rPr>
                <w:rFonts w:ascii="Yu Gothic" w:hAnsi="Yu Gothic" w:eastAsia="Yu Gothic"/>
                <w:b w:val="0"/>
                <w:sz w:val="14"/>
              </w:rPr>
              <w:t>・保存要求監視</w:t>
              <w:br/>
              <w:t>・共有データ整合コピー</w:t>
              <w:br/>
              <w:t>・CSV保存</w:t>
              <w:br/>
              <w:t>・保存結果コード更新</w:t>
              <w:br/>
              <w:t>・イベントログ出力</w:t>
            </w:r>
          </w:p>
        </w:tc>
        <w:tc>
          <w:tcPr>
            <w:tcW w:type="dxa" w:w="3744"/>
            <w:vAlign w:val="top"/>
          </w:tcPr>
          <w:p>
            <w:r/>
            <w:r>
              <w:rPr>
                <w:rFonts w:ascii="Yu Gothic" w:hAnsi="Yu Gothic" w:eastAsia="Yu Gothic"/>
                <w:b w:val="0"/>
                <w:sz w:val="14"/>
              </w:rPr>
              <w:t>・RT出力信号の直接変更</w:t>
            </w:r>
          </w:p>
        </w:tc>
      </w:tr>
      <w:tr>
        <w:tc>
          <w:tcPr>
            <w:tcW w:type="dxa" w:w="2016"/>
            <w:vAlign w:val="top"/>
          </w:tcPr>
          <w:p>
            <w:r/>
            <w:r>
              <w:rPr>
                <w:rFonts w:ascii="Yu Gothic" w:hAnsi="Yu Gothic" w:eastAsia="Yu Gothic"/>
                <w:b w:val="0"/>
                <w:sz w:val="14"/>
              </w:rPr>
              <w:t>API</w:t>
            </w:r>
          </w:p>
        </w:tc>
        <w:tc>
          <w:tcPr>
            <w:tcW w:type="dxa" w:w="5184"/>
            <w:vAlign w:val="top"/>
          </w:tcPr>
          <w:p>
            <w:r/>
            <w:r>
              <w:rPr>
                <w:rFonts w:ascii="Yu Gothic" w:hAnsi="Yu Gothic" w:eastAsia="Yu Gothic"/>
                <w:b w:val="0"/>
                <w:sz w:val="14"/>
              </w:rPr>
              <w:t>・引数チェック</w:t>
              <w:br/>
              <w:t>・保存要求受付</w:t>
              <w:br/>
              <w:t>・状態コピー返却</w:t>
            </w:r>
          </w:p>
        </w:tc>
        <w:tc>
          <w:tcPr>
            <w:tcW w:type="dxa" w:w="3744"/>
            <w:vAlign w:val="top"/>
          </w:tcPr>
          <w:p>
            <w:r/>
            <w:r>
              <w:rPr>
                <w:rFonts w:ascii="Yu Gothic" w:hAnsi="Yu Gothic" w:eastAsia="Yu Gothic"/>
                <w:b w:val="0"/>
                <w:sz w:val="14"/>
              </w:rPr>
              <w:t>・長時間待機</w:t>
              <w:br/>
              <w:t>・RT周期ブロック</w:t>
            </w:r>
          </w:p>
        </w:tc>
      </w:tr>
    </w:tbl>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2016"/>
            <w:shd w:fill="D9EAD3"/>
          </w:tcPr>
          <w:p>
            <w:r/>
            <w:r>
              <w:rPr>
                <w:rFonts w:ascii="Yu Gothic" w:hAnsi="Yu Gothic" w:eastAsia="Yu Gothic"/>
                <w:b/>
                <w:sz w:val="16"/>
              </w:rPr>
              <w:t>From</w:t>
            </w:r>
          </w:p>
        </w:tc>
        <w:tc>
          <w:tcPr>
            <w:tcW w:type="dxa" w:w="2592"/>
            <w:shd w:fill="D9EAD3"/>
          </w:tcPr>
          <w:p>
            <w:r/>
            <w:r>
              <w:rPr>
                <w:rFonts w:ascii="Yu Gothic" w:hAnsi="Yu Gothic" w:eastAsia="Yu Gothic"/>
                <w:b/>
                <w:sz w:val="16"/>
              </w:rPr>
              <w:t>To</w:t>
            </w:r>
          </w:p>
        </w:tc>
        <w:tc>
          <w:tcPr>
            <w:tcW w:type="dxa" w:w="4896"/>
            <w:shd w:fill="D9EAD3"/>
          </w:tcPr>
          <w:p>
            <w:r/>
            <w:r>
              <w:rPr>
                <w:rFonts w:ascii="Yu Gothic" w:hAnsi="Yu Gothic" w:eastAsia="Yu Gothic"/>
                <w:b/>
                <w:sz w:val="16"/>
              </w:rPr>
              <w:t>データ</w:t>
            </w:r>
          </w:p>
        </w:tc>
        <w:tc>
          <w:tcPr>
            <w:tcW w:type="dxa" w:w="1440"/>
            <w:shd w:fill="D9EAD3"/>
          </w:tcPr>
          <w:p>
            <w:r/>
            <w:r>
              <w:rPr>
                <w:rFonts w:ascii="Yu Gothic" w:hAnsi="Yu Gothic" w:eastAsia="Yu Gothic"/>
                <w:b/>
                <w:sz w:val="16"/>
              </w:rPr>
              <w:t>方式</w:t>
            </w:r>
          </w:p>
        </w:tc>
      </w:tr>
      <w:tr>
        <w:tc>
          <w:tcPr>
            <w:tcW w:type="dxa" w:w="2016"/>
            <w:vAlign w:val="top"/>
          </w:tcPr>
          <w:p>
            <w:r/>
            <w:r>
              <w:rPr>
                <w:rFonts w:ascii="Yu Gothic" w:hAnsi="Yu Gothic" w:eastAsia="Yu Gothic"/>
                <w:b w:val="0"/>
                <w:sz w:val="16"/>
              </w:rPr>
              <w:t>API</w:t>
            </w:r>
          </w:p>
        </w:tc>
        <w:tc>
          <w:tcPr>
            <w:tcW w:type="dxa" w:w="2592"/>
            <w:vAlign w:val="top"/>
          </w:tcPr>
          <w:p>
            <w:r/>
            <w:r>
              <w:rPr>
                <w:rFonts w:ascii="Yu Gothic" w:hAnsi="Yu Gothic" w:eastAsia="Yu Gothic"/>
                <w:b w:val="0"/>
                <w:sz w:val="16"/>
              </w:rPr>
              <w:t>TimeShareThread</w:t>
            </w:r>
          </w:p>
        </w:tc>
        <w:tc>
          <w:tcPr>
            <w:tcW w:type="dxa" w:w="4896"/>
            <w:vAlign w:val="top"/>
          </w:tcPr>
          <w:p>
            <w:r/>
            <w:r>
              <w:rPr>
                <w:rFonts w:ascii="Yu Gothic" w:hAnsi="Yu Gothic" w:eastAsia="Yu Gothic"/>
                <w:b w:val="0"/>
                <w:sz w:val="16"/>
              </w:rPr>
              <w:t>save_request, save_path, request_seq</w:t>
            </w:r>
          </w:p>
        </w:tc>
        <w:tc>
          <w:tcPr>
            <w:tcW w:type="dxa" w:w="1440"/>
            <w:vAlign w:val="top"/>
          </w:tcPr>
          <w:p>
            <w:r/>
            <w:r>
              <w:rPr>
                <w:rFonts w:ascii="Yu Gothic" w:hAnsi="Yu Gothic" w:eastAsia="Yu Gothic"/>
                <w:b w:val="0"/>
                <w:sz w:val="16"/>
              </w:rPr>
              <w:t>global</w:t>
            </w:r>
          </w:p>
        </w:tc>
      </w:tr>
      <w:tr>
        <w:tc>
          <w:tcPr>
            <w:tcW w:type="dxa" w:w="2016"/>
            <w:vAlign w:val="top"/>
          </w:tcPr>
          <w:p>
            <w:r/>
            <w:r>
              <w:rPr>
                <w:rFonts w:ascii="Yu Gothic" w:hAnsi="Yu Gothic" w:eastAsia="Yu Gothic"/>
                <w:b w:val="0"/>
                <w:sz w:val="16"/>
              </w:rPr>
              <w:t>RealTimeThread</w:t>
            </w:r>
          </w:p>
        </w:tc>
        <w:tc>
          <w:tcPr>
            <w:tcW w:type="dxa" w:w="2592"/>
            <w:vAlign w:val="top"/>
          </w:tcPr>
          <w:p>
            <w:r/>
            <w:r>
              <w:rPr>
                <w:rFonts w:ascii="Yu Gothic" w:hAnsi="Yu Gothic" w:eastAsia="Yu Gothic"/>
                <w:b w:val="0"/>
                <w:sz w:val="16"/>
              </w:rPr>
              <w:t>TimeShareThread</w:t>
            </w:r>
          </w:p>
        </w:tc>
        <w:tc>
          <w:tcPr>
            <w:tcW w:type="dxa" w:w="4896"/>
            <w:vAlign w:val="top"/>
          </w:tcPr>
          <w:p>
            <w:r/>
            <w:r>
              <w:rPr>
                <w:rFonts w:ascii="Yu Gothic" w:hAnsi="Yu Gothic" w:eastAsia="Yu Gothic"/>
                <w:b w:val="0"/>
                <w:sz w:val="16"/>
              </w:rPr>
              <w:t>stats, overrun_history, warning_latched</w:t>
            </w:r>
          </w:p>
        </w:tc>
        <w:tc>
          <w:tcPr>
            <w:tcW w:type="dxa" w:w="1440"/>
            <w:vAlign w:val="top"/>
          </w:tcPr>
          <w:p>
            <w:r/>
            <w:r>
              <w:rPr>
                <w:rFonts w:ascii="Yu Gothic" w:hAnsi="Yu Gothic" w:eastAsia="Yu Gothic"/>
                <w:b w:val="0"/>
                <w:sz w:val="16"/>
              </w:rPr>
              <w:t>global</w:t>
            </w:r>
          </w:p>
        </w:tc>
      </w:tr>
      <w:tr>
        <w:tc>
          <w:tcPr>
            <w:tcW w:type="dxa" w:w="2016"/>
            <w:vAlign w:val="top"/>
          </w:tcPr>
          <w:p>
            <w:r/>
            <w:r>
              <w:rPr>
                <w:rFonts w:ascii="Yu Gothic" w:hAnsi="Yu Gothic" w:eastAsia="Yu Gothic"/>
                <w:b w:val="0"/>
                <w:sz w:val="16"/>
              </w:rPr>
              <w:t>TimeShareThread</w:t>
            </w:r>
          </w:p>
        </w:tc>
        <w:tc>
          <w:tcPr>
            <w:tcW w:type="dxa" w:w="2592"/>
            <w:vAlign w:val="top"/>
          </w:tcPr>
          <w:p>
            <w:r/>
            <w:r>
              <w:rPr>
                <w:rFonts w:ascii="Yu Gothic" w:hAnsi="Yu Gothic" w:eastAsia="Yu Gothic"/>
                <w:b w:val="0"/>
                <w:sz w:val="16"/>
              </w:rPr>
              <w:t>API/外部診断アプリ</w:t>
            </w:r>
          </w:p>
        </w:tc>
        <w:tc>
          <w:tcPr>
            <w:tcW w:type="dxa" w:w="4896"/>
            <w:vAlign w:val="top"/>
          </w:tcPr>
          <w:p>
            <w:r/>
            <w:r>
              <w:rPr>
                <w:rFonts w:ascii="Yu Gothic" w:hAnsi="Yu Gothic" w:eastAsia="Yu Gothic"/>
                <w:b w:val="0"/>
                <w:sz w:val="16"/>
              </w:rPr>
              <w:t>save_state, save_result</w:t>
            </w:r>
          </w:p>
        </w:tc>
        <w:tc>
          <w:tcPr>
            <w:tcW w:type="dxa" w:w="1440"/>
            <w:vAlign w:val="top"/>
          </w:tcPr>
          <w:p>
            <w:r/>
            <w:r>
              <w:rPr>
                <w:rFonts w:ascii="Yu Gothic" w:hAnsi="Yu Gothic" w:eastAsia="Yu Gothic"/>
                <w:b w:val="0"/>
                <w:sz w:val="16"/>
              </w:rPr>
              <w:t>global</w:t>
            </w:r>
          </w:p>
        </w:tc>
      </w:tr>
    </w:tbl>
    <w:p/>
    <w:p>
      <w:pPr>
        <w:pStyle w:val="Heading1"/>
      </w:pPr>
      <w:r>
        <w:rPr>
          <w:rFonts w:ascii="Yu Gothic" w:hAnsi="Yu Gothic" w:eastAsia="Yu Gothic"/>
          <w:b/>
          <w:sz w:val="28"/>
        </w:rPr>
        <w:t>14. リアルタイム性・性能・同期設計</w:t>
      </w:r>
    </w:p>
    <w:p>
      <w:r>
        <w:rPr>
          <w:rFonts w:ascii="Yu Gothic" w:hAnsi="Yu Gothic" w:eastAsia="Yu Gothic"/>
          <w:color w:val="595959"/>
          <w:sz w:val="16"/>
        </w:rPr>
        <w:t>[SECTION_ID: BD-14]  JSONパス: $.non_functional</w:t>
      </w:r>
    </w:p>
    <w:tbl>
      <w:tblPr>
        <w:tblStyle w:val="TableGrid"/>
        <w:tblW w:type="auto" w:w="0"/>
        <w:jc w:val="center"/>
        <w:tblLook w:firstColumn="1" w:firstRow="1" w:lastColumn="0" w:lastRow="0" w:noHBand="0" w:noVBand="1" w:val="04A0"/>
      </w:tblPr>
      <w:tblGrid>
        <w:gridCol w:w="3441"/>
        <w:gridCol w:w="3441"/>
        <w:gridCol w:w="3441"/>
      </w:tblGrid>
      <w:tr>
        <w:tc>
          <w:tcPr>
            <w:tcW w:type="dxa" w:w="1728"/>
            <w:shd w:fill="D9EAF7"/>
          </w:tcPr>
          <w:p>
            <w:r/>
            <w:r>
              <w:rPr>
                <w:rFonts w:ascii="Yu Gothic" w:hAnsi="Yu Gothic" w:eastAsia="Yu Gothic"/>
                <w:b/>
                <w:sz w:val="16"/>
              </w:rPr>
              <w:t>項目</w:t>
            </w:r>
          </w:p>
        </w:tc>
        <w:tc>
          <w:tcPr>
            <w:tcW w:type="dxa" w:w="8352"/>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1728"/>
            <w:vAlign w:val="top"/>
          </w:tcPr>
          <w:p>
            <w:r/>
            <w:r>
              <w:rPr>
                <w:rFonts w:ascii="Yu Gothic" w:hAnsi="Yu Gothic" w:eastAsia="Yu Gothic"/>
                <w:b/>
                <w:sz w:val="16"/>
              </w:rPr>
              <w:t>性能</w:t>
            </w:r>
          </w:p>
        </w:tc>
        <w:tc>
          <w:tcPr>
            <w:tcW w:type="dxa" w:w="8352"/>
            <w:vAlign w:val="top"/>
          </w:tcPr>
          <w:p>
            <w:r/>
            <w:r>
              <w:rPr>
                <w:rFonts w:ascii="Yu Gothic" w:hAnsi="Yu Gothic" w:eastAsia="Yu Gothic"/>
                <w:b w:val="0"/>
                <w:sz w:val="16"/>
              </w:rPr>
              <w:t>・RT側追加処理は対象スレッド1件あたり定数時間で完了すること。</w:t>
              <w:br/>
              <w:t>・RT処理追加時間の目安は1周期あたり10usec相当以下とする。</w:t>
              <w:br/>
              <w:t>・CSV保存はTS側で分割実行し、1回のTS処理で過大なファイルI/Oを継続しない。</w:t>
            </w:r>
          </w:p>
        </w:tc>
        <w:tc>
          <w:tcPr>
            <w:tcW w:type="dxa" w:w="2016"/>
            <w:vAlign w:val="top"/>
          </w:tcPr>
          <w:p>
            <w:r/>
            <w:r>
              <w:rPr>
                <w:rFonts w:ascii="Yu Gothic" w:hAnsi="Yu Gothic" w:eastAsia="Yu Gothic"/>
                <w:b w:val="0"/>
                <w:sz w:val="14"/>
              </w:rPr>
              <w:t>$.non_functional.performance</w:t>
            </w:r>
          </w:p>
        </w:tc>
      </w:tr>
      <w:tr>
        <w:tc>
          <w:tcPr>
            <w:tcW w:type="dxa" w:w="1728"/>
            <w:vAlign w:val="top"/>
          </w:tcPr>
          <w:p>
            <w:r/>
            <w:r>
              <w:rPr>
                <w:rFonts w:ascii="Yu Gothic" w:hAnsi="Yu Gothic" w:eastAsia="Yu Gothic"/>
                <w:b/>
                <w:sz w:val="16"/>
              </w:rPr>
              <w:t>可用性</w:t>
            </w:r>
          </w:p>
        </w:tc>
        <w:tc>
          <w:tcPr>
            <w:tcW w:type="dxa" w:w="8352"/>
            <w:vAlign w:val="top"/>
          </w:tcPr>
          <w:p>
            <w:r/>
            <w:r>
              <w:rPr>
                <w:rFonts w:ascii="Yu Gothic" w:hAnsi="Yu Gothic" w:eastAsia="Yu Gothic"/>
                <w:b w:val="0"/>
                <w:sz w:val="16"/>
              </w:rPr>
              <w:t>・監視機能が異常になっても機械制御は継続可能とする。</w:t>
              <w:br/>
              <w:t>・CSV保存失敗は制御停止ではなく診断エラーとして扱う。</w:t>
            </w:r>
          </w:p>
        </w:tc>
        <w:tc>
          <w:tcPr>
            <w:tcW w:type="dxa" w:w="2016"/>
            <w:vAlign w:val="top"/>
          </w:tcPr>
          <w:p>
            <w:r/>
            <w:r>
              <w:rPr>
                <w:rFonts w:ascii="Yu Gothic" w:hAnsi="Yu Gothic" w:eastAsia="Yu Gothic"/>
                <w:b w:val="0"/>
                <w:sz w:val="14"/>
              </w:rPr>
              <w:t>$.non_functional.availability</w:t>
            </w:r>
          </w:p>
        </w:tc>
      </w:tr>
      <w:tr>
        <w:tc>
          <w:tcPr>
            <w:tcW w:type="dxa" w:w="1728"/>
            <w:vAlign w:val="top"/>
          </w:tcPr>
          <w:p>
            <w:r/>
            <w:r>
              <w:rPr>
                <w:rFonts w:ascii="Yu Gothic" w:hAnsi="Yu Gothic" w:eastAsia="Yu Gothic"/>
                <w:b/>
                <w:sz w:val="16"/>
              </w:rPr>
              <w:t>保守性</w:t>
            </w:r>
          </w:p>
        </w:tc>
        <w:tc>
          <w:tcPr>
            <w:tcW w:type="dxa" w:w="8352"/>
            <w:vAlign w:val="top"/>
          </w:tcPr>
          <w:p>
            <w:r/>
            <w:r>
              <w:rPr>
                <w:rFonts w:ascii="Yu Gothic" w:hAnsi="Yu Gothic" w:eastAsia="Yu Gothic"/>
                <w:b w:val="0"/>
                <w:sz w:val="16"/>
              </w:rPr>
              <w:t>・API、グローバル変数、エラーコード、ログIDを台帳管理可能なID付きで定義する。</w:t>
              <w:br/>
              <w:t>・VC2026/clang Windows版の両方でビルドできるC89/C99互換範囲の記法を採用する。</w:t>
            </w:r>
          </w:p>
        </w:tc>
        <w:tc>
          <w:tcPr>
            <w:tcW w:type="dxa" w:w="2016"/>
            <w:vAlign w:val="top"/>
          </w:tcPr>
          <w:p>
            <w:r/>
            <w:r>
              <w:rPr>
                <w:rFonts w:ascii="Yu Gothic" w:hAnsi="Yu Gothic" w:eastAsia="Yu Gothic"/>
                <w:b w:val="0"/>
                <w:sz w:val="14"/>
              </w:rPr>
              <w:t>$.non_functional.maintainability</w:t>
            </w:r>
          </w:p>
        </w:tc>
      </w:tr>
    </w:tbl>
    <w:p/>
    <w:p>
      <w:pPr>
        <w:pStyle w:val="Heading1"/>
      </w:pPr>
      <w:r>
        <w:rPr>
          <w:rFonts w:ascii="Yu Gothic" w:hAnsi="Yu Gothic" w:eastAsia="Yu Gothic"/>
          <w:b/>
          <w:sz w:val="28"/>
        </w:rPr>
        <w:t>15. 異常処理・安全設計</w:t>
      </w:r>
    </w:p>
    <w:p>
      <w:r>
        <w:rPr>
          <w:rFonts w:ascii="Yu Gothic" w:hAnsi="Yu Gothic" w:eastAsia="Yu Gothic"/>
          <w:color w:val="595959"/>
          <w:sz w:val="16"/>
        </w:rPr>
        <w:t>[SECTION_ID: BD-15]  JSONパス: $.error_safety_design</w:t>
      </w:r>
    </w:p>
    <w:tbl>
      <w:tblPr>
        <w:tblStyle w:val="TableGrid"/>
        <w:tblW w:type="auto" w:w="0"/>
        <w:jc w:val="center"/>
        <w:tblLook w:firstColumn="1" w:firstRow="1" w:lastColumn="0" w:lastRow="0" w:noHBand="0" w:noVBand="1" w:val="04A0"/>
      </w:tblPr>
      <w:tblGrid>
        <w:gridCol w:w="3441"/>
        <w:gridCol w:w="3441"/>
        <w:gridCol w:w="3441"/>
      </w:tblGrid>
      <w:tr>
        <w:tc>
          <w:tcPr>
            <w:tcW w:type="dxa" w:w="2880"/>
            <w:shd w:fill="D9EAD3"/>
          </w:tcPr>
          <w:p>
            <w:r/>
            <w:r>
              <w:rPr>
                <w:rFonts w:ascii="Yu Gothic" w:hAnsi="Yu Gothic" w:eastAsia="Yu Gothic"/>
                <w:b/>
                <w:sz w:val="15"/>
              </w:rPr>
              <w:t>エラー/警告コード</w:t>
            </w:r>
          </w:p>
        </w:tc>
        <w:tc>
          <w:tcPr>
            <w:tcW w:type="dxa" w:w="4320"/>
            <w:shd w:fill="D9EAD3"/>
          </w:tcPr>
          <w:p>
            <w:r/>
            <w:r>
              <w:rPr>
                <w:rFonts w:ascii="Yu Gothic" w:hAnsi="Yu Gothic" w:eastAsia="Yu Gothic"/>
                <w:b/>
                <w:sz w:val="15"/>
              </w:rPr>
              <w:t>条件</w:t>
            </w:r>
          </w:p>
        </w:tc>
        <w:tc>
          <w:tcPr>
            <w:tcW w:type="dxa" w:w="3744"/>
            <w:shd w:fill="D9EAD3"/>
          </w:tcPr>
          <w:p>
            <w:r/>
            <w:r>
              <w:rPr>
                <w:rFonts w:ascii="Yu Gothic" w:hAnsi="Yu Gothic" w:eastAsia="Yu Gothic"/>
                <w:b/>
                <w:sz w:val="15"/>
              </w:rPr>
              <w:t>動作</w:t>
            </w:r>
          </w:p>
        </w:tc>
      </w:tr>
      <w:tr>
        <w:tc>
          <w:tcPr>
            <w:tcW w:type="dxa" w:w="2880"/>
            <w:vAlign w:val="top"/>
          </w:tcPr>
          <w:p>
            <w:r/>
            <w:r>
              <w:rPr>
                <w:rFonts w:ascii="Yu Gothic" w:hAnsi="Yu Gothic" w:eastAsia="Yu Gothic"/>
                <w:b w:val="0"/>
                <w:sz w:val="15"/>
              </w:rPr>
              <w:t>RTMON_ERR_INVALID_ARG</w:t>
            </w:r>
          </w:p>
        </w:tc>
        <w:tc>
          <w:tcPr>
            <w:tcW w:type="dxa" w:w="4320"/>
            <w:vAlign w:val="top"/>
          </w:tcPr>
          <w:p>
            <w:r/>
            <w:r>
              <w:rPr>
                <w:rFonts w:ascii="Yu Gothic" w:hAnsi="Yu Gothic" w:eastAsia="Yu Gothic"/>
                <w:b w:val="0"/>
                <w:sz w:val="15"/>
              </w:rPr>
              <w:t>API引数NULLまたはパス長超過</w:t>
            </w:r>
          </w:p>
        </w:tc>
        <w:tc>
          <w:tcPr>
            <w:tcW w:type="dxa" w:w="3744"/>
            <w:vAlign w:val="top"/>
          </w:tcPr>
          <w:p>
            <w:r/>
            <w:r>
              <w:rPr>
                <w:rFonts w:ascii="Yu Gothic" w:hAnsi="Yu Gothic" w:eastAsia="Yu Gothic"/>
                <w:b w:val="0"/>
                <w:sz w:val="15"/>
              </w:rPr>
              <w:t>API_ERR_INVALID_ARGUMENTを返す</w:t>
            </w:r>
          </w:p>
        </w:tc>
      </w:tr>
      <w:tr>
        <w:tc>
          <w:tcPr>
            <w:tcW w:type="dxa" w:w="2880"/>
            <w:vAlign w:val="top"/>
          </w:tcPr>
          <w:p>
            <w:r/>
            <w:r>
              <w:rPr>
                <w:rFonts w:ascii="Yu Gothic" w:hAnsi="Yu Gothic" w:eastAsia="Yu Gothic"/>
                <w:b w:val="0"/>
                <w:sz w:val="15"/>
              </w:rPr>
              <w:t>RTMON_ERR_SAVE_BUSY</w:t>
            </w:r>
          </w:p>
        </w:tc>
        <w:tc>
          <w:tcPr>
            <w:tcW w:type="dxa" w:w="4320"/>
            <w:vAlign w:val="top"/>
          </w:tcPr>
          <w:p>
            <w:r/>
            <w:r>
              <w:rPr>
                <w:rFonts w:ascii="Yu Gothic" w:hAnsi="Yu Gothic" w:eastAsia="Yu Gothic"/>
                <w:b w:val="0"/>
                <w:sz w:val="15"/>
              </w:rPr>
              <w:t>保存中に保存要求</w:t>
            </w:r>
          </w:p>
        </w:tc>
        <w:tc>
          <w:tcPr>
            <w:tcW w:type="dxa" w:w="3744"/>
            <w:vAlign w:val="top"/>
          </w:tcPr>
          <w:p>
            <w:r/>
            <w:r>
              <w:rPr>
                <w:rFonts w:ascii="Yu Gothic" w:hAnsi="Yu Gothic" w:eastAsia="Yu Gothic"/>
                <w:b w:val="0"/>
                <w:sz w:val="15"/>
              </w:rPr>
              <w:t>API_ERR_BUSYを返し、内部自動保存のみpending扱い可能</w:t>
            </w:r>
          </w:p>
        </w:tc>
      </w:tr>
      <w:tr>
        <w:tc>
          <w:tcPr>
            <w:tcW w:type="dxa" w:w="2880"/>
            <w:vAlign w:val="top"/>
          </w:tcPr>
          <w:p>
            <w:r/>
            <w:r>
              <w:rPr>
                <w:rFonts w:ascii="Yu Gothic" w:hAnsi="Yu Gothic" w:eastAsia="Yu Gothic"/>
                <w:b w:val="0"/>
                <w:sz w:val="15"/>
              </w:rPr>
              <w:t>RTMON_ERR_FILE_OPEN</w:t>
            </w:r>
          </w:p>
        </w:tc>
        <w:tc>
          <w:tcPr>
            <w:tcW w:type="dxa" w:w="4320"/>
            <w:vAlign w:val="top"/>
          </w:tcPr>
          <w:p>
            <w:r/>
            <w:r>
              <w:rPr>
                <w:rFonts w:ascii="Yu Gothic" w:hAnsi="Yu Gothic" w:eastAsia="Yu Gothic"/>
                <w:b w:val="0"/>
                <w:sz w:val="15"/>
              </w:rPr>
              <w:t>CSVファイル作成失敗</w:t>
            </w:r>
          </w:p>
        </w:tc>
        <w:tc>
          <w:tcPr>
            <w:tcW w:type="dxa" w:w="3744"/>
            <w:vAlign w:val="top"/>
          </w:tcPr>
          <w:p>
            <w:r/>
            <w:r>
              <w:rPr>
                <w:rFonts w:ascii="Yu Gothic" w:hAnsi="Yu Gothic" w:eastAsia="Yu Gothic"/>
                <w:b w:val="0"/>
                <w:sz w:val="15"/>
              </w:rPr>
              <w:t>save_state=ERROR, save_resultにエラー設定</w:t>
            </w:r>
          </w:p>
        </w:tc>
      </w:tr>
      <w:tr>
        <w:tc>
          <w:tcPr>
            <w:tcW w:type="dxa" w:w="2880"/>
            <w:vAlign w:val="top"/>
          </w:tcPr>
          <w:p>
            <w:r/>
            <w:r>
              <w:rPr>
                <w:rFonts w:ascii="Yu Gothic" w:hAnsi="Yu Gothic" w:eastAsia="Yu Gothic"/>
                <w:b w:val="0"/>
                <w:sz w:val="15"/>
              </w:rPr>
              <w:t>RTMON_WARN_OVERRUN</w:t>
            </w:r>
          </w:p>
        </w:tc>
        <w:tc>
          <w:tcPr>
            <w:tcW w:type="dxa" w:w="4320"/>
            <w:vAlign w:val="top"/>
          </w:tcPr>
          <w:p>
            <w:r/>
            <w:r>
              <w:rPr>
                <w:rFonts w:ascii="Yu Gothic" w:hAnsi="Yu Gothic" w:eastAsia="Yu Gothic"/>
                <w:b w:val="0"/>
                <w:sz w:val="15"/>
              </w:rPr>
              <w:t>連続閾値超過</w:t>
            </w:r>
          </w:p>
        </w:tc>
        <w:tc>
          <w:tcPr>
            <w:tcW w:type="dxa" w:w="3744"/>
            <w:vAlign w:val="top"/>
          </w:tcPr>
          <w:p>
            <w:r/>
            <w:r>
              <w:rPr>
                <w:rFonts w:ascii="Yu Gothic" w:hAnsi="Yu Gothic" w:eastAsia="Yu Gothic"/>
                <w:b w:val="0"/>
                <w:sz w:val="15"/>
              </w:rPr>
              <w:t>warning_latchedをON、TS側でイベントログ出力</w:t>
            </w:r>
          </w:p>
        </w:tc>
      </w:tr>
    </w:tbl>
    <w:p/>
    <w:p>
      <w:pPr>
        <w:pStyle w:val="Heading2"/>
      </w:pPr>
      <w:r>
        <w:rPr>
          <w:rFonts w:ascii="Yu Gothic" w:hAnsi="Yu Gothic" w:eastAsia="Yu Gothic"/>
          <w:b/>
          <w:sz w:val="22"/>
        </w:rPr>
        <w:t>安全側動作</w:t>
      </w:r>
    </w:p>
    <w:p>
      <w:pPr>
        <w:pStyle w:val="ListBullet"/>
      </w:pPr>
      <w:r>
        <w:rPr>
          <w:rFonts w:ascii="Yu Gothic" w:hAnsi="Yu Gothic" w:eastAsia="Yu Gothic"/>
          <w:sz w:val="18"/>
        </w:rPr>
        <w:t>本機能の異常は診断系異常として扱い、機械動作出力を直接変更しない。</w:t>
      </w:r>
    </w:p>
    <w:p>
      <w:pPr>
        <w:pStyle w:val="ListBullet"/>
      </w:pPr>
      <w:r>
        <w:rPr>
          <w:rFonts w:ascii="Yu Gothic" w:hAnsi="Yu Gothic" w:eastAsia="Yu Gothic"/>
          <w:sz w:val="18"/>
        </w:rPr>
        <w:t>ただし、連続超過警告は既存インターロック判定の入力候補として公開する。採用可否は上位仕様で判断する。</w:t>
      </w:r>
    </w:p>
    <w:p>
      <w:pPr>
        <w:pStyle w:val="Heading1"/>
      </w:pPr>
      <w:r>
        <w:rPr>
          <w:rFonts w:ascii="Yu Gothic" w:hAnsi="Yu Gothic" w:eastAsia="Yu Gothic"/>
          <w:b/>
          <w:sz w:val="28"/>
        </w:rPr>
        <w:t>16. ログ・診断・保守性</w:t>
      </w:r>
    </w:p>
    <w:p>
      <w:r>
        <w:rPr>
          <w:rFonts w:ascii="Yu Gothic" w:hAnsi="Yu Gothic" w:eastAsia="Yu Gothic"/>
          <w:color w:val="595959"/>
          <w:sz w:val="16"/>
        </w:rPr>
        <w:t>[SECTION_ID: BD-16]  JSONパス: $.logging_diagnostics</w:t>
      </w:r>
    </w:p>
    <w:tbl>
      <w:tblPr>
        <w:tblStyle w:val="TableGrid"/>
        <w:tblW w:type="auto" w:w="0"/>
        <w:jc w:val="center"/>
        <w:tblLook w:firstColumn="1" w:firstRow="1" w:lastColumn="0" w:lastRow="0" w:noHBand="0" w:noVBand="1" w:val="04A0"/>
      </w:tblPr>
      <w:tblGrid>
        <w:gridCol w:w="3441"/>
        <w:gridCol w:w="3441"/>
        <w:gridCol w:w="3441"/>
      </w:tblGrid>
      <w:tr>
        <w:tc>
          <w:tcPr>
            <w:tcW w:type="dxa" w:w="2304"/>
            <w:shd w:fill="D9EAD3"/>
          </w:tcPr>
          <w:p>
            <w:r/>
            <w:r>
              <w:rPr>
                <w:rFonts w:ascii="Yu Gothic" w:hAnsi="Yu Gothic" w:eastAsia="Yu Gothic"/>
                <w:b/>
                <w:sz w:val="16"/>
              </w:rPr>
              <w:t>ログID</w:t>
            </w:r>
          </w:p>
        </w:tc>
        <w:tc>
          <w:tcPr>
            <w:tcW w:type="dxa" w:w="3168"/>
            <w:shd w:fill="D9EAD3"/>
          </w:tcPr>
          <w:p>
            <w:r/>
            <w:r>
              <w:rPr>
                <w:rFonts w:ascii="Yu Gothic" w:hAnsi="Yu Gothic" w:eastAsia="Yu Gothic"/>
                <w:b/>
                <w:sz w:val="16"/>
              </w:rPr>
              <w:t>イベント</w:t>
            </w:r>
          </w:p>
        </w:tc>
        <w:tc>
          <w:tcPr>
            <w:tcW w:type="dxa" w:w="5472"/>
            <w:shd w:fill="D9EAD3"/>
          </w:tcPr>
          <w:p>
            <w:r/>
            <w:r>
              <w:rPr>
                <w:rFonts w:ascii="Yu Gothic" w:hAnsi="Yu Gothic" w:eastAsia="Yu Gothic"/>
                <w:b/>
                <w:sz w:val="16"/>
              </w:rPr>
              <w:t>出力項目</w:t>
            </w:r>
          </w:p>
        </w:tc>
      </w:tr>
      <w:tr>
        <w:tc>
          <w:tcPr>
            <w:tcW w:type="dxa" w:w="2304"/>
            <w:vAlign w:val="top"/>
          </w:tcPr>
          <w:p>
            <w:r/>
            <w:r>
              <w:rPr>
                <w:rFonts w:ascii="Yu Gothic" w:hAnsi="Yu Gothic" w:eastAsia="Yu Gothic"/>
                <w:b w:val="0"/>
                <w:sz w:val="16"/>
              </w:rPr>
              <w:t>LOG-RTMON-001</w:t>
            </w:r>
          </w:p>
        </w:tc>
        <w:tc>
          <w:tcPr>
            <w:tcW w:type="dxa" w:w="3168"/>
            <w:vAlign w:val="top"/>
          </w:tcPr>
          <w:p>
            <w:r/>
            <w:r>
              <w:rPr>
                <w:rFonts w:ascii="Yu Gothic" w:hAnsi="Yu Gothic" w:eastAsia="Yu Gothic"/>
                <w:b w:val="0"/>
                <w:sz w:val="16"/>
              </w:rPr>
              <w:t>監視開始/停止</w:t>
            </w:r>
          </w:p>
        </w:tc>
        <w:tc>
          <w:tcPr>
            <w:tcW w:type="dxa" w:w="5472"/>
            <w:vAlign w:val="top"/>
          </w:tcPr>
          <w:p>
            <w:r/>
            <w:r>
              <w:rPr>
                <w:rFonts w:ascii="Yu Gothic" w:hAnsi="Yu Gothic" w:eastAsia="Yu Gothic"/>
                <w:b w:val="0"/>
                <w:sz w:val="16"/>
              </w:rPr>
              <w:t>・tick</w:t>
              <w:br/>
              <w:t>・enable</w:t>
              <w:br/>
              <w:t>・threshold</w:t>
            </w:r>
          </w:p>
        </w:tc>
      </w:tr>
      <w:tr>
        <w:tc>
          <w:tcPr>
            <w:tcW w:type="dxa" w:w="2304"/>
            <w:vAlign w:val="top"/>
          </w:tcPr>
          <w:p>
            <w:r/>
            <w:r>
              <w:rPr>
                <w:rFonts w:ascii="Yu Gothic" w:hAnsi="Yu Gothic" w:eastAsia="Yu Gothic"/>
                <w:b w:val="0"/>
                <w:sz w:val="16"/>
              </w:rPr>
              <w:t>LOG-RTMON-002</w:t>
            </w:r>
          </w:p>
        </w:tc>
        <w:tc>
          <w:tcPr>
            <w:tcW w:type="dxa" w:w="3168"/>
            <w:vAlign w:val="top"/>
          </w:tcPr>
          <w:p>
            <w:r/>
            <w:r>
              <w:rPr>
                <w:rFonts w:ascii="Yu Gothic" w:hAnsi="Yu Gothic" w:eastAsia="Yu Gothic"/>
                <w:b w:val="0"/>
                <w:sz w:val="16"/>
              </w:rPr>
              <w:t>連続超過警告</w:t>
            </w:r>
          </w:p>
        </w:tc>
        <w:tc>
          <w:tcPr>
            <w:tcW w:type="dxa" w:w="5472"/>
            <w:vAlign w:val="top"/>
          </w:tcPr>
          <w:p>
            <w:r/>
            <w:r>
              <w:rPr>
                <w:rFonts w:ascii="Yu Gothic" w:hAnsi="Yu Gothic" w:eastAsia="Yu Gothic"/>
                <w:b w:val="0"/>
                <w:sz w:val="16"/>
              </w:rPr>
              <w:t>・tick</w:t>
              <w:br/>
              <w:t>・thread_id</w:t>
              <w:br/>
              <w:t>・elapsed_tick</w:t>
              <w:br/>
              <w:t>・threshold</w:t>
            </w:r>
          </w:p>
        </w:tc>
      </w:tr>
      <w:tr>
        <w:tc>
          <w:tcPr>
            <w:tcW w:type="dxa" w:w="2304"/>
            <w:vAlign w:val="top"/>
          </w:tcPr>
          <w:p>
            <w:r/>
            <w:r>
              <w:rPr>
                <w:rFonts w:ascii="Yu Gothic" w:hAnsi="Yu Gothic" w:eastAsia="Yu Gothic"/>
                <w:b w:val="0"/>
                <w:sz w:val="16"/>
              </w:rPr>
              <w:t>LOG-RTMON-003</w:t>
            </w:r>
          </w:p>
        </w:tc>
        <w:tc>
          <w:tcPr>
            <w:tcW w:type="dxa" w:w="3168"/>
            <w:vAlign w:val="top"/>
          </w:tcPr>
          <w:p>
            <w:r/>
            <w:r>
              <w:rPr>
                <w:rFonts w:ascii="Yu Gothic" w:hAnsi="Yu Gothic" w:eastAsia="Yu Gothic"/>
                <w:b w:val="0"/>
                <w:sz w:val="16"/>
              </w:rPr>
              <w:t>スナップショット保存結果</w:t>
            </w:r>
          </w:p>
        </w:tc>
        <w:tc>
          <w:tcPr>
            <w:tcW w:type="dxa" w:w="5472"/>
            <w:vAlign w:val="top"/>
          </w:tcPr>
          <w:p>
            <w:r/>
            <w:r>
              <w:rPr>
                <w:rFonts w:ascii="Yu Gothic" w:hAnsi="Yu Gothic" w:eastAsia="Yu Gothic"/>
                <w:b w:val="0"/>
                <w:sz w:val="16"/>
              </w:rPr>
              <w:t>・file_path</w:t>
              <w:br/>
              <w:t>・result</w:t>
              <w:br/>
              <w:t>・sample_count</w:t>
            </w:r>
          </w:p>
        </w:tc>
      </w:tr>
    </w:tbl>
    <w:p/>
    <w:p>
      <w:pPr>
        <w:pStyle w:val="Heading2"/>
      </w:pPr>
      <w:r>
        <w:rPr>
          <w:rFonts w:ascii="Yu Gothic" w:hAnsi="Yu Gothic" w:eastAsia="Yu Gothic"/>
          <w:b/>
          <w:sz w:val="22"/>
        </w:rPr>
        <w:t>スナップショットCSV列</w:t>
      </w:r>
    </w:p>
    <w:p>
      <w:pPr>
        <w:pStyle w:val="ListBullet"/>
      </w:pPr>
      <w:r>
        <w:rPr>
          <w:rFonts w:ascii="Yu Gothic" w:hAnsi="Yu Gothic" w:eastAsia="Yu Gothic"/>
          <w:sz w:val="18"/>
        </w:rPr>
        <w:t>timestamp</w:t>
      </w:r>
    </w:p>
    <w:p>
      <w:pPr>
        <w:pStyle w:val="ListBullet"/>
      </w:pPr>
      <w:r>
        <w:rPr>
          <w:rFonts w:ascii="Yu Gothic" w:hAnsi="Yu Gothic" w:eastAsia="Yu Gothic"/>
          <w:sz w:val="18"/>
        </w:rPr>
        <w:t>thread_id</w:t>
      </w:r>
    </w:p>
    <w:p>
      <w:pPr>
        <w:pStyle w:val="ListBullet"/>
      </w:pPr>
      <w:r>
        <w:rPr>
          <w:rFonts w:ascii="Yu Gothic" w:hAnsi="Yu Gothic" w:eastAsia="Yu Gothic"/>
          <w:sz w:val="18"/>
        </w:rPr>
        <w:t>latest_tick</w:t>
      </w:r>
    </w:p>
    <w:p>
      <w:pPr>
        <w:pStyle w:val="ListBullet"/>
      </w:pPr>
      <w:r>
        <w:rPr>
          <w:rFonts w:ascii="Yu Gothic" w:hAnsi="Yu Gothic" w:eastAsia="Yu Gothic"/>
          <w:sz w:val="18"/>
        </w:rPr>
        <w:t>max_tick</w:t>
      </w:r>
    </w:p>
    <w:p>
      <w:pPr>
        <w:pStyle w:val="ListBullet"/>
      </w:pPr>
      <w:r>
        <w:rPr>
          <w:rFonts w:ascii="Yu Gothic" w:hAnsi="Yu Gothic" w:eastAsia="Yu Gothic"/>
          <w:sz w:val="18"/>
        </w:rPr>
        <w:t>average_tick</w:t>
      </w:r>
    </w:p>
    <w:p>
      <w:pPr>
        <w:pStyle w:val="ListBullet"/>
      </w:pPr>
      <w:r>
        <w:rPr>
          <w:rFonts w:ascii="Yu Gothic" w:hAnsi="Yu Gothic" w:eastAsia="Yu Gothic"/>
          <w:sz w:val="18"/>
        </w:rPr>
        <w:t>overrun_count</w:t>
      </w:r>
    </w:p>
    <w:p>
      <w:pPr>
        <w:pStyle w:val="ListBullet"/>
      </w:pPr>
      <w:r>
        <w:rPr>
          <w:rFonts w:ascii="Yu Gothic" w:hAnsi="Yu Gothic" w:eastAsia="Yu Gothic"/>
          <w:sz w:val="18"/>
        </w:rPr>
        <w:t>warning_latched</w:t>
      </w:r>
    </w:p>
    <w:p>
      <w:pPr>
        <w:pStyle w:val="Heading1"/>
      </w:pPr>
      <w:r>
        <w:rPr>
          <w:rFonts w:ascii="Yu Gothic" w:hAnsi="Yu Gothic" w:eastAsia="Yu Gothic"/>
          <w:b/>
          <w:sz w:val="28"/>
        </w:rPr>
        <w:t>17. セキュリティ・権限・公開範囲</w:t>
      </w:r>
    </w:p>
    <w:p>
      <w:r>
        <w:rPr>
          <w:rFonts w:ascii="Yu Gothic" w:hAnsi="Yu Gothic" w:eastAsia="Yu Gothic"/>
          <w:color w:val="595959"/>
          <w:sz w:val="16"/>
        </w:rPr>
        <w:t>[SECTION_ID: BD-17]  JSONパス: $.security</w:t>
      </w:r>
    </w:p>
    <w:tbl>
      <w:tblPr>
        <w:tblStyle w:val="TableGrid"/>
        <w:tblW w:type="auto" w:w="0"/>
        <w:jc w:val="center"/>
        <w:tblLook w:firstColumn="1" w:firstRow="1" w:lastColumn="0" w:lastRow="0" w:noHBand="0" w:noVBand="1" w:val="04A0"/>
      </w:tblPr>
      <w:tblGrid>
        <w:gridCol w:w="3441"/>
        <w:gridCol w:w="3441"/>
        <w:gridCol w:w="3441"/>
      </w:tblGrid>
      <w:tr>
        <w:tc>
          <w:tcPr>
            <w:tcW w:type="dxa" w:w="1728"/>
            <w:shd w:fill="D9EAF7"/>
          </w:tcPr>
          <w:p>
            <w:r/>
            <w:r>
              <w:rPr>
                <w:rFonts w:ascii="Yu Gothic" w:hAnsi="Yu Gothic" w:eastAsia="Yu Gothic"/>
                <w:b/>
                <w:sz w:val="16"/>
              </w:rPr>
              <w:t>項目</w:t>
            </w:r>
          </w:p>
        </w:tc>
        <w:tc>
          <w:tcPr>
            <w:tcW w:type="dxa" w:w="8352"/>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1728"/>
            <w:vAlign w:val="top"/>
          </w:tcPr>
          <w:p>
            <w:r/>
            <w:r>
              <w:rPr>
                <w:rFonts w:ascii="Yu Gothic" w:hAnsi="Yu Gothic" w:eastAsia="Yu Gothic"/>
                <w:b/>
                <w:sz w:val="16"/>
              </w:rPr>
              <w:t>公開範囲</w:t>
            </w:r>
          </w:p>
        </w:tc>
        <w:tc>
          <w:tcPr>
            <w:tcW w:type="dxa" w:w="8352"/>
            <w:vAlign w:val="top"/>
          </w:tcPr>
          <w:p>
            <w:r/>
            <w:r>
              <w:rPr>
                <w:rFonts w:ascii="Yu Gothic" w:hAnsi="Yu Gothic" w:eastAsia="Yu Gothic"/>
                <w:b w:val="0"/>
                <w:sz w:val="16"/>
              </w:rPr>
              <w:t>診断アプリ向け公開API。一般UIからの直接呼び出しは想定しない。</w:t>
            </w:r>
          </w:p>
        </w:tc>
        <w:tc>
          <w:tcPr>
            <w:tcW w:type="dxa" w:w="2016"/>
            <w:vAlign w:val="top"/>
          </w:tcPr>
          <w:p>
            <w:r/>
            <w:r>
              <w:rPr>
                <w:rFonts w:ascii="Yu Gothic" w:hAnsi="Yu Gothic" w:eastAsia="Yu Gothic"/>
                <w:b w:val="0"/>
                <w:sz w:val="14"/>
              </w:rPr>
              <w:t>$.security.public_scope</w:t>
            </w:r>
          </w:p>
        </w:tc>
      </w:tr>
      <w:tr>
        <w:tc>
          <w:tcPr>
            <w:tcW w:type="dxa" w:w="1728"/>
            <w:vAlign w:val="top"/>
          </w:tcPr>
          <w:p>
            <w:r/>
            <w:r>
              <w:rPr>
                <w:rFonts w:ascii="Yu Gothic" w:hAnsi="Yu Gothic" w:eastAsia="Yu Gothic"/>
                <w:b/>
                <w:sz w:val="16"/>
              </w:rPr>
              <w:t>パス検証</w:t>
            </w:r>
          </w:p>
        </w:tc>
        <w:tc>
          <w:tcPr>
            <w:tcW w:type="dxa" w:w="8352"/>
            <w:vAlign w:val="top"/>
          </w:tcPr>
          <w:p>
            <w:r/>
            <w:r>
              <w:rPr>
                <w:rFonts w:ascii="Yu Gothic" w:hAnsi="Yu Gothic" w:eastAsia="Yu Gothic"/>
                <w:b w:val="0"/>
                <w:sz w:val="16"/>
              </w:rPr>
              <w:t>・保存先は既存ログディレクトリ配下に限定する。</w:t>
              <w:br/>
              <w:t>・相対パス上位参照（..）を拒否する。</w:t>
              <w:br/>
              <w:t>・パス長上限をRTMON_PATH_MAXで制限する。</w:t>
            </w:r>
          </w:p>
        </w:tc>
        <w:tc>
          <w:tcPr>
            <w:tcW w:type="dxa" w:w="2016"/>
            <w:vAlign w:val="top"/>
          </w:tcPr>
          <w:p>
            <w:r/>
            <w:r>
              <w:rPr>
                <w:rFonts w:ascii="Yu Gothic" w:hAnsi="Yu Gothic" w:eastAsia="Yu Gothic"/>
                <w:b w:val="0"/>
                <w:sz w:val="14"/>
              </w:rPr>
              <w:t>$.security.path_validation</w:t>
            </w:r>
          </w:p>
        </w:tc>
      </w:tr>
      <w:tr>
        <w:tc>
          <w:tcPr>
            <w:tcW w:type="dxa" w:w="1728"/>
            <w:vAlign w:val="top"/>
          </w:tcPr>
          <w:p>
            <w:r/>
            <w:r>
              <w:rPr>
                <w:rFonts w:ascii="Yu Gothic" w:hAnsi="Yu Gothic" w:eastAsia="Yu Gothic"/>
                <w:b/>
                <w:sz w:val="16"/>
              </w:rPr>
              <w:t>データ保護</w:t>
            </w:r>
          </w:p>
        </w:tc>
        <w:tc>
          <w:tcPr>
            <w:tcW w:type="dxa" w:w="8352"/>
            <w:vAlign w:val="top"/>
          </w:tcPr>
          <w:p>
            <w:r/>
            <w:r>
              <w:rPr>
                <w:rFonts w:ascii="Yu Gothic" w:hAnsi="Yu Gothic" w:eastAsia="Yu Gothic"/>
                <w:b w:val="0"/>
                <w:sz w:val="16"/>
              </w:rPr>
              <w:t>CSVには個人情報を含めない。制御パラメータ値のみを出力する。</w:t>
            </w:r>
          </w:p>
        </w:tc>
        <w:tc>
          <w:tcPr>
            <w:tcW w:type="dxa" w:w="2016"/>
            <w:vAlign w:val="top"/>
          </w:tcPr>
          <w:p>
            <w:r/>
            <w:r>
              <w:rPr>
                <w:rFonts w:ascii="Yu Gothic" w:hAnsi="Yu Gothic" w:eastAsia="Yu Gothic"/>
                <w:b w:val="0"/>
                <w:sz w:val="14"/>
              </w:rPr>
              <w:t>$.security.data_protection</w:t>
            </w:r>
          </w:p>
        </w:tc>
      </w:tr>
    </w:tbl>
    <w:p/>
    <w:p>
      <w:pPr>
        <w:pStyle w:val="Heading1"/>
      </w:pPr>
      <w:r>
        <w:rPr>
          <w:rFonts w:ascii="Yu Gothic" w:hAnsi="Yu Gothic" w:eastAsia="Yu Gothic"/>
          <w:b/>
          <w:sz w:val="28"/>
        </w:rPr>
        <w:t>18. 既存仕様書・ソースコード影響調査</w:t>
      </w:r>
    </w:p>
    <w:p>
      <w:r>
        <w:rPr>
          <w:rFonts w:ascii="Yu Gothic" w:hAnsi="Yu Gothic" w:eastAsia="Yu Gothic"/>
          <w:color w:val="595959"/>
          <w:sz w:val="16"/>
        </w:rPr>
        <w:t>[SECTION_ID: BD-18]  JSONパス: $.impact_analysis</w:t>
      </w:r>
    </w:p>
    <w:tbl>
      <w:tblPr>
        <w:tblStyle w:val="TableGrid"/>
        <w:tblW w:type="auto" w:w="0"/>
        <w:jc w:val="center"/>
        <w:tblLook w:firstColumn="1" w:firstRow="1" w:lastColumn="0" w:lastRow="0" w:noHBand="0" w:noVBand="1" w:val="04A0"/>
      </w:tblPr>
      <w:tblGrid>
        <w:gridCol w:w="2064"/>
        <w:gridCol w:w="2064"/>
        <w:gridCol w:w="2064"/>
        <w:gridCol w:w="2064"/>
        <w:gridCol w:w="2064"/>
      </w:tblGrid>
      <w:tr>
        <w:tc>
          <w:tcPr>
            <w:tcW w:type="dxa" w:w="1152"/>
            <w:shd w:fill="D9EAD3"/>
          </w:tcPr>
          <w:p>
            <w:r/>
            <w:r>
              <w:rPr>
                <w:rFonts w:ascii="Yu Gothic" w:hAnsi="Yu Gothic" w:eastAsia="Yu Gothic"/>
                <w:b/>
                <w:sz w:val="14"/>
              </w:rPr>
              <w:t>ID</w:t>
            </w:r>
          </w:p>
        </w:tc>
        <w:tc>
          <w:tcPr>
            <w:tcW w:type="dxa" w:w="1296"/>
            <w:shd w:fill="D9EAD3"/>
          </w:tcPr>
          <w:p>
            <w:r/>
            <w:r>
              <w:rPr>
                <w:rFonts w:ascii="Yu Gothic" w:hAnsi="Yu Gothic" w:eastAsia="Yu Gothic"/>
                <w:b/>
                <w:sz w:val="14"/>
              </w:rPr>
              <w:t>種別</w:t>
            </w:r>
          </w:p>
        </w:tc>
        <w:tc>
          <w:tcPr>
            <w:tcW w:type="dxa" w:w="3024"/>
            <w:shd w:fill="D9EAD3"/>
          </w:tcPr>
          <w:p>
            <w:r/>
            <w:r>
              <w:rPr>
                <w:rFonts w:ascii="Yu Gothic" w:hAnsi="Yu Gothic" w:eastAsia="Yu Gothic"/>
                <w:b/>
                <w:sz w:val="14"/>
              </w:rPr>
              <w:t>対象</w:t>
            </w:r>
          </w:p>
        </w:tc>
        <w:tc>
          <w:tcPr>
            <w:tcW w:type="dxa" w:w="4464"/>
            <w:shd w:fill="D9EAD3"/>
          </w:tcPr>
          <w:p>
            <w:r/>
            <w:r>
              <w:rPr>
                <w:rFonts w:ascii="Yu Gothic" w:hAnsi="Yu Gothic" w:eastAsia="Yu Gothic"/>
                <w:b/>
                <w:sz w:val="14"/>
              </w:rPr>
              <w:t>影響内容</w:t>
            </w:r>
          </w:p>
        </w:tc>
        <w:tc>
          <w:tcPr>
            <w:tcW w:type="dxa" w:w="1296"/>
            <w:shd w:fill="D9EAD3"/>
          </w:tcPr>
          <w:p>
            <w:r/>
            <w:r>
              <w:rPr>
                <w:rFonts w:ascii="Yu Gothic" w:hAnsi="Yu Gothic" w:eastAsia="Yu Gothic"/>
                <w:b/>
                <w:sz w:val="14"/>
              </w:rPr>
              <w:t>変更要否</w:t>
            </w:r>
          </w:p>
        </w:tc>
      </w:tr>
      <w:tr>
        <w:tc>
          <w:tcPr>
            <w:tcW w:type="dxa" w:w="1152"/>
            <w:vAlign w:val="top"/>
          </w:tcPr>
          <w:p>
            <w:r/>
            <w:r>
              <w:rPr>
                <w:rFonts w:ascii="Yu Gothic" w:hAnsi="Yu Gothic" w:eastAsia="Yu Gothic"/>
                <w:b w:val="0"/>
                <w:sz w:val="14"/>
              </w:rPr>
              <w:t>IMP-001</w:t>
            </w:r>
          </w:p>
        </w:tc>
        <w:tc>
          <w:tcPr>
            <w:tcW w:type="dxa" w:w="1296"/>
            <w:vAlign w:val="top"/>
          </w:tcPr>
          <w:p>
            <w:r/>
            <w:r>
              <w:rPr>
                <w:rFonts w:ascii="Yu Gothic" w:hAnsi="Yu Gothic" w:eastAsia="Yu Gothic"/>
                <w:b w:val="0"/>
                <w:sz w:val="14"/>
              </w:rPr>
              <w:t>source</w:t>
            </w:r>
          </w:p>
        </w:tc>
        <w:tc>
          <w:tcPr>
            <w:tcW w:type="dxa" w:w="3024"/>
            <w:vAlign w:val="top"/>
          </w:tcPr>
          <w:p>
            <w:r/>
            <w:r>
              <w:rPr>
                <w:rFonts w:ascii="Yu Gothic" w:hAnsi="Yu Gothic" w:eastAsia="Yu Gothic"/>
                <w:b w:val="0"/>
                <w:sz w:val="14"/>
              </w:rPr>
              <w:t>src/rt_scheduler.c</w:t>
            </w:r>
          </w:p>
        </w:tc>
        <w:tc>
          <w:tcPr>
            <w:tcW w:type="dxa" w:w="4464"/>
            <w:vAlign w:val="top"/>
          </w:tcPr>
          <w:p>
            <w:r/>
            <w:r>
              <w:rPr>
                <w:rFonts w:ascii="Yu Gothic" w:hAnsi="Yu Gothic" w:eastAsia="Yu Gothic"/>
                <w:b w:val="0"/>
                <w:sz w:val="14"/>
              </w:rPr>
              <w:t>周期開始/終了フックで測定関数呼び出しを追加</w:t>
            </w:r>
          </w:p>
        </w:tc>
        <w:tc>
          <w:tcPr>
            <w:tcW w:type="dxa" w:w="1296"/>
            <w:vAlign w:val="top"/>
          </w:tcPr>
          <w:p>
            <w:r/>
            <w:r>
              <w:rPr>
                <w:rFonts w:ascii="Yu Gothic" w:hAnsi="Yu Gothic" w:eastAsia="Yu Gothic"/>
                <w:b w:val="0"/>
                <w:sz w:val="14"/>
              </w:rPr>
              <w:t>要</w:t>
            </w:r>
          </w:p>
        </w:tc>
      </w:tr>
      <w:tr>
        <w:tc>
          <w:tcPr>
            <w:tcW w:type="dxa" w:w="1152"/>
            <w:vAlign w:val="top"/>
          </w:tcPr>
          <w:p>
            <w:r/>
            <w:r>
              <w:rPr>
                <w:rFonts w:ascii="Yu Gothic" w:hAnsi="Yu Gothic" w:eastAsia="Yu Gothic"/>
                <w:b w:val="0"/>
                <w:sz w:val="14"/>
              </w:rPr>
              <w:t>IMP-002</w:t>
            </w:r>
          </w:p>
        </w:tc>
        <w:tc>
          <w:tcPr>
            <w:tcW w:type="dxa" w:w="1296"/>
            <w:vAlign w:val="top"/>
          </w:tcPr>
          <w:p>
            <w:r/>
            <w:r>
              <w:rPr>
                <w:rFonts w:ascii="Yu Gothic" w:hAnsi="Yu Gothic" w:eastAsia="Yu Gothic"/>
                <w:b w:val="0"/>
                <w:sz w:val="14"/>
              </w:rPr>
              <w:t>source</w:t>
            </w:r>
          </w:p>
        </w:tc>
        <w:tc>
          <w:tcPr>
            <w:tcW w:type="dxa" w:w="3024"/>
            <w:vAlign w:val="top"/>
          </w:tcPr>
          <w:p>
            <w:r/>
            <w:r>
              <w:rPr>
                <w:rFonts w:ascii="Yu Gothic" w:hAnsi="Yu Gothic" w:eastAsia="Yu Gothic"/>
                <w:b w:val="0"/>
                <w:sz w:val="14"/>
              </w:rPr>
              <w:t>src/ts_worker.c</w:t>
            </w:r>
          </w:p>
        </w:tc>
        <w:tc>
          <w:tcPr>
            <w:tcW w:type="dxa" w:w="4464"/>
            <w:vAlign w:val="top"/>
          </w:tcPr>
          <w:p>
            <w:r/>
            <w:r>
              <w:rPr>
                <w:rFonts w:ascii="Yu Gothic" w:hAnsi="Yu Gothic" w:eastAsia="Yu Gothic"/>
                <w:b w:val="0"/>
                <w:sz w:val="14"/>
              </w:rPr>
              <w:t>保存要求監視とCSV保存処理を追加</w:t>
            </w:r>
          </w:p>
        </w:tc>
        <w:tc>
          <w:tcPr>
            <w:tcW w:type="dxa" w:w="1296"/>
            <w:vAlign w:val="top"/>
          </w:tcPr>
          <w:p>
            <w:r/>
            <w:r>
              <w:rPr>
                <w:rFonts w:ascii="Yu Gothic" w:hAnsi="Yu Gothic" w:eastAsia="Yu Gothic"/>
                <w:b w:val="0"/>
                <w:sz w:val="14"/>
              </w:rPr>
              <w:t>要</w:t>
            </w:r>
          </w:p>
        </w:tc>
      </w:tr>
      <w:tr>
        <w:tc>
          <w:tcPr>
            <w:tcW w:type="dxa" w:w="1152"/>
            <w:vAlign w:val="top"/>
          </w:tcPr>
          <w:p>
            <w:r/>
            <w:r>
              <w:rPr>
                <w:rFonts w:ascii="Yu Gothic" w:hAnsi="Yu Gothic" w:eastAsia="Yu Gothic"/>
                <w:b w:val="0"/>
                <w:sz w:val="14"/>
              </w:rPr>
              <w:t>IMP-003</w:t>
            </w:r>
          </w:p>
        </w:tc>
        <w:tc>
          <w:tcPr>
            <w:tcW w:type="dxa" w:w="1296"/>
            <w:vAlign w:val="top"/>
          </w:tcPr>
          <w:p>
            <w:r/>
            <w:r>
              <w:rPr>
                <w:rFonts w:ascii="Yu Gothic" w:hAnsi="Yu Gothic" w:eastAsia="Yu Gothic"/>
                <w:b w:val="0"/>
                <w:sz w:val="14"/>
              </w:rPr>
              <w:t>source</w:t>
            </w:r>
          </w:p>
        </w:tc>
        <w:tc>
          <w:tcPr>
            <w:tcW w:type="dxa" w:w="3024"/>
            <w:vAlign w:val="top"/>
          </w:tcPr>
          <w:p>
            <w:r/>
            <w:r>
              <w:rPr>
                <w:rFonts w:ascii="Yu Gothic" w:hAnsi="Yu Gothic" w:eastAsia="Yu Gothic"/>
                <w:b w:val="0"/>
                <w:sz w:val="14"/>
              </w:rPr>
              <w:t>src/api_diag.c</w:t>
            </w:r>
          </w:p>
        </w:tc>
        <w:tc>
          <w:tcPr>
            <w:tcW w:type="dxa" w:w="4464"/>
            <w:vAlign w:val="top"/>
          </w:tcPr>
          <w:p>
            <w:r/>
            <w:r>
              <w:rPr>
                <w:rFonts w:ascii="Yu Gothic" w:hAnsi="Yu Gothic" w:eastAsia="Yu Gothic"/>
                <w:b w:val="0"/>
                <w:sz w:val="14"/>
              </w:rPr>
              <w:t>診断API 3関数を追加</w:t>
            </w:r>
          </w:p>
        </w:tc>
        <w:tc>
          <w:tcPr>
            <w:tcW w:type="dxa" w:w="1296"/>
            <w:vAlign w:val="top"/>
          </w:tcPr>
          <w:p>
            <w:r/>
            <w:r>
              <w:rPr>
                <w:rFonts w:ascii="Yu Gothic" w:hAnsi="Yu Gothic" w:eastAsia="Yu Gothic"/>
                <w:b w:val="0"/>
                <w:sz w:val="14"/>
              </w:rPr>
              <w:t>要</w:t>
            </w:r>
          </w:p>
        </w:tc>
      </w:tr>
      <w:tr>
        <w:tc>
          <w:tcPr>
            <w:tcW w:type="dxa" w:w="1152"/>
            <w:vAlign w:val="top"/>
          </w:tcPr>
          <w:p>
            <w:r/>
            <w:r>
              <w:rPr>
                <w:rFonts w:ascii="Yu Gothic" w:hAnsi="Yu Gothic" w:eastAsia="Yu Gothic"/>
                <w:b w:val="0"/>
                <w:sz w:val="14"/>
              </w:rPr>
              <w:t>IMP-004</w:t>
            </w:r>
          </w:p>
        </w:tc>
        <w:tc>
          <w:tcPr>
            <w:tcW w:type="dxa" w:w="1296"/>
            <w:vAlign w:val="top"/>
          </w:tcPr>
          <w:p>
            <w:r/>
            <w:r>
              <w:rPr>
                <w:rFonts w:ascii="Yu Gothic" w:hAnsi="Yu Gothic" w:eastAsia="Yu Gothic"/>
                <w:b w:val="0"/>
                <w:sz w:val="14"/>
              </w:rPr>
              <w:t>header</w:t>
            </w:r>
          </w:p>
        </w:tc>
        <w:tc>
          <w:tcPr>
            <w:tcW w:type="dxa" w:w="3024"/>
            <w:vAlign w:val="top"/>
          </w:tcPr>
          <w:p>
            <w:r/>
            <w:r>
              <w:rPr>
                <w:rFonts w:ascii="Yu Gothic" w:hAnsi="Yu Gothic" w:eastAsia="Yu Gothic"/>
                <w:b w:val="0"/>
                <w:sz w:val="14"/>
              </w:rPr>
              <w:t>include/ibm_bob_shared.h</w:t>
            </w:r>
          </w:p>
        </w:tc>
        <w:tc>
          <w:tcPr>
            <w:tcW w:type="dxa" w:w="4464"/>
            <w:vAlign w:val="top"/>
          </w:tcPr>
          <w:p>
            <w:r/>
            <w:r>
              <w:rPr>
                <w:rFonts w:ascii="Yu Gothic" w:hAnsi="Yu Gothic" w:eastAsia="Yu Gothic"/>
                <w:b w:val="0"/>
                <w:sz w:val="14"/>
              </w:rPr>
              <w:t>RTMON構造体およびexternグローバル宣言を追加</w:t>
            </w:r>
          </w:p>
        </w:tc>
        <w:tc>
          <w:tcPr>
            <w:tcW w:type="dxa" w:w="1296"/>
            <w:vAlign w:val="top"/>
          </w:tcPr>
          <w:p>
            <w:r/>
            <w:r>
              <w:rPr>
                <w:rFonts w:ascii="Yu Gothic" w:hAnsi="Yu Gothic" w:eastAsia="Yu Gothic"/>
                <w:b w:val="0"/>
                <w:sz w:val="14"/>
              </w:rPr>
              <w:t>要</w:t>
            </w:r>
          </w:p>
        </w:tc>
      </w:tr>
      <w:tr>
        <w:tc>
          <w:tcPr>
            <w:tcW w:type="dxa" w:w="1152"/>
            <w:vAlign w:val="top"/>
          </w:tcPr>
          <w:p>
            <w:r/>
            <w:r>
              <w:rPr>
                <w:rFonts w:ascii="Yu Gothic" w:hAnsi="Yu Gothic" w:eastAsia="Yu Gothic"/>
                <w:b w:val="0"/>
                <w:sz w:val="14"/>
              </w:rPr>
              <w:t>IMP-005</w:t>
            </w:r>
          </w:p>
        </w:tc>
        <w:tc>
          <w:tcPr>
            <w:tcW w:type="dxa" w:w="1296"/>
            <w:vAlign w:val="top"/>
          </w:tcPr>
          <w:p>
            <w:r/>
            <w:r>
              <w:rPr>
                <w:rFonts w:ascii="Yu Gothic" w:hAnsi="Yu Gothic" w:eastAsia="Yu Gothic"/>
                <w:b w:val="0"/>
                <w:sz w:val="14"/>
              </w:rPr>
              <w:t>header</w:t>
            </w:r>
          </w:p>
        </w:tc>
        <w:tc>
          <w:tcPr>
            <w:tcW w:type="dxa" w:w="3024"/>
            <w:vAlign w:val="top"/>
          </w:tcPr>
          <w:p>
            <w:r/>
            <w:r>
              <w:rPr>
                <w:rFonts w:ascii="Yu Gothic" w:hAnsi="Yu Gothic" w:eastAsia="Yu Gothic"/>
                <w:b w:val="0"/>
                <w:sz w:val="14"/>
              </w:rPr>
              <w:t>include/ibm_bob_api_diag.h</w:t>
            </w:r>
          </w:p>
        </w:tc>
        <w:tc>
          <w:tcPr>
            <w:tcW w:type="dxa" w:w="4464"/>
            <w:vAlign w:val="top"/>
          </w:tcPr>
          <w:p>
            <w:r/>
            <w:r>
              <w:rPr>
                <w:rFonts w:ascii="Yu Gothic" w:hAnsi="Yu Gothic" w:eastAsia="Yu Gothic"/>
                <w:b w:val="0"/>
                <w:sz w:val="14"/>
              </w:rPr>
              <w:t>公開APIプロトタイプとRTMON_STATUSを追加</w:t>
            </w:r>
          </w:p>
        </w:tc>
        <w:tc>
          <w:tcPr>
            <w:tcW w:type="dxa" w:w="1296"/>
            <w:vAlign w:val="top"/>
          </w:tcPr>
          <w:p>
            <w:r/>
            <w:r>
              <w:rPr>
                <w:rFonts w:ascii="Yu Gothic" w:hAnsi="Yu Gothic" w:eastAsia="Yu Gothic"/>
                <w:b w:val="0"/>
                <w:sz w:val="14"/>
              </w:rPr>
              <w:t>要</w:t>
            </w:r>
          </w:p>
        </w:tc>
      </w:tr>
      <w:tr>
        <w:tc>
          <w:tcPr>
            <w:tcW w:type="dxa" w:w="1152"/>
            <w:vAlign w:val="top"/>
          </w:tcPr>
          <w:p>
            <w:r/>
            <w:r>
              <w:rPr>
                <w:rFonts w:ascii="Yu Gothic" w:hAnsi="Yu Gothic" w:eastAsia="Yu Gothic"/>
                <w:b w:val="0"/>
                <w:sz w:val="14"/>
              </w:rPr>
              <w:t>IMP-006</w:t>
            </w:r>
          </w:p>
        </w:tc>
        <w:tc>
          <w:tcPr>
            <w:tcW w:type="dxa" w:w="1296"/>
            <w:vAlign w:val="top"/>
          </w:tcPr>
          <w:p>
            <w:r/>
            <w:r>
              <w:rPr>
                <w:rFonts w:ascii="Yu Gothic" w:hAnsi="Yu Gothic" w:eastAsia="Yu Gothic"/>
                <w:b w:val="0"/>
                <w:sz w:val="14"/>
              </w:rPr>
              <w:t>test</w:t>
            </w:r>
          </w:p>
        </w:tc>
        <w:tc>
          <w:tcPr>
            <w:tcW w:type="dxa" w:w="3024"/>
            <w:vAlign w:val="top"/>
          </w:tcPr>
          <w:p>
            <w:r/>
            <w:r>
              <w:rPr>
                <w:rFonts w:ascii="Yu Gothic" w:hAnsi="Yu Gothic" w:eastAsia="Yu Gothic"/>
                <w:b w:val="0"/>
                <w:sz w:val="14"/>
              </w:rPr>
              <w:t>tests/test_rtmon.c</w:t>
            </w:r>
          </w:p>
        </w:tc>
        <w:tc>
          <w:tcPr>
            <w:tcW w:type="dxa" w:w="4464"/>
            <w:vAlign w:val="top"/>
          </w:tcPr>
          <w:p>
            <w:r/>
            <w:r>
              <w:rPr>
                <w:rFonts w:ascii="Yu Gothic" w:hAnsi="Yu Gothic" w:eastAsia="Yu Gothic"/>
                <w:b w:val="0"/>
                <w:sz w:val="14"/>
              </w:rPr>
              <w:t>統計更新、閾値判定、API引数検証、保存状態遷移の単体テストを追加</w:t>
            </w:r>
          </w:p>
        </w:tc>
        <w:tc>
          <w:tcPr>
            <w:tcW w:type="dxa" w:w="1296"/>
            <w:vAlign w:val="top"/>
          </w:tcPr>
          <w:p>
            <w:r/>
            <w:r>
              <w:rPr>
                <w:rFonts w:ascii="Yu Gothic" w:hAnsi="Yu Gothic" w:eastAsia="Yu Gothic"/>
                <w:b w:val="0"/>
                <w:sz w:val="14"/>
              </w:rPr>
              <w:t>要</w:t>
            </w:r>
          </w:p>
        </w:tc>
      </w:tr>
      <w:tr>
        <w:tc>
          <w:tcPr>
            <w:tcW w:type="dxa" w:w="1152"/>
            <w:vAlign w:val="top"/>
          </w:tcPr>
          <w:p>
            <w:r/>
            <w:r>
              <w:rPr>
                <w:rFonts w:ascii="Yu Gothic" w:hAnsi="Yu Gothic" w:eastAsia="Yu Gothic"/>
                <w:b w:val="0"/>
                <w:sz w:val="14"/>
              </w:rPr>
              <w:t>IMP-007</w:t>
            </w:r>
          </w:p>
        </w:tc>
        <w:tc>
          <w:tcPr>
            <w:tcW w:type="dxa" w:w="1296"/>
            <w:vAlign w:val="top"/>
          </w:tcPr>
          <w:p>
            <w:r/>
            <w:r>
              <w:rPr>
                <w:rFonts w:ascii="Yu Gothic" w:hAnsi="Yu Gothic" w:eastAsia="Yu Gothic"/>
                <w:b w:val="0"/>
                <w:sz w:val="14"/>
              </w:rPr>
              <w:t>document</w:t>
            </w:r>
          </w:p>
        </w:tc>
        <w:tc>
          <w:tcPr>
            <w:tcW w:type="dxa" w:w="3024"/>
            <w:vAlign w:val="top"/>
          </w:tcPr>
          <w:p>
            <w:r/>
            <w:r>
              <w:rPr>
                <w:rFonts w:ascii="Yu Gothic" w:hAnsi="Yu Gothic" w:eastAsia="Yu Gothic"/>
                <w:b w:val="0"/>
                <w:sz w:val="14"/>
              </w:rPr>
              <w:t>基盤システム_基本設計書</w:t>
            </w:r>
          </w:p>
        </w:tc>
        <w:tc>
          <w:tcPr>
            <w:tcW w:type="dxa" w:w="4464"/>
            <w:vAlign w:val="top"/>
          </w:tcPr>
          <w:p>
            <w:r/>
            <w:r>
              <w:rPr>
                <w:rFonts w:ascii="Yu Gothic" w:hAnsi="Yu Gothic" w:eastAsia="Yu Gothic"/>
                <w:b w:val="0"/>
                <w:sz w:val="14"/>
              </w:rPr>
              <w:t>診断機能一覧と共有メモリ一覧へRTMONを追記</w:t>
            </w:r>
          </w:p>
        </w:tc>
        <w:tc>
          <w:tcPr>
            <w:tcW w:type="dxa" w:w="1296"/>
            <w:vAlign w:val="top"/>
          </w:tcPr>
          <w:p>
            <w:r/>
            <w:r>
              <w:rPr>
                <w:rFonts w:ascii="Yu Gothic" w:hAnsi="Yu Gothic" w:eastAsia="Yu Gothic"/>
                <w:b w:val="0"/>
                <w:sz w:val="14"/>
              </w:rPr>
              <w:t>要</w:t>
            </w:r>
          </w:p>
        </w:tc>
      </w:tr>
      <w:tr>
        <w:tc>
          <w:tcPr>
            <w:tcW w:type="dxa" w:w="1152"/>
            <w:vAlign w:val="top"/>
          </w:tcPr>
          <w:p>
            <w:r/>
            <w:r>
              <w:rPr>
                <w:rFonts w:ascii="Yu Gothic" w:hAnsi="Yu Gothic" w:eastAsia="Yu Gothic"/>
                <w:b w:val="0"/>
                <w:sz w:val="14"/>
              </w:rPr>
              <w:t>IMP-008</w:t>
            </w:r>
          </w:p>
        </w:tc>
        <w:tc>
          <w:tcPr>
            <w:tcW w:type="dxa" w:w="1296"/>
            <w:vAlign w:val="top"/>
          </w:tcPr>
          <w:p>
            <w:r/>
            <w:r>
              <w:rPr>
                <w:rFonts w:ascii="Yu Gothic" w:hAnsi="Yu Gothic" w:eastAsia="Yu Gothic"/>
                <w:b w:val="0"/>
                <w:sz w:val="14"/>
              </w:rPr>
              <w:t>build</w:t>
            </w:r>
          </w:p>
        </w:tc>
        <w:tc>
          <w:tcPr>
            <w:tcW w:type="dxa" w:w="3024"/>
            <w:vAlign w:val="top"/>
          </w:tcPr>
          <w:p>
            <w:r/>
            <w:r>
              <w:rPr>
                <w:rFonts w:ascii="Yu Gothic" w:hAnsi="Yu Gothic" w:eastAsia="Yu Gothic"/>
                <w:b w:val="0"/>
                <w:sz w:val="14"/>
              </w:rPr>
              <w:t>workspace profile</w:t>
            </w:r>
          </w:p>
        </w:tc>
        <w:tc>
          <w:tcPr>
            <w:tcW w:type="dxa" w:w="4464"/>
            <w:vAlign w:val="top"/>
          </w:tcPr>
          <w:p>
            <w:r/>
            <w:r>
              <w:rPr>
                <w:rFonts w:ascii="Yu Gothic" w:hAnsi="Yu Gothic" w:eastAsia="Yu Gothic"/>
                <w:b w:val="0"/>
                <w:sz w:val="14"/>
              </w:rPr>
              <w:t>VC2026/clang Windows版のbuild/testコマンドでコンパイル確認</w:t>
            </w:r>
          </w:p>
        </w:tc>
        <w:tc>
          <w:tcPr>
            <w:tcW w:type="dxa" w:w="1296"/>
            <w:vAlign w:val="top"/>
          </w:tcPr>
          <w:p>
            <w:r/>
            <w:r>
              <w:rPr>
                <w:rFonts w:ascii="Yu Gothic" w:hAnsi="Yu Gothic" w:eastAsia="Yu Gothic"/>
                <w:b w:val="0"/>
                <w:sz w:val="14"/>
              </w:rPr>
              <w:t>不要/確認</w:t>
            </w:r>
          </w:p>
        </w:tc>
      </w:tr>
    </w:tbl>
    <w:p/>
    <w:p>
      <w:pPr>
        <w:pStyle w:val="Heading2"/>
      </w:pPr>
      <w:r>
        <w:rPr>
          <w:rFonts w:ascii="Yu Gothic" w:hAnsi="Yu Gothic" w:eastAsia="Yu Gothic"/>
          <w:b/>
          <w:sz w:val="22"/>
        </w:rPr>
        <w:t>リスクメモ</w:t>
      </w:r>
    </w:p>
    <w:p>
      <w:pPr>
        <w:pStyle w:val="ListBullet"/>
      </w:pPr>
      <w:r>
        <w:rPr>
          <w:rFonts w:ascii="Yu Gothic" w:hAnsi="Yu Gothic" w:eastAsia="Yu Gothic"/>
          <w:sz w:val="18"/>
        </w:rPr>
        <w:t>RTスケジューラへのフック追加は周期負荷に直接影響するため、追加処理の境界と条件分岐数を詳細設計で確認する。</w:t>
      </w:r>
    </w:p>
    <w:p>
      <w:pPr>
        <w:pStyle w:val="ListBullet"/>
      </w:pPr>
      <w:r>
        <w:rPr>
          <w:rFonts w:ascii="Yu Gothic" w:hAnsi="Yu Gothic" w:eastAsia="Yu Gothic"/>
          <w:sz w:val="18"/>
        </w:rPr>
        <w:t>公開共有メモリ構造体の追加は通信先システムとのヘッダ同期が必要である。</w:t>
      </w:r>
    </w:p>
    <w:p>
      <w:pPr>
        <w:pStyle w:val="ListBullet"/>
      </w:pPr>
      <w:r>
        <w:rPr>
          <w:rFonts w:ascii="Yu Gothic" w:hAnsi="Yu Gothic" w:eastAsia="Yu Gothic"/>
          <w:sz w:val="18"/>
        </w:rPr>
        <w:t>保存パス検証不足は任意パス書込みにつながるため、API層で制限する。</w:t>
      </w:r>
    </w:p>
    <w:p>
      <w:pPr>
        <w:pStyle w:val="Heading1"/>
      </w:pPr>
      <w:r>
        <w:rPr>
          <w:rFonts w:ascii="Yu Gothic" w:hAnsi="Yu Gothic" w:eastAsia="Yu Gothic"/>
          <w:b/>
          <w:sz w:val="28"/>
        </w:rPr>
        <w:t>19. テスト観点・受入条件</w:t>
      </w:r>
    </w:p>
    <w:p>
      <w:r>
        <w:rPr>
          <w:rFonts w:ascii="Yu Gothic" w:hAnsi="Yu Gothic" w:eastAsia="Yu Gothic"/>
          <w:color w:val="595959"/>
          <w:sz w:val="16"/>
        </w:rPr>
        <w:t>[SECTION_ID: BD-19]  JSONパス: $.test_acceptance</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1152"/>
            <w:shd w:fill="D9EAD3"/>
          </w:tcPr>
          <w:p>
            <w:r/>
            <w:r>
              <w:rPr>
                <w:rFonts w:ascii="Yu Gothic" w:hAnsi="Yu Gothic" w:eastAsia="Yu Gothic"/>
                <w:b/>
                <w:sz w:val="14"/>
              </w:rPr>
              <w:t>単体ID</w:t>
            </w:r>
          </w:p>
        </w:tc>
        <w:tc>
          <w:tcPr>
            <w:tcW w:type="dxa" w:w="2880"/>
            <w:shd w:fill="D9EAD3"/>
          </w:tcPr>
          <w:p>
            <w:r/>
            <w:r>
              <w:rPr>
                <w:rFonts w:ascii="Yu Gothic" w:hAnsi="Yu Gothic" w:eastAsia="Yu Gothic"/>
                <w:b/>
                <w:sz w:val="14"/>
              </w:rPr>
              <w:t>対象</w:t>
            </w:r>
          </w:p>
        </w:tc>
        <w:tc>
          <w:tcPr>
            <w:tcW w:type="dxa" w:w="3168"/>
            <w:shd w:fill="D9EAD3"/>
          </w:tcPr>
          <w:p>
            <w:r/>
            <w:r>
              <w:rPr>
                <w:rFonts w:ascii="Yu Gothic" w:hAnsi="Yu Gothic" w:eastAsia="Yu Gothic"/>
                <w:b/>
                <w:sz w:val="14"/>
              </w:rPr>
              <w:t>条件</w:t>
            </w:r>
          </w:p>
        </w:tc>
        <w:tc>
          <w:tcPr>
            <w:tcW w:type="dxa" w:w="3744"/>
            <w:shd w:fill="D9EAD3"/>
          </w:tcPr>
          <w:p>
            <w:r/>
            <w:r>
              <w:rPr>
                <w:rFonts w:ascii="Yu Gothic" w:hAnsi="Yu Gothic" w:eastAsia="Yu Gothic"/>
                <w:b/>
                <w:sz w:val="14"/>
              </w:rPr>
              <w:t>期待結果</w:t>
            </w:r>
          </w:p>
        </w:tc>
      </w:tr>
      <w:tr>
        <w:tc>
          <w:tcPr>
            <w:tcW w:type="dxa" w:w="1152"/>
            <w:vAlign w:val="top"/>
          </w:tcPr>
          <w:p>
            <w:r/>
            <w:r>
              <w:rPr>
                <w:rFonts w:ascii="Yu Gothic" w:hAnsi="Yu Gothic" w:eastAsia="Yu Gothic"/>
                <w:b w:val="0"/>
                <w:sz w:val="14"/>
              </w:rPr>
              <w:t>UT-001</w:t>
            </w:r>
          </w:p>
        </w:tc>
        <w:tc>
          <w:tcPr>
            <w:tcW w:type="dxa" w:w="2880"/>
            <w:vAlign w:val="top"/>
          </w:tcPr>
          <w:p>
            <w:r/>
            <w:r>
              <w:rPr>
                <w:rFonts w:ascii="Yu Gothic" w:hAnsi="Yu Gothic" w:eastAsia="Yu Gothic"/>
                <w:b w:val="0"/>
                <w:sz w:val="14"/>
              </w:rPr>
              <w:t>RtMon_UpdateStat</w:t>
            </w:r>
          </w:p>
        </w:tc>
        <w:tc>
          <w:tcPr>
            <w:tcW w:type="dxa" w:w="3168"/>
            <w:vAlign w:val="top"/>
          </w:tcPr>
          <w:p>
            <w:r/>
            <w:r>
              <w:rPr>
                <w:rFonts w:ascii="Yu Gothic" w:hAnsi="Yu Gothic" w:eastAsia="Yu Gothic"/>
                <w:b w:val="0"/>
                <w:sz w:val="14"/>
              </w:rPr>
              <w:t>elapsed=100, threshold=200</w:t>
            </w:r>
          </w:p>
        </w:tc>
        <w:tc>
          <w:tcPr>
            <w:tcW w:type="dxa" w:w="3744"/>
            <w:vAlign w:val="top"/>
          </w:tcPr>
          <w:p>
            <w:r/>
            <w:r>
              <w:rPr>
                <w:rFonts w:ascii="Yu Gothic" w:hAnsi="Yu Gothic" w:eastAsia="Yu Gothic"/>
                <w:b w:val="0"/>
                <w:sz w:val="14"/>
              </w:rPr>
              <w:t>overrun_countは増加しない</w:t>
            </w:r>
          </w:p>
        </w:tc>
      </w:tr>
      <w:tr>
        <w:tc>
          <w:tcPr>
            <w:tcW w:type="dxa" w:w="1152"/>
            <w:vAlign w:val="top"/>
          </w:tcPr>
          <w:p>
            <w:r/>
            <w:r>
              <w:rPr>
                <w:rFonts w:ascii="Yu Gothic" w:hAnsi="Yu Gothic" w:eastAsia="Yu Gothic"/>
                <w:b w:val="0"/>
                <w:sz w:val="14"/>
              </w:rPr>
              <w:t>UT-002</w:t>
            </w:r>
          </w:p>
        </w:tc>
        <w:tc>
          <w:tcPr>
            <w:tcW w:type="dxa" w:w="2880"/>
            <w:vAlign w:val="top"/>
          </w:tcPr>
          <w:p>
            <w:r/>
            <w:r>
              <w:rPr>
                <w:rFonts w:ascii="Yu Gothic" w:hAnsi="Yu Gothic" w:eastAsia="Yu Gothic"/>
                <w:b w:val="0"/>
                <w:sz w:val="14"/>
              </w:rPr>
              <w:t>RtMon_UpdateStat</w:t>
            </w:r>
          </w:p>
        </w:tc>
        <w:tc>
          <w:tcPr>
            <w:tcW w:type="dxa" w:w="3168"/>
            <w:vAlign w:val="top"/>
          </w:tcPr>
          <w:p>
            <w:r/>
            <w:r>
              <w:rPr>
                <w:rFonts w:ascii="Yu Gothic" w:hAnsi="Yu Gothic" w:eastAsia="Yu Gothic"/>
                <w:b w:val="0"/>
                <w:sz w:val="14"/>
              </w:rPr>
              <w:t>elapsed=250, threshold=200</w:t>
            </w:r>
          </w:p>
        </w:tc>
        <w:tc>
          <w:tcPr>
            <w:tcW w:type="dxa" w:w="3744"/>
            <w:vAlign w:val="top"/>
          </w:tcPr>
          <w:p>
            <w:r/>
            <w:r>
              <w:rPr>
                <w:rFonts w:ascii="Yu Gothic" w:hAnsi="Yu Gothic" w:eastAsia="Yu Gothic"/>
                <w:b w:val="0"/>
                <w:sz w:val="14"/>
              </w:rPr>
              <w:t>overrun_countが1増加する</w:t>
            </w:r>
          </w:p>
        </w:tc>
      </w:tr>
      <w:tr>
        <w:tc>
          <w:tcPr>
            <w:tcW w:type="dxa" w:w="1152"/>
            <w:vAlign w:val="top"/>
          </w:tcPr>
          <w:p>
            <w:r/>
            <w:r>
              <w:rPr>
                <w:rFonts w:ascii="Yu Gothic" w:hAnsi="Yu Gothic" w:eastAsia="Yu Gothic"/>
                <w:b w:val="0"/>
                <w:sz w:val="14"/>
              </w:rPr>
              <w:t>UT-003</w:t>
            </w:r>
          </w:p>
        </w:tc>
        <w:tc>
          <w:tcPr>
            <w:tcW w:type="dxa" w:w="2880"/>
            <w:vAlign w:val="top"/>
          </w:tcPr>
          <w:p>
            <w:r/>
            <w:r>
              <w:rPr>
                <w:rFonts w:ascii="Yu Gothic" w:hAnsi="Yu Gothic" w:eastAsia="Yu Gothic"/>
                <w:b w:val="0"/>
                <w:sz w:val="14"/>
              </w:rPr>
              <w:t>RtMon_UpdateStat</w:t>
            </w:r>
          </w:p>
        </w:tc>
        <w:tc>
          <w:tcPr>
            <w:tcW w:type="dxa" w:w="3168"/>
            <w:vAlign w:val="top"/>
          </w:tcPr>
          <w:p>
            <w:r/>
            <w:r>
              <w:rPr>
                <w:rFonts w:ascii="Yu Gothic" w:hAnsi="Yu Gothic" w:eastAsia="Yu Gothic"/>
                <w:b w:val="0"/>
                <w:sz w:val="14"/>
              </w:rPr>
              <w:t>3回連続超過</w:t>
            </w:r>
          </w:p>
        </w:tc>
        <w:tc>
          <w:tcPr>
            <w:tcW w:type="dxa" w:w="3744"/>
            <w:vAlign w:val="top"/>
          </w:tcPr>
          <w:p>
            <w:r/>
            <w:r>
              <w:rPr>
                <w:rFonts w:ascii="Yu Gothic" w:hAnsi="Yu Gothic" w:eastAsia="Yu Gothic"/>
                <w:b w:val="0"/>
                <w:sz w:val="14"/>
              </w:rPr>
              <w:t>warning_latchedがONになる</w:t>
            </w:r>
          </w:p>
        </w:tc>
      </w:tr>
      <w:tr>
        <w:tc>
          <w:tcPr>
            <w:tcW w:type="dxa" w:w="1152"/>
            <w:vAlign w:val="top"/>
          </w:tcPr>
          <w:p>
            <w:r/>
            <w:r>
              <w:rPr>
                <w:rFonts w:ascii="Yu Gothic" w:hAnsi="Yu Gothic" w:eastAsia="Yu Gothic"/>
                <w:b w:val="0"/>
                <w:sz w:val="14"/>
              </w:rPr>
              <w:t>UT-004</w:t>
            </w:r>
          </w:p>
        </w:tc>
        <w:tc>
          <w:tcPr>
            <w:tcW w:type="dxa" w:w="2880"/>
            <w:vAlign w:val="top"/>
          </w:tcPr>
          <w:p>
            <w:r/>
            <w:r>
              <w:rPr>
                <w:rFonts w:ascii="Yu Gothic" w:hAnsi="Yu Gothic" w:eastAsia="Yu Gothic"/>
                <w:b w:val="0"/>
                <w:sz w:val="14"/>
              </w:rPr>
              <w:t>Api_RequestRtCycleMonitorSave</w:t>
            </w:r>
          </w:p>
        </w:tc>
        <w:tc>
          <w:tcPr>
            <w:tcW w:type="dxa" w:w="3168"/>
            <w:vAlign w:val="top"/>
          </w:tcPr>
          <w:p>
            <w:r/>
            <w:r>
              <w:rPr>
                <w:rFonts w:ascii="Yu Gothic" w:hAnsi="Yu Gothic" w:eastAsia="Yu Gothic"/>
                <w:b w:val="0"/>
                <w:sz w:val="14"/>
              </w:rPr>
              <w:t>保存中に要求</w:t>
            </w:r>
          </w:p>
        </w:tc>
        <w:tc>
          <w:tcPr>
            <w:tcW w:type="dxa" w:w="3744"/>
            <w:vAlign w:val="top"/>
          </w:tcPr>
          <w:p>
            <w:r/>
            <w:r>
              <w:rPr>
                <w:rFonts w:ascii="Yu Gothic" w:hAnsi="Yu Gothic" w:eastAsia="Yu Gothic"/>
                <w:b w:val="0"/>
                <w:sz w:val="14"/>
              </w:rPr>
              <w:t>API_ERR_BUSYを返す</w:t>
            </w:r>
          </w:p>
        </w:tc>
      </w:tr>
      <w:tr>
        <w:tc>
          <w:tcPr>
            <w:tcW w:type="dxa" w:w="1152"/>
            <w:vAlign w:val="top"/>
          </w:tcPr>
          <w:p>
            <w:r/>
            <w:r>
              <w:rPr>
                <w:rFonts w:ascii="Yu Gothic" w:hAnsi="Yu Gothic" w:eastAsia="Yu Gothic"/>
                <w:b w:val="0"/>
                <w:sz w:val="14"/>
              </w:rPr>
              <w:t>UT-005</w:t>
            </w:r>
          </w:p>
        </w:tc>
        <w:tc>
          <w:tcPr>
            <w:tcW w:type="dxa" w:w="2880"/>
            <w:vAlign w:val="top"/>
          </w:tcPr>
          <w:p>
            <w:r/>
            <w:r>
              <w:rPr>
                <w:rFonts w:ascii="Yu Gothic" w:hAnsi="Yu Gothic" w:eastAsia="Yu Gothic"/>
                <w:b w:val="0"/>
                <w:sz w:val="14"/>
              </w:rPr>
              <w:t>TS保存状態遷移</w:t>
            </w:r>
          </w:p>
        </w:tc>
        <w:tc>
          <w:tcPr>
            <w:tcW w:type="dxa" w:w="3168"/>
            <w:vAlign w:val="top"/>
          </w:tcPr>
          <w:p>
            <w:r/>
            <w:r>
              <w:rPr>
                <w:rFonts w:ascii="Yu Gothic" w:hAnsi="Yu Gothic" w:eastAsia="Yu Gothic"/>
                <w:b w:val="0"/>
                <w:sz w:val="14"/>
              </w:rPr>
              <w:t>正常保存</w:t>
            </w:r>
          </w:p>
        </w:tc>
        <w:tc>
          <w:tcPr>
            <w:tcW w:type="dxa" w:w="3744"/>
            <w:vAlign w:val="top"/>
          </w:tcPr>
          <w:p>
            <w:r/>
            <w:r>
              <w:rPr>
                <w:rFonts w:ascii="Yu Gothic" w:hAnsi="Yu Gothic" w:eastAsia="Yu Gothic"/>
                <w:b w:val="0"/>
                <w:sz w:val="14"/>
              </w:rPr>
              <w:t>REQUESTED→COPYING→WRITING→COMPLETE</w:t>
            </w:r>
          </w:p>
        </w:tc>
      </w:tr>
    </w:tbl>
    <w:p/>
    <w:tbl>
      <w:tblPr>
        <w:tblStyle w:val="TableGrid"/>
        <w:tblW w:type="auto" w:w="0"/>
        <w:jc w:val="center"/>
        <w:tblLook w:firstColumn="1" w:firstRow="1" w:lastColumn="0" w:lastRow="0" w:noHBand="0" w:noVBand="1" w:val="04A0"/>
      </w:tblPr>
      <w:tblGrid>
        <w:gridCol w:w="3441"/>
        <w:gridCol w:w="3441"/>
        <w:gridCol w:w="3441"/>
      </w:tblGrid>
      <w:tr>
        <w:tc>
          <w:tcPr>
            <w:tcW w:type="dxa" w:w="1152"/>
            <w:shd w:fill="D9EAD3"/>
          </w:tcPr>
          <w:p>
            <w:r/>
            <w:r>
              <w:rPr>
                <w:rFonts w:ascii="Yu Gothic" w:hAnsi="Yu Gothic" w:eastAsia="Yu Gothic"/>
                <w:b/>
                <w:sz w:val="15"/>
              </w:rPr>
              <w:t>機能ID</w:t>
            </w:r>
          </w:p>
        </w:tc>
        <w:tc>
          <w:tcPr>
            <w:tcW w:type="dxa" w:w="4752"/>
            <w:shd w:fill="D9EAD3"/>
          </w:tcPr>
          <w:p>
            <w:r/>
            <w:r>
              <w:rPr>
                <w:rFonts w:ascii="Yu Gothic" w:hAnsi="Yu Gothic" w:eastAsia="Yu Gothic"/>
                <w:b/>
                <w:sz w:val="15"/>
              </w:rPr>
              <w:t>シナリオ</w:t>
            </w:r>
          </w:p>
        </w:tc>
        <w:tc>
          <w:tcPr>
            <w:tcW w:type="dxa" w:w="5040"/>
            <w:shd w:fill="D9EAD3"/>
          </w:tcPr>
          <w:p>
            <w:r/>
            <w:r>
              <w:rPr>
                <w:rFonts w:ascii="Yu Gothic" w:hAnsi="Yu Gothic" w:eastAsia="Yu Gothic"/>
                <w:b/>
                <w:sz w:val="15"/>
              </w:rPr>
              <w:t>期待結果</w:t>
            </w:r>
          </w:p>
        </w:tc>
      </w:tr>
      <w:tr>
        <w:tc>
          <w:tcPr>
            <w:tcW w:type="dxa" w:w="1152"/>
            <w:vAlign w:val="top"/>
          </w:tcPr>
          <w:p>
            <w:r/>
            <w:r>
              <w:rPr>
                <w:rFonts w:ascii="Yu Gothic" w:hAnsi="Yu Gothic" w:eastAsia="Yu Gothic"/>
                <w:b w:val="0"/>
                <w:sz w:val="15"/>
              </w:rPr>
              <w:t>FT-001</w:t>
            </w:r>
          </w:p>
        </w:tc>
        <w:tc>
          <w:tcPr>
            <w:tcW w:type="dxa" w:w="4752"/>
            <w:vAlign w:val="top"/>
          </w:tcPr>
          <w:p>
            <w:r/>
            <w:r>
              <w:rPr>
                <w:rFonts w:ascii="Yu Gothic" w:hAnsi="Yu Gothic" w:eastAsia="Yu Gothic"/>
                <w:b w:val="0"/>
                <w:sz w:val="15"/>
              </w:rPr>
              <w:t>外部診断アプリから手動保存を要求する</w:t>
            </w:r>
          </w:p>
        </w:tc>
        <w:tc>
          <w:tcPr>
            <w:tcW w:type="dxa" w:w="5040"/>
            <w:vAlign w:val="top"/>
          </w:tcPr>
          <w:p>
            <w:r/>
            <w:r>
              <w:rPr>
                <w:rFonts w:ascii="Yu Gothic" w:hAnsi="Yu Gothic" w:eastAsia="Yu Gothic"/>
                <w:b w:val="0"/>
                <w:sz w:val="15"/>
              </w:rPr>
              <w:t>CSVが生成され、Api_GetRtCycleMonitorStatus()でCOMPLETEが確認できる</w:t>
            </w:r>
          </w:p>
        </w:tc>
      </w:tr>
      <w:tr>
        <w:tc>
          <w:tcPr>
            <w:tcW w:type="dxa" w:w="1152"/>
            <w:vAlign w:val="top"/>
          </w:tcPr>
          <w:p>
            <w:r/>
            <w:r>
              <w:rPr>
                <w:rFonts w:ascii="Yu Gothic" w:hAnsi="Yu Gothic" w:eastAsia="Yu Gothic"/>
                <w:b w:val="0"/>
                <w:sz w:val="15"/>
              </w:rPr>
              <w:t>FT-002</w:t>
            </w:r>
          </w:p>
        </w:tc>
        <w:tc>
          <w:tcPr>
            <w:tcW w:type="dxa" w:w="4752"/>
            <w:vAlign w:val="top"/>
          </w:tcPr>
          <w:p>
            <w:r/>
            <w:r>
              <w:rPr>
                <w:rFonts w:ascii="Yu Gothic" w:hAnsi="Yu Gothic" w:eastAsia="Yu Gothic"/>
                <w:b w:val="0"/>
                <w:sz w:val="15"/>
              </w:rPr>
              <w:t>閾値超過を模擬して自動保存を発生させる</w:t>
            </w:r>
          </w:p>
        </w:tc>
        <w:tc>
          <w:tcPr>
            <w:tcW w:type="dxa" w:w="5040"/>
            <w:vAlign w:val="top"/>
          </w:tcPr>
          <w:p>
            <w:r/>
            <w:r>
              <w:rPr>
                <w:rFonts w:ascii="Yu Gothic" w:hAnsi="Yu Gothic" w:eastAsia="Yu Gothic"/>
                <w:b w:val="0"/>
                <w:sz w:val="15"/>
              </w:rPr>
              <w:t>warning_latchedがONとなり、イベントログが出力される</w:t>
            </w:r>
          </w:p>
        </w:tc>
      </w:tr>
    </w:tbl>
    <w:p/>
    <w:p>
      <w:pPr>
        <w:pStyle w:val="Heading2"/>
      </w:pPr>
      <w:r>
        <w:rPr>
          <w:rFonts w:ascii="Yu Gothic" w:hAnsi="Yu Gothic" w:eastAsia="Yu Gothic"/>
          <w:b/>
          <w:sz w:val="22"/>
        </w:rPr>
        <w:t>Build/Testコマンド</w:t>
      </w:r>
    </w:p>
    <w:p>
      <w:pPr>
        <w:pStyle w:val="ListBullet"/>
      </w:pPr>
      <w:r>
        <w:rPr>
          <w:rFonts w:ascii="Yu Gothic" w:hAnsi="Yu Gothic" w:eastAsia="Yu Gothic"/>
          <w:sz w:val="18"/>
        </w:rPr>
        <w:t>cmd /c scripts\build_vc2026.bat</w:t>
      </w:r>
    </w:p>
    <w:p>
      <w:pPr>
        <w:pStyle w:val="ListBullet"/>
      </w:pPr>
      <w:r>
        <w:rPr>
          <w:rFonts w:ascii="Yu Gothic" w:hAnsi="Yu Gothic" w:eastAsia="Yu Gothic"/>
          <w:sz w:val="18"/>
        </w:rPr>
        <w:t>cmd /c scripts\test_vc2026.bat</w:t>
      </w:r>
    </w:p>
    <w:p>
      <w:pPr>
        <w:pStyle w:val="ListBullet"/>
      </w:pPr>
      <w:r>
        <w:rPr>
          <w:rFonts w:ascii="Yu Gothic" w:hAnsi="Yu Gothic" w:eastAsia="Yu Gothic"/>
          <w:sz w:val="18"/>
        </w:rPr>
        <w:t>cmd /c scripts\build_clang.bat</w:t>
      </w:r>
    </w:p>
    <w:p>
      <w:pPr>
        <w:pStyle w:val="ListBullet"/>
      </w:pPr>
      <w:r>
        <w:rPr>
          <w:rFonts w:ascii="Yu Gothic" w:hAnsi="Yu Gothic" w:eastAsia="Yu Gothic"/>
          <w:sz w:val="18"/>
        </w:rPr>
        <w:t>cmd /c scripts\test_clang.bat</w:t>
      </w:r>
    </w:p>
    <w:p>
      <w:pPr>
        <w:pStyle w:val="Heading2"/>
      </w:pPr>
      <w:r>
        <w:rPr>
          <w:rFonts w:ascii="Yu Gothic" w:hAnsi="Yu Gothic" w:eastAsia="Yu Gothic"/>
          <w:b/>
          <w:sz w:val="22"/>
        </w:rPr>
        <w:t>受入条件</w:t>
      </w:r>
    </w:p>
    <w:p>
      <w:pPr>
        <w:pStyle w:val="ListBullet"/>
      </w:pPr>
      <w:r>
        <w:rPr>
          <w:rFonts w:ascii="Yu Gothic" w:hAnsi="Yu Gothic" w:eastAsia="Yu Gothic"/>
          <w:sz w:val="18"/>
        </w:rPr>
        <w:t>全単体テストが成功すること。</w:t>
      </w:r>
    </w:p>
    <w:p>
      <w:pPr>
        <w:pStyle w:val="ListBullet"/>
      </w:pPr>
      <w:r>
        <w:rPr>
          <w:rFonts w:ascii="Yu Gothic" w:hAnsi="Yu Gothic" w:eastAsia="Yu Gothic"/>
          <w:sz w:val="18"/>
        </w:rPr>
        <w:t>VC2026/clang Windows版の両方でビルド成功すること。</w:t>
      </w:r>
    </w:p>
    <w:p>
      <w:pPr>
        <w:pStyle w:val="ListBullet"/>
      </w:pPr>
      <w:r>
        <w:rPr>
          <w:rFonts w:ascii="Yu Gothic" w:hAnsi="Yu Gothic" w:eastAsia="Yu Gothic"/>
          <w:sz w:val="18"/>
        </w:rPr>
        <w:t>RT側追加処理にファイルI/O、Windows API、malloc/free、printf系処理が含まれないこと。</w:t>
      </w:r>
    </w:p>
    <w:p>
      <w:pPr>
        <w:pStyle w:val="ListBullet"/>
      </w:pPr>
      <w:r>
        <w:rPr>
          <w:rFonts w:ascii="Yu Gothic" w:hAnsi="Yu Gothic" w:eastAsia="Yu Gothic"/>
          <w:sz w:val="18"/>
        </w:rPr>
        <w:t>基本設計レビューで重大指摘が残っていないこと。</w:t>
      </w:r>
    </w:p>
    <w:p>
      <w:pPr>
        <w:pStyle w:val="Heading1"/>
      </w:pPr>
      <w:r>
        <w:rPr>
          <w:rFonts w:ascii="Yu Gothic" w:hAnsi="Yu Gothic" w:eastAsia="Yu Gothic"/>
          <w:b/>
          <w:sz w:val="28"/>
        </w:rPr>
        <w:t>20. 実装範囲・見積・制約・未確定事項</w:t>
      </w:r>
    </w:p>
    <w:p>
      <w:r>
        <w:rPr>
          <w:rFonts w:ascii="Yu Gothic" w:hAnsi="Yu Gothic" w:eastAsia="Yu Gothic"/>
          <w:color w:val="595959"/>
          <w:sz w:val="16"/>
        </w:rPr>
        <w:t>[SECTION_ID: BD-20]  JSONパス: $.implementation_plan</w:t>
      </w:r>
    </w:p>
    <w:tbl>
      <w:tblPr>
        <w:tblStyle w:val="TableGrid"/>
        <w:tblW w:type="auto" w:w="0"/>
        <w:jc w:val="center"/>
        <w:tblLook w:firstColumn="1" w:firstRow="1" w:lastColumn="0" w:lastRow="0" w:noHBand="0" w:noVBand="1" w:val="04A0"/>
      </w:tblPr>
      <w:tblGrid>
        <w:gridCol w:w="3441"/>
        <w:gridCol w:w="3441"/>
        <w:gridCol w:w="3441"/>
      </w:tblGrid>
      <w:tr>
        <w:tc>
          <w:tcPr>
            <w:tcW w:type="dxa" w:w="1728"/>
            <w:shd w:fill="D9EAF7"/>
          </w:tcPr>
          <w:p>
            <w:r/>
            <w:r>
              <w:rPr>
                <w:rFonts w:ascii="Yu Gothic" w:hAnsi="Yu Gothic" w:eastAsia="Yu Gothic"/>
                <w:b/>
                <w:sz w:val="16"/>
              </w:rPr>
              <w:t>項目</w:t>
            </w:r>
          </w:p>
        </w:tc>
        <w:tc>
          <w:tcPr>
            <w:tcW w:type="dxa" w:w="8352"/>
            <w:shd w:fill="D9EAF7"/>
          </w:tcPr>
          <w:p>
            <w:r/>
            <w:r>
              <w:rPr>
                <w:rFonts w:ascii="Yu Gothic" w:hAnsi="Yu Gothic" w:eastAsia="Yu Gothic"/>
                <w:b/>
                <w:sz w:val="16"/>
              </w:rPr>
              <w:t>内容</w:t>
            </w:r>
          </w:p>
        </w:tc>
        <w:tc>
          <w:tcPr>
            <w:tcW w:type="dxa" w:w="2016"/>
            <w:shd w:fill="D9EAF7"/>
          </w:tcPr>
          <w:p>
            <w:r/>
            <w:r>
              <w:rPr>
                <w:rFonts w:ascii="Yu Gothic" w:hAnsi="Yu Gothic" w:eastAsia="Yu Gothic"/>
                <w:b/>
                <w:sz w:val="16"/>
              </w:rPr>
              <w:t>JSONパス</w:t>
            </w:r>
          </w:p>
        </w:tc>
      </w:tr>
      <w:tr>
        <w:tc>
          <w:tcPr>
            <w:tcW w:type="dxa" w:w="1728"/>
            <w:vAlign w:val="top"/>
          </w:tcPr>
          <w:p>
            <w:r/>
            <w:r>
              <w:rPr>
                <w:rFonts w:ascii="Yu Gothic" w:hAnsi="Yu Gothic" w:eastAsia="Yu Gothic"/>
                <w:b/>
                <w:sz w:val="16"/>
              </w:rPr>
              <w:t>想定追加規模</w:t>
            </w:r>
          </w:p>
        </w:tc>
        <w:tc>
          <w:tcPr>
            <w:tcW w:type="dxa" w:w="8352"/>
            <w:vAlign w:val="top"/>
          </w:tcPr>
          <w:p>
            <w:r/>
            <w:r>
              <w:rPr>
                <w:rFonts w:ascii="Yu Gothic" w:hAnsi="Yu Gothic" w:eastAsia="Yu Gothic"/>
                <w:b w:val="0"/>
                <w:sz w:val="16"/>
              </w:rPr>
              <w:t>300～450 step</w:t>
            </w:r>
          </w:p>
        </w:tc>
        <w:tc>
          <w:tcPr>
            <w:tcW w:type="dxa" w:w="2016"/>
            <w:vAlign w:val="top"/>
          </w:tcPr>
          <w:p>
            <w:r/>
            <w:r>
              <w:rPr>
                <w:rFonts w:ascii="Yu Gothic" w:hAnsi="Yu Gothic" w:eastAsia="Yu Gothic"/>
                <w:b w:val="0"/>
                <w:sz w:val="14"/>
              </w:rPr>
              <w:t>$.implementation_plan.estimated_steps</w:t>
            </w:r>
          </w:p>
        </w:tc>
      </w:tr>
      <w:tr>
        <w:tc>
          <w:tcPr>
            <w:tcW w:type="dxa" w:w="1728"/>
            <w:vAlign w:val="top"/>
          </w:tcPr>
          <w:p>
            <w:r/>
            <w:r>
              <w:rPr>
                <w:rFonts w:ascii="Yu Gothic" w:hAnsi="Yu Gothic" w:eastAsia="Yu Gothic"/>
                <w:b/>
                <w:sz w:val="16"/>
              </w:rPr>
              <w:t>実装制約</w:t>
            </w:r>
          </w:p>
        </w:tc>
        <w:tc>
          <w:tcPr>
            <w:tcW w:type="dxa" w:w="8352"/>
            <w:vAlign w:val="top"/>
          </w:tcPr>
          <w:p>
            <w:r/>
            <w:r>
              <w:rPr>
                <w:rFonts w:ascii="Yu Gothic" w:hAnsi="Yu Gothic" w:eastAsia="Yu Gothic"/>
                <w:b w:val="0"/>
                <w:sz w:val="16"/>
              </w:rPr>
              <w:t>・基本設計書では関数内部の詳細アルゴリズムは記載しすぎず、詳細設計へ委譲する。</w:t>
              <w:br/>
              <w:t>・ただしRT禁止事項と共有データ整合方針は基本設計で明示する。</w:t>
            </w:r>
          </w:p>
        </w:tc>
        <w:tc>
          <w:tcPr>
            <w:tcW w:type="dxa" w:w="2016"/>
            <w:vAlign w:val="top"/>
          </w:tcPr>
          <w:p>
            <w:r/>
            <w:r>
              <w:rPr>
                <w:rFonts w:ascii="Yu Gothic" w:hAnsi="Yu Gothic" w:eastAsia="Yu Gothic"/>
                <w:b w:val="0"/>
                <w:sz w:val="14"/>
              </w:rPr>
              <w:t>$.implementation_plan.constraints</w:t>
            </w:r>
          </w:p>
        </w:tc>
      </w:tr>
    </w:tbl>
    <w:p/>
    <w:tbl>
      <w:tblPr>
        <w:tblStyle w:val="TableGrid"/>
        <w:tblW w:type="auto" w:w="0"/>
        <w:jc w:val="center"/>
        <w:tblLook w:firstColumn="1" w:firstRow="1" w:lastColumn="0" w:lastRow="0" w:noHBand="0" w:noVBand="1" w:val="04A0"/>
      </w:tblPr>
      <w:tblGrid>
        <w:gridCol w:w="5161"/>
        <w:gridCol w:w="5161"/>
      </w:tblGrid>
      <w:tr>
        <w:tc>
          <w:tcPr>
            <w:tcW w:type="dxa" w:w="3168"/>
            <w:shd w:fill="D9EAD3"/>
          </w:tcPr>
          <w:p>
            <w:r/>
            <w:r>
              <w:rPr>
                <w:rFonts w:ascii="Yu Gothic" w:hAnsi="Yu Gothic" w:eastAsia="Yu Gothic"/>
                <w:b/>
                <w:sz w:val="16"/>
              </w:rPr>
              <w:t>モジュール</w:t>
            </w:r>
          </w:p>
        </w:tc>
        <w:tc>
          <w:tcPr>
            <w:tcW w:type="dxa" w:w="7776"/>
            <w:shd w:fill="D9EAD3"/>
          </w:tcPr>
          <w:p>
            <w:r/>
            <w:r>
              <w:rPr>
                <w:rFonts w:ascii="Yu Gothic" w:hAnsi="Yu Gothic" w:eastAsia="Yu Gothic"/>
                <w:b/>
                <w:sz w:val="16"/>
              </w:rPr>
              <w:t>内容</w:t>
            </w:r>
          </w:p>
        </w:tc>
      </w:tr>
      <w:tr>
        <w:tc>
          <w:tcPr>
            <w:tcW w:type="dxa" w:w="3168"/>
            <w:vAlign w:val="top"/>
          </w:tcPr>
          <w:p>
            <w:r/>
            <w:r>
              <w:rPr>
                <w:rFonts w:ascii="Yu Gothic" w:hAnsi="Yu Gothic" w:eastAsia="Yu Gothic"/>
                <w:b w:val="0"/>
                <w:sz w:val="16"/>
              </w:rPr>
              <w:t>rtmon.c</w:t>
            </w:r>
          </w:p>
        </w:tc>
        <w:tc>
          <w:tcPr>
            <w:tcW w:type="dxa" w:w="7776"/>
            <w:vAlign w:val="top"/>
          </w:tcPr>
          <w:p>
            <w:r/>
            <w:r>
              <w:rPr>
                <w:rFonts w:ascii="Yu Gothic" w:hAnsi="Yu Gothic" w:eastAsia="Yu Gothic"/>
                <w:b w:val="0"/>
                <w:sz w:val="16"/>
              </w:rPr>
              <w:t>統計更新・閾値判定・clear_request処理</w:t>
            </w:r>
          </w:p>
        </w:tc>
      </w:tr>
      <w:tr>
        <w:tc>
          <w:tcPr>
            <w:tcW w:type="dxa" w:w="3168"/>
            <w:vAlign w:val="top"/>
          </w:tcPr>
          <w:p>
            <w:r/>
            <w:r>
              <w:rPr>
                <w:rFonts w:ascii="Yu Gothic" w:hAnsi="Yu Gothic" w:eastAsia="Yu Gothic"/>
                <w:b w:val="0"/>
                <w:sz w:val="16"/>
              </w:rPr>
              <w:t>ts_rtmon_save.c</w:t>
            </w:r>
          </w:p>
        </w:tc>
        <w:tc>
          <w:tcPr>
            <w:tcW w:type="dxa" w:w="7776"/>
            <w:vAlign w:val="top"/>
          </w:tcPr>
          <w:p>
            <w:r/>
            <w:r>
              <w:rPr>
                <w:rFonts w:ascii="Yu Gothic" w:hAnsi="Yu Gothic" w:eastAsia="Yu Gothic"/>
                <w:b w:val="0"/>
                <w:sz w:val="16"/>
              </w:rPr>
              <w:t>CSV保存状態遷移</w:t>
            </w:r>
          </w:p>
        </w:tc>
      </w:tr>
      <w:tr>
        <w:tc>
          <w:tcPr>
            <w:tcW w:type="dxa" w:w="3168"/>
            <w:vAlign w:val="top"/>
          </w:tcPr>
          <w:p>
            <w:r/>
            <w:r>
              <w:rPr>
                <w:rFonts w:ascii="Yu Gothic" w:hAnsi="Yu Gothic" w:eastAsia="Yu Gothic"/>
                <w:b w:val="0"/>
                <w:sz w:val="16"/>
              </w:rPr>
              <w:t>api_diag.c</w:t>
            </w:r>
          </w:p>
        </w:tc>
        <w:tc>
          <w:tcPr>
            <w:tcW w:type="dxa" w:w="7776"/>
            <w:vAlign w:val="top"/>
          </w:tcPr>
          <w:p>
            <w:r/>
            <w:r>
              <w:rPr>
                <w:rFonts w:ascii="Yu Gothic" w:hAnsi="Yu Gothic" w:eastAsia="Yu Gothic"/>
                <w:b w:val="0"/>
                <w:sz w:val="16"/>
              </w:rPr>
              <w:t>診断API追加</w:t>
            </w:r>
          </w:p>
        </w:tc>
      </w:tr>
      <w:tr>
        <w:tc>
          <w:tcPr>
            <w:tcW w:type="dxa" w:w="3168"/>
            <w:vAlign w:val="top"/>
          </w:tcPr>
          <w:p>
            <w:r/>
            <w:r>
              <w:rPr>
                <w:rFonts w:ascii="Yu Gothic" w:hAnsi="Yu Gothic" w:eastAsia="Yu Gothic"/>
                <w:b w:val="0"/>
                <w:sz w:val="16"/>
              </w:rPr>
              <w:t>test_rtmon.c</w:t>
            </w:r>
          </w:p>
        </w:tc>
        <w:tc>
          <w:tcPr>
            <w:tcW w:type="dxa" w:w="7776"/>
            <w:vAlign w:val="top"/>
          </w:tcPr>
          <w:p>
            <w:r/>
            <w:r>
              <w:rPr>
                <w:rFonts w:ascii="Yu Gothic" w:hAnsi="Yu Gothic" w:eastAsia="Yu Gothic"/>
                <w:b w:val="0"/>
                <w:sz w:val="16"/>
              </w:rPr>
              <w:t>単体テスト追加</w:t>
            </w:r>
          </w:p>
        </w:tc>
      </w:tr>
    </w:tbl>
    <w:p/>
    <w:tbl>
      <w:tblPr>
        <w:tblStyle w:val="TableGrid"/>
        <w:tblW w:type="auto" w:w="0"/>
        <w:jc w:val="center"/>
        <w:tblLook w:firstColumn="1" w:firstRow="1" w:lastColumn="0" w:lastRow="0" w:noHBand="0" w:noVBand="1" w:val="04A0"/>
      </w:tblPr>
      <w:tblGrid>
        <w:gridCol w:w="3441"/>
        <w:gridCol w:w="3441"/>
        <w:gridCol w:w="3441"/>
      </w:tblGrid>
      <w:tr>
        <w:tc>
          <w:tcPr>
            <w:tcW w:type="dxa" w:w="1440"/>
            <w:shd w:fill="D9EAD3"/>
          </w:tcPr>
          <w:p>
            <w:r/>
            <w:r>
              <w:rPr>
                <w:rFonts w:ascii="Yu Gothic" w:hAnsi="Yu Gothic" w:eastAsia="Yu Gothic"/>
                <w:b/>
                <w:sz w:val="16"/>
              </w:rPr>
              <w:t>未確定ID</w:t>
            </w:r>
          </w:p>
        </w:tc>
        <w:tc>
          <w:tcPr>
            <w:tcW w:type="dxa" w:w="7488"/>
            <w:shd w:fill="D9EAD3"/>
          </w:tcPr>
          <w:p>
            <w:r/>
            <w:r>
              <w:rPr>
                <w:rFonts w:ascii="Yu Gothic" w:hAnsi="Yu Gothic" w:eastAsia="Yu Gothic"/>
                <w:b/>
                <w:sz w:val="16"/>
              </w:rPr>
              <w:t>内容</w:t>
            </w:r>
          </w:p>
        </w:tc>
        <w:tc>
          <w:tcPr>
            <w:tcW w:type="dxa" w:w="2016"/>
            <w:shd w:fill="D9EAD3"/>
          </w:tcPr>
          <w:p>
            <w:r/>
            <w:r>
              <w:rPr>
                <w:rFonts w:ascii="Yu Gothic" w:hAnsi="Yu Gothic" w:eastAsia="Yu Gothic"/>
                <w:b/>
                <w:sz w:val="16"/>
              </w:rPr>
              <w:t>担当</w:t>
            </w:r>
          </w:p>
        </w:tc>
      </w:tr>
      <w:tr>
        <w:tc>
          <w:tcPr>
            <w:tcW w:type="dxa" w:w="1440"/>
            <w:vAlign w:val="top"/>
          </w:tcPr>
          <w:p>
            <w:r/>
            <w:r>
              <w:rPr>
                <w:rFonts w:ascii="Yu Gothic" w:hAnsi="Yu Gothic" w:eastAsia="Yu Gothic"/>
                <w:b w:val="0"/>
                <w:sz w:val="16"/>
              </w:rPr>
              <w:t>OPEN-001</w:t>
            </w:r>
          </w:p>
        </w:tc>
        <w:tc>
          <w:tcPr>
            <w:tcW w:type="dxa" w:w="7488"/>
            <w:vAlign w:val="top"/>
          </w:tcPr>
          <w:p>
            <w:r/>
            <w:r>
              <w:rPr>
                <w:rFonts w:ascii="Yu Gothic" w:hAnsi="Yu Gothic" w:eastAsia="Yu Gothic"/>
                <w:b w:val="0"/>
                <w:sz w:val="16"/>
              </w:rPr>
              <w:t>tick計測の既存関数名と分解能は既存コード調査で確定する。</w:t>
            </w:r>
          </w:p>
        </w:tc>
        <w:tc>
          <w:tcPr>
            <w:tcW w:type="dxa" w:w="2016"/>
            <w:vAlign w:val="top"/>
          </w:tcPr>
          <w:p>
            <w:r/>
            <w:r>
              <w:rPr>
                <w:rFonts w:ascii="Yu Gothic" w:hAnsi="Yu Gothic" w:eastAsia="Yu Gothic"/>
                <w:b w:val="0"/>
                <w:sz w:val="16"/>
              </w:rPr>
              <w:t>実装担当</w:t>
            </w:r>
          </w:p>
        </w:tc>
      </w:tr>
      <w:tr>
        <w:tc>
          <w:tcPr>
            <w:tcW w:type="dxa" w:w="1440"/>
            <w:vAlign w:val="top"/>
          </w:tcPr>
          <w:p>
            <w:r/>
            <w:r>
              <w:rPr>
                <w:rFonts w:ascii="Yu Gothic" w:hAnsi="Yu Gothic" w:eastAsia="Yu Gothic"/>
                <w:b w:val="0"/>
                <w:sz w:val="16"/>
              </w:rPr>
              <w:t>OPEN-002</w:t>
            </w:r>
          </w:p>
        </w:tc>
        <w:tc>
          <w:tcPr>
            <w:tcW w:type="dxa" w:w="7488"/>
            <w:vAlign w:val="top"/>
          </w:tcPr>
          <w:p>
            <w:r/>
            <w:r>
              <w:rPr>
                <w:rFonts w:ascii="Yu Gothic" w:hAnsi="Yu Gothic" w:eastAsia="Yu Gothic"/>
                <w:b w:val="0"/>
                <w:sz w:val="16"/>
              </w:rPr>
              <w:t>自動保存の既定有効/無効は運用担当と確認する。</w:t>
            </w:r>
          </w:p>
        </w:tc>
        <w:tc>
          <w:tcPr>
            <w:tcW w:type="dxa" w:w="2016"/>
            <w:vAlign w:val="top"/>
          </w:tcPr>
          <w:p>
            <w:r/>
            <w:r>
              <w:rPr>
                <w:rFonts w:ascii="Yu Gothic" w:hAnsi="Yu Gothic" w:eastAsia="Yu Gothic"/>
                <w:b w:val="0"/>
                <w:sz w:val="16"/>
              </w:rPr>
              <w:t>設計担当</w:t>
            </w:r>
          </w:p>
        </w:tc>
      </w:tr>
    </w:tbl>
    <w:p/>
    <w:p>
      <w:pPr>
        <w:pStyle w:val="Heading1"/>
      </w:pPr>
      <w:r>
        <w:rPr>
          <w:rFonts w:ascii="Yu Gothic" w:hAnsi="Yu Gothic" w:eastAsia="Yu Gothic"/>
          <w:b/>
          <w:sz w:val="28"/>
        </w:rPr>
        <w:t>21. JSON構造化仕様・Word差し込み規約</w:t>
      </w:r>
    </w:p>
    <w:p>
      <w:r>
        <w:rPr>
          <w:rFonts w:ascii="Yu Gothic" w:hAnsi="Yu Gothic" w:eastAsia="Yu Gothic"/>
          <w:color w:val="595959"/>
          <w:sz w:val="16"/>
        </w:rPr>
        <w:t>[SECTION_ID: BD-21]  JSONパス: $.appendix.json_mapping_policy</w:t>
      </w:r>
    </w:p>
    <w:p>
      <w:pPr>
        <w:pStyle w:val="ListBullet"/>
      </w:pPr>
      <w:r>
        <w:rPr>
          <w:rFonts w:ascii="Yu Gothic" w:hAnsi="Yu Gothic" w:eastAsia="Yu Gothic"/>
          <w:sz w:val="18"/>
        </w:rPr>
        <w:t>各章は[SECTION_ID: BD-xx]で固定し、JSONパスを併記する。</w:t>
      </w:r>
    </w:p>
    <w:p>
      <w:pPr>
        <w:pStyle w:val="ListBullet"/>
      </w:pPr>
      <w:r>
        <w:rPr>
          <w:rFonts w:ascii="Yu Gothic" w:hAnsi="Yu Gothic" w:eastAsia="Yu Gothic"/>
          <w:sz w:val="18"/>
        </w:rPr>
        <w:t>表形式の項目はJSON配列として保持し、Word生成時に行追加する。</w:t>
      </w:r>
    </w:p>
    <w:p>
      <w:pPr>
        <w:pStyle w:val="ListBullet"/>
      </w:pPr>
      <w:r>
        <w:rPr>
          <w:rFonts w:ascii="Yu Gothic" w:hAnsi="Yu Gothic" w:eastAsia="Yu Gothic"/>
          <w:sz w:val="18"/>
        </w:rPr>
        <w:t>レビュー指摘はpre_review.findingsへ構造化して戻す。</w:t>
      </w:r>
    </w:p>
    <w:tbl>
      <w:tblPr>
        <w:tblStyle w:val="TableGrid"/>
        <w:tblW w:type="auto" w:w="0"/>
        <w:jc w:val="center"/>
        <w:tblLook w:firstColumn="1" w:firstRow="1" w:lastColumn="0" w:lastRow="0" w:noHBand="0" w:noVBand="1" w:val="04A0"/>
      </w:tblPr>
      <w:tblGrid>
        <w:gridCol w:w="5161"/>
        <w:gridCol w:w="5161"/>
      </w:tblGrid>
      <w:tr>
        <w:tc>
          <w:tcPr>
            <w:tcW w:type="dxa" w:w="4320"/>
            <w:shd w:fill="D9EAD3"/>
          </w:tcPr>
          <w:p>
            <w:r/>
            <w:r>
              <w:rPr>
                <w:rFonts w:ascii="Yu Gothic" w:hAnsi="Yu Gothic" w:eastAsia="Yu Gothic"/>
                <w:b/>
                <w:sz w:val="16"/>
              </w:rPr>
              <w:t>代表JSONパス</w:t>
            </w:r>
          </w:p>
        </w:tc>
        <w:tc>
          <w:tcPr>
            <w:tcW w:type="dxa" w:w="6624"/>
            <w:shd w:fill="D9EAD3"/>
          </w:tcPr>
          <w:p>
            <w:r/>
            <w:r>
              <w:rPr>
                <w:rFonts w:ascii="Yu Gothic" w:hAnsi="Yu Gothic" w:eastAsia="Yu Gothic"/>
                <w:b/>
                <w:sz w:val="16"/>
              </w:rPr>
              <w:t>対応章</w:t>
            </w:r>
          </w:p>
        </w:tc>
      </w:tr>
      <w:tr>
        <w:tc>
          <w:tcPr>
            <w:tcW w:type="dxa" w:w="4320"/>
            <w:vAlign w:val="top"/>
          </w:tcPr>
          <w:p>
            <w:r/>
            <w:r>
              <w:rPr>
                <w:rFonts w:ascii="Yu Gothic" w:hAnsi="Yu Gothic" w:eastAsia="Yu Gothic"/>
                <w:b w:val="0"/>
                <w:sz w:val="16"/>
              </w:rPr>
              <w:t>$.requirements</w:t>
            </w:r>
          </w:p>
        </w:tc>
        <w:tc>
          <w:tcPr>
            <w:tcW w:type="dxa" w:w="6624"/>
            <w:vAlign w:val="top"/>
          </w:tcPr>
          <w:p>
            <w:r/>
            <w:r>
              <w:rPr>
                <w:rFonts w:ascii="Yu Gothic" w:hAnsi="Yu Gothic" w:eastAsia="Yu Gothic"/>
                <w:b w:val="0"/>
                <w:sz w:val="16"/>
              </w:rPr>
              <w:t>2. 要件トレーサビリティ</w:t>
            </w:r>
          </w:p>
        </w:tc>
      </w:tr>
      <w:tr>
        <w:tc>
          <w:tcPr>
            <w:tcW w:type="dxa" w:w="4320"/>
            <w:vAlign w:val="top"/>
          </w:tcPr>
          <w:p>
            <w:r/>
            <w:r>
              <w:rPr>
                <w:rFonts w:ascii="Yu Gothic" w:hAnsi="Yu Gothic" w:eastAsia="Yu Gothic"/>
                <w:b w:val="0"/>
                <w:sz w:val="16"/>
              </w:rPr>
              <w:t>$.functional_requirements</w:t>
            </w:r>
          </w:p>
        </w:tc>
        <w:tc>
          <w:tcPr>
            <w:tcW w:type="dxa" w:w="6624"/>
            <w:vAlign w:val="top"/>
          </w:tcPr>
          <w:p>
            <w:r/>
            <w:r>
              <w:rPr>
                <w:rFonts w:ascii="Yu Gothic" w:hAnsi="Yu Gothic" w:eastAsia="Yu Gothic"/>
                <w:b w:val="0"/>
                <w:sz w:val="16"/>
              </w:rPr>
              <w:t>7. 機能要件</w:t>
            </w:r>
          </w:p>
        </w:tc>
      </w:tr>
      <w:tr>
        <w:tc>
          <w:tcPr>
            <w:tcW w:type="dxa" w:w="4320"/>
            <w:vAlign w:val="top"/>
          </w:tcPr>
          <w:p>
            <w:r/>
            <w:r>
              <w:rPr>
                <w:rFonts w:ascii="Yu Gothic" w:hAnsi="Yu Gothic" w:eastAsia="Yu Gothic"/>
                <w:b w:val="0"/>
                <w:sz w:val="16"/>
              </w:rPr>
              <w:t>$.data_design.globals</w:t>
            </w:r>
          </w:p>
        </w:tc>
        <w:tc>
          <w:tcPr>
            <w:tcW w:type="dxa" w:w="6624"/>
            <w:vAlign w:val="top"/>
          </w:tcPr>
          <w:p>
            <w:r/>
            <w:r>
              <w:rPr>
                <w:rFonts w:ascii="Yu Gothic" w:hAnsi="Yu Gothic" w:eastAsia="Yu Gothic"/>
                <w:b w:val="0"/>
                <w:sz w:val="16"/>
              </w:rPr>
              <w:t>11. 共有メモリ・グローバル変数</w:t>
            </w:r>
          </w:p>
        </w:tc>
      </w:tr>
      <w:tr>
        <w:tc>
          <w:tcPr>
            <w:tcW w:type="dxa" w:w="4320"/>
            <w:vAlign w:val="top"/>
          </w:tcPr>
          <w:p>
            <w:r/>
            <w:r>
              <w:rPr>
                <w:rFonts w:ascii="Yu Gothic" w:hAnsi="Yu Gothic" w:eastAsia="Yu Gothic"/>
                <w:b w:val="0"/>
                <w:sz w:val="16"/>
              </w:rPr>
              <w:t>$.interfaces.public_api</w:t>
            </w:r>
          </w:p>
        </w:tc>
        <w:tc>
          <w:tcPr>
            <w:tcW w:type="dxa" w:w="6624"/>
            <w:vAlign w:val="top"/>
          </w:tcPr>
          <w:p>
            <w:r/>
            <w:r>
              <w:rPr>
                <w:rFonts w:ascii="Yu Gothic" w:hAnsi="Yu Gothic" w:eastAsia="Yu Gothic"/>
                <w:b w:val="0"/>
                <w:sz w:val="16"/>
              </w:rPr>
              <w:t>12. 外部インターフェース・API設計</w:t>
            </w:r>
          </w:p>
        </w:tc>
      </w:tr>
      <w:tr>
        <w:tc>
          <w:tcPr>
            <w:tcW w:type="dxa" w:w="4320"/>
            <w:vAlign w:val="top"/>
          </w:tcPr>
          <w:p>
            <w:r/>
            <w:r>
              <w:rPr>
                <w:rFonts w:ascii="Yu Gothic" w:hAnsi="Yu Gothic" w:eastAsia="Yu Gothic"/>
                <w:b w:val="0"/>
                <w:sz w:val="16"/>
              </w:rPr>
              <w:t>$.impact_analysis.items</w:t>
            </w:r>
          </w:p>
        </w:tc>
        <w:tc>
          <w:tcPr>
            <w:tcW w:type="dxa" w:w="6624"/>
            <w:vAlign w:val="top"/>
          </w:tcPr>
          <w:p>
            <w:r/>
            <w:r>
              <w:rPr>
                <w:rFonts w:ascii="Yu Gothic" w:hAnsi="Yu Gothic" w:eastAsia="Yu Gothic"/>
                <w:b w:val="0"/>
                <w:sz w:val="16"/>
              </w:rPr>
              <w:t>18. 影響調査</w:t>
            </w:r>
          </w:p>
        </w:tc>
      </w:tr>
      <w:tr>
        <w:tc>
          <w:tcPr>
            <w:tcW w:type="dxa" w:w="4320"/>
            <w:vAlign w:val="top"/>
          </w:tcPr>
          <w:p>
            <w:r/>
            <w:r>
              <w:rPr>
                <w:rFonts w:ascii="Yu Gothic" w:hAnsi="Yu Gothic" w:eastAsia="Yu Gothic"/>
                <w:b w:val="0"/>
                <w:sz w:val="16"/>
              </w:rPr>
              <w:t>$.test_acceptance</w:t>
            </w:r>
          </w:p>
        </w:tc>
        <w:tc>
          <w:tcPr>
            <w:tcW w:type="dxa" w:w="6624"/>
            <w:vAlign w:val="top"/>
          </w:tcPr>
          <w:p>
            <w:r/>
            <w:r>
              <w:rPr>
                <w:rFonts w:ascii="Yu Gothic" w:hAnsi="Yu Gothic" w:eastAsia="Yu Gothic"/>
                <w:b w:val="0"/>
                <w:sz w:val="16"/>
              </w:rPr>
              <w:t>19. テスト観点・受入条件</w:t>
            </w:r>
          </w:p>
        </w:tc>
      </w:tr>
    </w:tbl>
    <w:p/>
    <w:p>
      <w:pPr>
        <w:pStyle w:val="Heading1"/>
      </w:pPr>
      <w:r>
        <w:rPr>
          <w:rFonts w:ascii="Yu Gothic" w:hAnsi="Yu Gothic" w:eastAsia="Yu Gothic"/>
          <w:b/>
          <w:sz w:val="28"/>
        </w:rPr>
        <w:t>22. AIプレレビュー用チェックリスト</w:t>
      </w:r>
    </w:p>
    <w:p>
      <w:r>
        <w:rPr>
          <w:rFonts w:ascii="Yu Gothic" w:hAnsi="Yu Gothic" w:eastAsia="Yu Gothic"/>
          <w:color w:val="595959"/>
          <w:sz w:val="16"/>
        </w:rPr>
        <w:t>[SECTION_ID: BD-22]  JSONパス: $.pre_review</w:t>
      </w:r>
    </w:p>
    <w:tbl>
      <w:tblPr>
        <w:tblStyle w:val="TableGrid"/>
        <w:tblW w:type="auto" w:w="0"/>
        <w:jc w:val="center"/>
        <w:tblLook w:firstColumn="1" w:firstRow="1" w:lastColumn="0" w:lastRow="0" w:noHBand="0" w:noVBand="1" w:val="04A0"/>
      </w:tblPr>
      <w:tblGrid>
        <w:gridCol w:w="5161"/>
        <w:gridCol w:w="5161"/>
      </w:tblGrid>
      <w:tr>
        <w:tc>
          <w:tcPr>
            <w:tcW w:type="dxa" w:w="1728"/>
            <w:shd w:fill="D9EAD3"/>
          </w:tcPr>
          <w:p>
            <w:r/>
            <w:r>
              <w:rPr>
                <w:rFonts w:ascii="Yu Gothic" w:hAnsi="Yu Gothic" w:eastAsia="Yu Gothic"/>
                <w:b/>
                <w:sz w:val="16"/>
              </w:rPr>
              <w:t>チェックID</w:t>
            </w:r>
          </w:p>
        </w:tc>
        <w:tc>
          <w:tcPr>
            <w:tcW w:type="dxa" w:w="9216"/>
            <w:shd w:fill="D9EAD3"/>
          </w:tcPr>
          <w:p>
            <w:r/>
            <w:r>
              <w:rPr>
                <w:rFonts w:ascii="Yu Gothic" w:hAnsi="Yu Gothic" w:eastAsia="Yu Gothic"/>
                <w:b/>
                <w:sz w:val="16"/>
              </w:rPr>
              <w:t>確認内容</w:t>
            </w:r>
          </w:p>
        </w:tc>
      </w:tr>
      <w:tr>
        <w:tc>
          <w:tcPr>
            <w:tcW w:type="dxa" w:w="1728"/>
            <w:vAlign w:val="top"/>
          </w:tcPr>
          <w:p>
            <w:r/>
            <w:r>
              <w:rPr>
                <w:rFonts w:ascii="Yu Gothic" w:hAnsi="Yu Gothic" w:eastAsia="Yu Gothic"/>
                <w:b w:val="0"/>
                <w:sz w:val="16"/>
              </w:rPr>
              <w:t>BRC-A01</w:t>
            </w:r>
          </w:p>
        </w:tc>
        <w:tc>
          <w:tcPr>
            <w:tcW w:type="dxa" w:w="9216"/>
            <w:vAlign w:val="top"/>
          </w:tcPr>
          <w:p>
            <w:r/>
            <w:r>
              <w:rPr>
                <w:rFonts w:ascii="Yu Gothic" w:hAnsi="Yu Gothic" w:eastAsia="Yu Gothic"/>
                <w:b w:val="0"/>
                <w:sz w:val="16"/>
              </w:rPr>
              <w:t>要件IDが原典と一致し、各要件に設計方針と受入条件があるか</w:t>
            </w:r>
          </w:p>
        </w:tc>
      </w:tr>
      <w:tr>
        <w:tc>
          <w:tcPr>
            <w:tcW w:type="dxa" w:w="1728"/>
            <w:vAlign w:val="top"/>
          </w:tcPr>
          <w:p>
            <w:r/>
            <w:r>
              <w:rPr>
                <w:rFonts w:ascii="Yu Gothic" w:hAnsi="Yu Gothic" w:eastAsia="Yu Gothic"/>
                <w:b w:val="0"/>
                <w:sz w:val="16"/>
              </w:rPr>
              <w:t>BRC-A02</w:t>
            </w:r>
          </w:p>
        </w:tc>
        <w:tc>
          <w:tcPr>
            <w:tcW w:type="dxa" w:w="9216"/>
            <w:vAlign w:val="top"/>
          </w:tcPr>
          <w:p>
            <w:r/>
            <w:r>
              <w:rPr>
                <w:rFonts w:ascii="Yu Gothic" w:hAnsi="Yu Gothic" w:eastAsia="Yu Gothic"/>
                <w:b w:val="0"/>
                <w:sz w:val="16"/>
              </w:rPr>
              <w:t>RTスレッドで禁止処理が発生しない設計になっているか</w:t>
            </w:r>
          </w:p>
        </w:tc>
      </w:tr>
      <w:tr>
        <w:tc>
          <w:tcPr>
            <w:tcW w:type="dxa" w:w="1728"/>
            <w:vAlign w:val="top"/>
          </w:tcPr>
          <w:p>
            <w:r/>
            <w:r>
              <w:rPr>
                <w:rFonts w:ascii="Yu Gothic" w:hAnsi="Yu Gothic" w:eastAsia="Yu Gothic"/>
                <w:b w:val="0"/>
                <w:sz w:val="16"/>
              </w:rPr>
              <w:t>BRC-A03</w:t>
            </w:r>
          </w:p>
        </w:tc>
        <w:tc>
          <w:tcPr>
            <w:tcW w:type="dxa" w:w="9216"/>
            <w:vAlign w:val="top"/>
          </w:tcPr>
          <w:p>
            <w:r/>
            <w:r>
              <w:rPr>
                <w:rFonts w:ascii="Yu Gothic" w:hAnsi="Yu Gothic" w:eastAsia="Yu Gothic"/>
                <w:b w:val="0"/>
                <w:sz w:val="16"/>
              </w:rPr>
              <w:t>TSスレッドへファイルI/O・ログ保存が分離されているか</w:t>
            </w:r>
          </w:p>
        </w:tc>
      </w:tr>
      <w:tr>
        <w:tc>
          <w:tcPr>
            <w:tcW w:type="dxa" w:w="1728"/>
            <w:vAlign w:val="top"/>
          </w:tcPr>
          <w:p>
            <w:r/>
            <w:r>
              <w:rPr>
                <w:rFonts w:ascii="Yu Gothic" w:hAnsi="Yu Gothic" w:eastAsia="Yu Gothic"/>
                <w:b w:val="0"/>
                <w:sz w:val="16"/>
              </w:rPr>
              <w:t>BRC-A04</w:t>
            </w:r>
          </w:p>
        </w:tc>
        <w:tc>
          <w:tcPr>
            <w:tcW w:type="dxa" w:w="9216"/>
            <w:vAlign w:val="top"/>
          </w:tcPr>
          <w:p>
            <w:r/>
            <w:r>
              <w:rPr>
                <w:rFonts w:ascii="Yu Gothic" w:hAnsi="Yu Gothic" w:eastAsia="Yu Gothic"/>
                <w:b w:val="0"/>
                <w:sz w:val="16"/>
              </w:rPr>
              <w:t>グローバル変数の所有者・書込元・読取元が明示されているか</w:t>
            </w:r>
          </w:p>
        </w:tc>
      </w:tr>
      <w:tr>
        <w:tc>
          <w:tcPr>
            <w:tcW w:type="dxa" w:w="1728"/>
            <w:vAlign w:val="top"/>
          </w:tcPr>
          <w:p>
            <w:r/>
            <w:r>
              <w:rPr>
                <w:rFonts w:ascii="Yu Gothic" w:hAnsi="Yu Gothic" w:eastAsia="Yu Gothic"/>
                <w:b w:val="0"/>
                <w:sz w:val="16"/>
              </w:rPr>
              <w:t>BRC-A05</w:t>
            </w:r>
          </w:p>
        </w:tc>
        <w:tc>
          <w:tcPr>
            <w:tcW w:type="dxa" w:w="9216"/>
            <w:vAlign w:val="top"/>
          </w:tcPr>
          <w:p>
            <w:r/>
            <w:r>
              <w:rPr>
                <w:rFonts w:ascii="Yu Gothic" w:hAnsi="Yu Gothic" w:eastAsia="Yu Gothic"/>
                <w:b w:val="0"/>
                <w:sz w:val="16"/>
              </w:rPr>
              <w:t>API追加時に既存ヘッダ互換性を壊さないか</w:t>
            </w:r>
          </w:p>
        </w:tc>
      </w:tr>
      <w:tr>
        <w:tc>
          <w:tcPr>
            <w:tcW w:type="dxa" w:w="1728"/>
            <w:vAlign w:val="top"/>
          </w:tcPr>
          <w:p>
            <w:r/>
            <w:r>
              <w:rPr>
                <w:rFonts w:ascii="Yu Gothic" w:hAnsi="Yu Gothic" w:eastAsia="Yu Gothic"/>
                <w:b w:val="0"/>
                <w:sz w:val="16"/>
              </w:rPr>
              <w:t>BRC-A06</w:t>
            </w:r>
          </w:p>
        </w:tc>
        <w:tc>
          <w:tcPr>
            <w:tcW w:type="dxa" w:w="9216"/>
            <w:vAlign w:val="top"/>
          </w:tcPr>
          <w:p>
            <w:r/>
            <w:r>
              <w:rPr>
                <w:rFonts w:ascii="Yu Gothic" w:hAnsi="Yu Gothic" w:eastAsia="Yu Gothic"/>
                <w:b w:val="0"/>
                <w:sz w:val="16"/>
              </w:rPr>
              <w:t>状態遷移またはシーケンスの異常系が記載されているか</w:t>
            </w:r>
          </w:p>
        </w:tc>
      </w:tr>
      <w:tr>
        <w:tc>
          <w:tcPr>
            <w:tcW w:type="dxa" w:w="1728"/>
            <w:vAlign w:val="top"/>
          </w:tcPr>
          <w:p>
            <w:r/>
            <w:r>
              <w:rPr>
                <w:rFonts w:ascii="Yu Gothic" w:hAnsi="Yu Gothic" w:eastAsia="Yu Gothic"/>
                <w:b w:val="0"/>
                <w:sz w:val="16"/>
              </w:rPr>
              <w:t>BRC-A07</w:t>
            </w:r>
          </w:p>
        </w:tc>
        <w:tc>
          <w:tcPr>
            <w:tcW w:type="dxa" w:w="9216"/>
            <w:vAlign w:val="top"/>
          </w:tcPr>
          <w:p>
            <w:r/>
            <w:r>
              <w:rPr>
                <w:rFonts w:ascii="Yu Gothic" w:hAnsi="Yu Gothic" w:eastAsia="Yu Gothic"/>
                <w:b w:val="0"/>
                <w:sz w:val="16"/>
              </w:rPr>
              <w:t>既存仕様書・ソースコード影響調査が具体的なファイル単位で記載されているか</w:t>
            </w:r>
          </w:p>
        </w:tc>
      </w:tr>
      <w:tr>
        <w:tc>
          <w:tcPr>
            <w:tcW w:type="dxa" w:w="1728"/>
            <w:vAlign w:val="top"/>
          </w:tcPr>
          <w:p>
            <w:r/>
            <w:r>
              <w:rPr>
                <w:rFonts w:ascii="Yu Gothic" w:hAnsi="Yu Gothic" w:eastAsia="Yu Gothic"/>
                <w:b w:val="0"/>
                <w:sz w:val="16"/>
              </w:rPr>
              <w:t>BRC-A08</w:t>
            </w:r>
          </w:p>
        </w:tc>
        <w:tc>
          <w:tcPr>
            <w:tcW w:type="dxa" w:w="9216"/>
            <w:vAlign w:val="top"/>
          </w:tcPr>
          <w:p>
            <w:r/>
            <w:r>
              <w:rPr>
                <w:rFonts w:ascii="Yu Gothic" w:hAnsi="Yu Gothic" w:eastAsia="Yu Gothic"/>
                <w:b w:val="0"/>
                <w:sz w:val="16"/>
              </w:rPr>
              <w:t>VC2026/clang Windows版のbuild/test確認観点があるか</w:t>
            </w:r>
          </w:p>
        </w:tc>
      </w:tr>
    </w:tbl>
    <w:p/>
    <w:p>
      <w:pPr>
        <w:pStyle w:val="Heading1"/>
      </w:pPr>
      <w:r>
        <w:rPr>
          <w:rFonts w:ascii="Yu Gothic" w:hAnsi="Yu Gothic" w:eastAsia="Yu Gothic"/>
          <w:b/>
          <w:sz w:val="28"/>
        </w:rPr>
        <w:t>23. 付録</w:t>
      </w:r>
    </w:p>
    <w:p>
      <w:r>
        <w:rPr>
          <w:rFonts w:ascii="Yu Gothic" w:hAnsi="Yu Gothic" w:eastAsia="Yu Gothic"/>
          <w:color w:val="595959"/>
          <w:sz w:val="16"/>
        </w:rPr>
        <w:t>[SECTION_ID: BD-23]  JSONパス: $.appendix</w:t>
      </w:r>
    </w:p>
    <w:p>
      <w:pPr>
        <w:pStyle w:val="Heading2"/>
      </w:pPr>
      <w:r>
        <w:rPr>
          <w:rFonts w:ascii="Yu Gothic" w:hAnsi="Yu Gothic" w:eastAsia="Yu Gothic"/>
          <w:b/>
          <w:sz w:val="22"/>
        </w:rPr>
        <w:t>関連ドキュメント</w:t>
      </w:r>
    </w:p>
    <w:p>
      <w:pPr>
        <w:pStyle w:val="ListBullet"/>
      </w:pPr>
      <w:r>
        <w:rPr>
          <w:rFonts w:ascii="Yu Gothic" w:hAnsi="Yu Gothic" w:eastAsia="Yu Gothic"/>
          <w:sz w:val="18"/>
        </w:rPr>
        <w:t>IBM-Bob_基本設計書テンプレート_v2.docx</w:t>
      </w:r>
    </w:p>
    <w:p>
      <w:pPr>
        <w:pStyle w:val="ListBullet"/>
      </w:pPr>
      <w:r>
        <w:rPr>
          <w:rFonts w:ascii="Yu Gothic" w:hAnsi="Yu Gothic" w:eastAsia="Yu Gothic"/>
          <w:sz w:val="18"/>
        </w:rPr>
        <w:t>ibm_bob_basic_design_schema.json</w:t>
      </w:r>
    </w:p>
    <w:p>
      <w:pPr>
        <w:pStyle w:val="ListBullet"/>
      </w:pPr>
      <w:r>
        <w:rPr>
          <w:rFonts w:ascii="Yu Gothic" w:hAnsi="Yu Gothic" w:eastAsia="Yu Gothic"/>
          <w:sz w:val="18"/>
        </w:rPr>
        <w:t>ibm_bob_pre_review_checklist.json</w:t>
      </w:r>
    </w:p>
    <w:p>
      <w:pPr>
        <w:pStyle w:val="ListBullet"/>
      </w:pPr>
      <w:r>
        <w:rPr>
          <w:rFonts w:ascii="Yu Gothic" w:hAnsi="Yu Gothic" w:eastAsia="Yu Gothic"/>
          <w:sz w:val="18"/>
        </w:rPr>
        <w:t>基盤システム_基本設計書.docx</w:t>
      </w:r>
    </w:p>
    <w:p>
      <w:pPr>
        <w:pStyle w:val="ListBullet"/>
      </w:pPr>
      <w:r>
        <w:rPr>
          <w:rFonts w:ascii="Yu Gothic" w:hAnsi="Yu Gothic" w:eastAsia="Yu Gothic"/>
          <w:sz w:val="18"/>
        </w:rPr>
        <w:t>基盤システム_詳細設計書.docx</w:t>
      </w:r>
    </w:p>
    <w:p>
      <w:pPr>
        <w:pStyle w:val="Heading2"/>
      </w:pPr>
      <w:r>
        <w:rPr>
          <w:rFonts w:ascii="Yu Gothic" w:hAnsi="Yu Gothic" w:eastAsia="Yu Gothic"/>
          <w:b/>
          <w:sz w:val="22"/>
        </w:rPr>
        <w:t>付録A: JSON構造ファイル名</w:t>
      </w:r>
    </w:p>
    <w:p>
      <w:r>
        <w:rPr>
          <w:rFonts w:ascii="Yu Gothic" w:hAnsi="Yu Gothic" w:eastAsia="Yu Gothic"/>
          <w:sz w:val="18"/>
        </w:rPr>
        <w:t>sample_feature_rtmon_basic_design.json</w:t>
      </w:r>
    </w:p>
    <w:sectPr w:rsidR="00FC693F" w:rsidRPr="0006063C" w:rsidSect="00034616">
      <w:headerReference w:type="default" r:id="rId9"/>
      <w:footerReference w:type="default" r:id="rId10"/>
      <w:pgSz w:w="11906" w:h="16838"/>
      <w:pgMar w:top="864" w:right="792" w:bottom="792" w:left="7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IBM-Bob Basic Design - generated from JSON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BD-RTMON-001 RT周期負荷監視・診断スナップショット機能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