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 w:cs="Noto Sans CJK JP"/>
          <w:b/>
          <w:sz w:val="36"/>
        </w:rPr>
        <w:t>追加4件サンプル機能 作成・レビューサマリ</w:t>
      </w:r>
    </w:p>
    <w:p>
      <w:pPr>
        <w:jc w:val="center"/>
      </w:pPr>
      <w:r>
        <w:rPr>
          <w:rFonts w:ascii="Noto Sans CJK JP" w:hAnsi="Noto Sans CJK JP" w:eastAsia="Noto Sans CJK JP" w:cs="Noto Sans CJK JP"/>
          <w:b w:val="0"/>
          <w:sz w:val="22"/>
        </w:rPr>
        <w:t>再生成版</w:t>
      </w:r>
    </w:p>
    <w:p>
      <w:pPr>
        <w:jc w:val="right"/>
      </w:pPr>
      <w:r>
        <w:rPr>
          <w:rFonts w:ascii="Noto Sans CJK JP" w:hAnsi="Noto Sans CJK JP" w:eastAsia="Noto Sans CJK JP" w:cs="Noto Sans CJK JP"/>
          <w:sz w:val="18"/>
        </w:rPr>
        <w:t>作成日: 2026/04/27</w:t>
      </w:r>
    </w:p>
    <w:p/>
    <w:p>
      <w:r>
        <w:rPr>
          <w:rFonts w:ascii="Noto Sans CJK JP" w:hAnsi="Noto Sans CJK JP" w:eastAsia="Noto Sans CJK JP" w:cs="Noto Sans CJK JP"/>
          <w:sz w:val="19"/>
        </w:rPr>
        <w:t>セッション有効期限切れによりダウンロードできなかった成果物を再生成した。4件のサンプル機能について、JSON構造ファイル、基本設計書、プレレビュー結果を作成している。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D3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/>
                <w:sz w:val="18"/>
              </w:rPr>
              <w:t>ID</w:t>
            </w:r>
          </w:p>
        </w:tc>
        <w:tc>
          <w:tcPr>
            <w:tcW w:type="dxa" w:w="1662"/>
            <w:shd w:fill="D9EAD3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/>
                <w:sz w:val="18"/>
              </w:rPr>
              <w:t>機能名</w:t>
            </w:r>
          </w:p>
        </w:tc>
        <w:tc>
          <w:tcPr>
            <w:tcW w:type="dxa" w:w="1662"/>
            <w:shd w:fill="D9EAD3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/>
                <w:sz w:val="18"/>
              </w:rPr>
              <w:t>PASS</w:t>
            </w:r>
          </w:p>
        </w:tc>
        <w:tc>
          <w:tcPr>
            <w:tcW w:type="dxa" w:w="1662"/>
            <w:shd w:fill="D9EAD3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/>
                <w:sz w:val="18"/>
              </w:rPr>
              <w:t>WARN</w:t>
            </w:r>
          </w:p>
        </w:tc>
        <w:tc>
          <w:tcPr>
            <w:tcW w:type="dxa" w:w="1662"/>
            <w:shd w:fill="D9EAD3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/>
                <w:sz w:val="18"/>
              </w:rPr>
              <w:t>FAIL</w:t>
            </w:r>
          </w:p>
        </w:tc>
        <w:tc>
          <w:tcPr>
            <w:tcW w:type="dxa" w:w="1662"/>
            <w:shd w:fill="D9EAD3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/>
                <w:sz w:val="18"/>
              </w:rPr>
              <w:t>判定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BD-SMP-002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入力信号チャタリング抑止・診断カウンタ機能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7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6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条件付き合格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BD-SMP-003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運転開始前インターロック集約判定機能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7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6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条件付き合格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BD-SMP-004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工具寿命カウンタ・交換予告通知機能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7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6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条件付き合格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BD-SMP-005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モーション指令ハンドシェイク監視・リトライ機能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7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6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条件付き合格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 w:cs="Noto Sans CJK JP"/>
          <w:b/>
          <w:sz w:val="24"/>
        </w:rPr>
        <w:t>成果物構成</w:t>
      </w:r>
    </w:p>
    <w:p>
      <w:pPr>
        <w:pStyle w:val="ListBullet"/>
      </w:pPr>
      <w:r>
        <w:rPr>
          <w:rFonts w:ascii="Noto Sans CJK JP" w:hAnsi="Noto Sans CJK JP" w:eastAsia="Noto Sans CJK JP" w:cs="Noto Sans CJK JP"/>
          <w:sz w:val="19"/>
        </w:rPr>
        <w:t>各機能の .json: AI生成構造ファイル</w:t>
      </w:r>
    </w:p>
    <w:p>
      <w:pPr>
        <w:pStyle w:val="ListBullet"/>
      </w:pPr>
      <w:r>
        <w:rPr>
          <w:rFonts w:ascii="Noto Sans CJK JP" w:hAnsi="Noto Sans CJK JP" w:eastAsia="Noto Sans CJK JP" w:cs="Noto Sans CJK JP"/>
          <w:sz w:val="19"/>
        </w:rPr>
        <w:t>各機能の _基本設計書.docx: テンプレート差し込み後の基本設計書</w:t>
      </w:r>
    </w:p>
    <w:p>
      <w:pPr>
        <w:pStyle w:val="ListBullet"/>
      </w:pPr>
      <w:r>
        <w:rPr>
          <w:rFonts w:ascii="Noto Sans CJK JP" w:hAnsi="Noto Sans CJK JP" w:eastAsia="Noto Sans CJK JP" w:cs="Noto Sans CJK JP"/>
          <w:sz w:val="19"/>
        </w:rPr>
        <w:t>各機能の _プレレビュー結果.json/.docx: レビューAI向けの構造化結果と人間向け帳票</w:t>
      </w:r>
    </w:p>
    <w:p>
      <w:pPr>
        <w:pStyle w:val="ListBullet"/>
      </w:pPr>
      <w:r>
        <w:rPr>
          <w:rFonts w:ascii="Noto Sans CJK JP" w:hAnsi="Noto Sans CJK JP" w:eastAsia="Noto Sans CJK JP" w:cs="Noto Sans CJK JP"/>
          <w:sz w:val="19"/>
        </w:rPr>
        <w:t>追加4件サンプル機能_JSON生成_レビュー一式_再生成.zip: 全成果物一式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