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0"/>
        </w:rPr>
        <w:t>運転開始前インターロック集約判定機能</w:t>
        <w:br/>
        <w:t>詳細設計書</w:t>
      </w:r>
    </w:p>
    <w:p>
      <w:pPr>
        <w:jc w:val="center"/>
      </w:pPr>
      <w:r>
        <w:rPr>
          <w:rFonts w:ascii="Yu Gothic" w:hAnsi="Yu Gothic" w:eastAsia="Yu Gothic"/>
          <w:sz w:val="22"/>
        </w:rPr>
        <w:t>IBM-Bob 基盤システム / JSON生成版</w:t>
      </w:r>
    </w:p>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r/>
            <w:r>
              <w:rPr>
                <w:rFonts w:ascii="Yu Gothic" w:hAnsi="Yu Gothic" w:eastAsia="Yu Gothic"/>
                <w:b/>
                <w:sz w:val="18"/>
              </w:rPr>
              <w:t>項目</w:t>
            </w:r>
          </w:p>
        </w:tc>
        <w:tc>
          <w:tcPr>
            <w:tcW w:type="dxa" w:w="5270"/>
            <w:vAlign w:val="center"/>
            <w:shd w:fill="D9EAF7"/>
          </w:tcPr>
          <w:p>
            <w:r/>
            <w:r>
              <w:rPr>
                <w:rFonts w:ascii="Yu Gothic" w:hAnsi="Yu Gothic" w:eastAsia="Yu Gothic"/>
                <w:b/>
                <w:sz w:val="18"/>
              </w:rPr>
              <w:t>内容</w:t>
            </w:r>
          </w:p>
        </w:tc>
      </w:tr>
      <w:tr>
        <w:tc>
          <w:tcPr>
            <w:tcW w:type="dxa" w:w="5270"/>
            <w:vAlign w:val="center"/>
          </w:tcPr>
          <w:p>
            <w:r/>
            <w:r>
              <w:rPr>
                <w:rFonts w:ascii="Yu Gothic" w:hAnsi="Yu Gothic" w:eastAsia="Yu Gothic"/>
                <w:b w:val="0"/>
                <w:sz w:val="18"/>
              </w:rPr>
              <w:t>文書ID</w:t>
            </w:r>
          </w:p>
        </w:tc>
        <w:tc>
          <w:tcPr>
            <w:tcW w:type="dxa" w:w="5270"/>
            <w:vAlign w:val="center"/>
          </w:tcPr>
          <w:p>
            <w:r/>
            <w:r>
              <w:rPr>
                <w:rFonts w:ascii="Yu Gothic" w:hAnsi="Yu Gothic" w:eastAsia="Yu Gothic"/>
                <w:b w:val="0"/>
                <w:sz w:val="18"/>
              </w:rPr>
              <w:t>DD-ILK-START-001</w:t>
            </w:r>
          </w:p>
        </w:tc>
      </w:tr>
      <w:tr>
        <w:tc>
          <w:tcPr>
            <w:tcW w:type="dxa" w:w="5270"/>
            <w:vAlign w:val="center"/>
          </w:tcPr>
          <w:p>
            <w:r/>
            <w:r>
              <w:rPr>
                <w:rFonts w:ascii="Yu Gothic" w:hAnsi="Yu Gothic" w:eastAsia="Yu Gothic"/>
                <w:b w:val="0"/>
                <w:sz w:val="18"/>
              </w:rPr>
              <w:t>文書名</w:t>
            </w:r>
          </w:p>
        </w:tc>
        <w:tc>
          <w:tcPr>
            <w:tcW w:type="dxa" w:w="5270"/>
            <w:vAlign w:val="center"/>
          </w:tcPr>
          <w:p>
            <w:r/>
            <w:r>
              <w:rPr>
                <w:rFonts w:ascii="Yu Gothic" w:hAnsi="Yu Gothic" w:eastAsia="Yu Gothic"/>
                <w:b w:val="0"/>
                <w:sz w:val="18"/>
              </w:rPr>
              <w:t>運転開始前インターロック集約判定機能 詳細設計書</w:t>
            </w:r>
          </w:p>
        </w:tc>
      </w:tr>
      <w:tr>
        <w:tc>
          <w:tcPr>
            <w:tcW w:type="dxa" w:w="5270"/>
            <w:vAlign w:val="center"/>
          </w:tcPr>
          <w:p>
            <w:r/>
            <w:r>
              <w:rPr>
                <w:rFonts w:ascii="Yu Gothic" w:hAnsi="Yu Gothic" w:eastAsia="Yu Gothic"/>
                <w:b w:val="0"/>
                <w:sz w:val="18"/>
              </w:rPr>
              <w:t>版数</w:t>
            </w:r>
          </w:p>
        </w:tc>
        <w:tc>
          <w:tcPr>
            <w:tcW w:type="dxa" w:w="5270"/>
            <w:vAlign w:val="center"/>
          </w:tcPr>
          <w:p>
            <w:r/>
            <w:r>
              <w:rPr>
                <w:rFonts w:ascii="Yu Gothic" w:hAnsi="Yu Gothic" w:eastAsia="Yu Gothic"/>
                <w:b w:val="0"/>
                <w:sz w:val="18"/>
              </w:rPr>
              <w:t>1.0</w:t>
            </w:r>
          </w:p>
        </w:tc>
      </w:tr>
      <w:tr>
        <w:tc>
          <w:tcPr>
            <w:tcW w:type="dxa" w:w="5270"/>
            <w:vAlign w:val="center"/>
          </w:tcPr>
          <w:p>
            <w:r/>
            <w:r>
              <w:rPr>
                <w:rFonts w:ascii="Yu Gothic" w:hAnsi="Yu Gothic" w:eastAsia="Yu Gothic"/>
                <w:b w:val="0"/>
                <w:sz w:val="18"/>
              </w:rPr>
              <w:t>作成日</w:t>
            </w:r>
          </w:p>
        </w:tc>
        <w:tc>
          <w:tcPr>
            <w:tcW w:type="dxa" w:w="5270"/>
            <w:vAlign w:val="center"/>
          </w:tcPr>
          <w:p>
            <w:r/>
            <w:r>
              <w:rPr>
                <w:rFonts w:ascii="Yu Gothic" w:hAnsi="Yu Gothic" w:eastAsia="Yu Gothic"/>
                <w:b w:val="0"/>
                <w:sz w:val="18"/>
              </w:rPr>
              <w:t>2026-04-27</w:t>
            </w:r>
          </w:p>
        </w:tc>
      </w:tr>
      <w:tr>
        <w:tc>
          <w:tcPr>
            <w:tcW w:type="dxa" w:w="5270"/>
            <w:vAlign w:val="center"/>
          </w:tcPr>
          <w:p>
            <w:r/>
            <w:r>
              <w:rPr>
                <w:rFonts w:ascii="Yu Gothic" w:hAnsi="Yu Gothic" w:eastAsia="Yu Gothic"/>
                <w:b w:val="0"/>
                <w:sz w:val="18"/>
              </w:rPr>
              <w:t>作成者</w:t>
            </w:r>
          </w:p>
        </w:tc>
        <w:tc>
          <w:tcPr>
            <w:tcW w:type="dxa" w:w="5270"/>
            <w:vAlign w:val="center"/>
          </w:tcPr>
          <w:p>
            <w:r/>
            <w:r>
              <w:rPr>
                <w:rFonts w:ascii="Yu Gothic" w:hAnsi="Yu Gothic" w:eastAsia="Yu Gothic"/>
                <w:b w:val="0"/>
                <w:sz w:val="18"/>
              </w:rPr>
              <w:t>IBM-Bob AI Agent</w:t>
            </w:r>
          </w:p>
        </w:tc>
      </w:tr>
      <w:tr>
        <w:tc>
          <w:tcPr>
            <w:tcW w:type="dxa" w:w="5270"/>
            <w:vAlign w:val="center"/>
          </w:tcPr>
          <w:p>
            <w:r/>
            <w:r>
              <w:rPr>
                <w:rFonts w:ascii="Yu Gothic" w:hAnsi="Yu Gothic" w:eastAsia="Yu Gothic"/>
                <w:b w:val="0"/>
                <w:sz w:val="18"/>
              </w:rPr>
              <w:t>ステータス</w:t>
            </w:r>
          </w:p>
        </w:tc>
        <w:tc>
          <w:tcPr>
            <w:tcW w:type="dxa" w:w="5270"/>
            <w:vAlign w:val="center"/>
          </w:tcPr>
          <w:p>
            <w:r/>
            <w:r>
              <w:rPr>
                <w:rFonts w:ascii="Yu Gothic" w:hAnsi="Yu Gothic" w:eastAsia="Yu Gothic"/>
                <w:b w:val="0"/>
                <w:sz w:val="18"/>
              </w:rPr>
              <w:t>draft</w:t>
            </w:r>
          </w:p>
        </w:tc>
      </w:tr>
      <w:tr>
        <w:tc>
          <w:tcPr>
            <w:tcW w:type="dxa" w:w="5270"/>
            <w:vAlign w:val="center"/>
          </w:tcPr>
          <w:p>
            <w:r/>
            <w:r>
              <w:rPr>
                <w:rFonts w:ascii="Yu Gothic" w:hAnsi="Yu Gothic" w:eastAsia="Yu Gothic"/>
                <w:b w:val="0"/>
                <w:sz w:val="18"/>
              </w:rPr>
              <w:t>派生元基本設計</w:t>
            </w:r>
          </w:p>
        </w:tc>
        <w:tc>
          <w:tcPr>
            <w:tcW w:type="dxa" w:w="5270"/>
            <w:vAlign w:val="center"/>
          </w:tcPr>
          <w:p>
            <w:r/>
            <w:r>
              <w:rPr>
                <w:rFonts w:ascii="Yu Gothic" w:hAnsi="Yu Gothic" w:eastAsia="Yu Gothic"/>
                <w:b w:val="0"/>
                <w:sz w:val="18"/>
              </w:rPr>
              <w:t>運転開始前インターロック集約判定機能_基本設計書.docx</w:t>
            </w:r>
          </w:p>
        </w:tc>
      </w:tr>
    </w:tbl>
    <w:p/>
    <w:p>
      <w:pPr>
        <w:pStyle w:val="Heading1"/>
      </w:pPr>
      <w:r>
        <w:rPr>
          <w:rFonts w:ascii="Yu Gothic" w:hAnsi="Yu Gothic" w:eastAsia="Yu Gothic"/>
        </w:rPr>
        <w:t>改訂履歴</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r/>
            <w:r>
              <w:rPr>
                <w:rFonts w:ascii="Yu Gothic" w:hAnsi="Yu Gothic" w:eastAsia="Yu Gothic"/>
                <w:b/>
                <w:sz w:val="18"/>
              </w:rPr>
              <w:t>版</w:t>
            </w:r>
          </w:p>
        </w:tc>
        <w:tc>
          <w:tcPr>
            <w:tcW w:type="dxa" w:w="2635"/>
            <w:vAlign w:val="center"/>
            <w:shd w:fill="D9EAF7"/>
          </w:tcPr>
          <w:p>
            <w:r/>
            <w:r>
              <w:rPr>
                <w:rFonts w:ascii="Yu Gothic" w:hAnsi="Yu Gothic" w:eastAsia="Yu Gothic"/>
                <w:b/>
                <w:sz w:val="18"/>
              </w:rPr>
              <w:t>日付</w:t>
            </w:r>
          </w:p>
        </w:tc>
        <w:tc>
          <w:tcPr>
            <w:tcW w:type="dxa" w:w="2635"/>
            <w:vAlign w:val="center"/>
            <w:shd w:fill="D9EAF7"/>
          </w:tcPr>
          <w:p>
            <w:r/>
            <w:r>
              <w:rPr>
                <w:rFonts w:ascii="Yu Gothic" w:hAnsi="Yu Gothic" w:eastAsia="Yu Gothic"/>
                <w:b/>
                <w:sz w:val="18"/>
              </w:rPr>
              <w:t>変更内容</w:t>
            </w:r>
          </w:p>
        </w:tc>
        <w:tc>
          <w:tcPr>
            <w:tcW w:type="dxa" w:w="2635"/>
            <w:vAlign w:val="center"/>
            <w:shd w:fill="D9EAF7"/>
          </w:tcPr>
          <w:p>
            <w:r/>
            <w:r>
              <w:rPr>
                <w:rFonts w:ascii="Yu Gothic" w:hAnsi="Yu Gothic" w:eastAsia="Yu Gothic"/>
                <w:b/>
                <w:sz w:val="18"/>
              </w:rPr>
              <w:t>担当</w:t>
            </w:r>
          </w:p>
        </w:tc>
      </w:tr>
      <w:tr>
        <w:tc>
          <w:tcPr>
            <w:tcW w:type="dxa" w:w="2635"/>
            <w:vAlign w:val="center"/>
          </w:tcPr>
          <w:p>
            <w:r/>
            <w:r>
              <w:rPr>
                <w:rFonts w:ascii="Yu Gothic" w:hAnsi="Yu Gothic" w:eastAsia="Yu Gothic"/>
                <w:b w:val="0"/>
                <w:sz w:val="18"/>
              </w:rPr>
              <w:t>1.0</w:t>
            </w:r>
          </w:p>
        </w:tc>
        <w:tc>
          <w:tcPr>
            <w:tcW w:type="dxa" w:w="2635"/>
            <w:vAlign w:val="center"/>
          </w:tcPr>
          <w:p>
            <w:r/>
            <w:r>
              <w:rPr>
                <w:rFonts w:ascii="Yu Gothic" w:hAnsi="Yu Gothic" w:eastAsia="Yu Gothic"/>
                <w:b w:val="0"/>
                <w:sz w:val="18"/>
              </w:rPr>
              <w:t>2026-04-27</w:t>
            </w:r>
          </w:p>
        </w:tc>
        <w:tc>
          <w:tcPr>
            <w:tcW w:type="dxa" w:w="2635"/>
            <w:vAlign w:val="center"/>
          </w:tcPr>
          <w:p>
            <w:r/>
            <w:r>
              <w:rPr>
                <w:rFonts w:ascii="Yu Gothic" w:hAnsi="Yu Gothic" w:eastAsia="Yu Gothic"/>
                <w:b w:val="0"/>
                <w:sz w:val="18"/>
              </w:rPr>
              <w:t>初版。基本設計書から詳細設計JSONを生成し、詳細設計書テンプレートへ展開。</w:t>
            </w:r>
          </w:p>
        </w:tc>
        <w:tc>
          <w:tcPr>
            <w:tcW w:type="dxa" w:w="2635"/>
            <w:vAlign w:val="center"/>
          </w:tcPr>
          <w:p>
            <w:r/>
            <w:r>
              <w:rPr>
                <w:rFonts w:ascii="Yu Gothic" w:hAnsi="Yu Gothic" w:eastAsia="Yu Gothic"/>
                <w:b w:val="0"/>
                <w:sz w:val="18"/>
              </w:rPr>
              <w:t>IBM-Bob AI Agent</w:t>
            </w:r>
          </w:p>
        </w:tc>
      </w:tr>
    </w:tbl>
    <w:p/>
    <w:p>
      <w:pPr>
        <w:pStyle w:val="Heading1"/>
      </w:pPr>
      <w:r>
        <w:rPr>
          <w:rFonts w:ascii="Yu Gothic" w:hAnsi="Yu Gothic" w:eastAsia="Yu Gothic"/>
        </w:rPr>
        <w:t>[SECTION_ID: DD-01] 1. はじめに</w:t>
      </w:r>
    </w:p>
    <w:p>
      <w:r>
        <w:rPr>
          <w:rFonts w:ascii="Yu Gothic" w:hAnsi="Yu Gothic" w:eastAsia="Yu Gothic"/>
          <w:i/>
          <w:color w:val="606060"/>
          <w:sz w:val="16"/>
        </w:rPr>
        <w:t>JSON Path: $.document, $.target_system, $.design_policy</w:t>
      </w:r>
    </w:p>
    <w:p>
      <w:pPr>
        <w:pStyle w:val="Heading2"/>
      </w:pPr>
      <w:r>
        <w:rPr>
          <w:rFonts w:ascii="Yu Gothic" w:hAnsi="Yu Gothic" w:eastAsia="Yu Gothic"/>
        </w:rPr>
        <w:t>1.1 目的</w:t>
      </w:r>
    </w:p>
    <w:p>
      <w:r>
        <w:rPr>
          <w:rFonts w:ascii="Yu Gothic" w:hAnsi="Yu Gothic" w:eastAsia="Yu Gothic"/>
        </w:rPr>
        <w:t>自動運転開始要求の直前に、既存の複数インターロック条件を1か所で集約判定し、開始可否、禁止理由、最初に検出されたNG理由、判定スナップショットを共有メモリへ公開する。</w:t>
      </w:r>
    </w:p>
    <w:p>
      <w:pPr>
        <w:pStyle w:val="Heading2"/>
      </w:pPr>
      <w:r>
        <w:rPr>
          <w:rFonts w:ascii="Yu Gothic" w:hAnsi="Yu Gothic" w:eastAsia="Yu Gothic"/>
        </w:rPr>
        <w:t>1.2 適用範囲</w:t>
      </w:r>
    </w:p>
    <w:p>
      <w:pPr>
        <w:pStyle w:val="ListBullet"/>
      </w:pPr>
      <w:r>
        <w:rPr>
          <w:rFonts w:ascii="Yu Gothic" w:hAnsi="Yu Gothic" w:eastAsia="Yu Gothic"/>
        </w:rPr>
        <w:t>リアルタイムスレッドでのインターロック条件サンプリングと判定</w:t>
      </w:r>
    </w:p>
    <w:p>
      <w:pPr>
        <w:pStyle w:val="ListBullet"/>
      </w:pPr>
      <w:r>
        <w:rPr>
          <w:rFonts w:ascii="Yu Gothic" w:hAnsi="Yu Gothic" w:eastAsia="Yu Gothic"/>
        </w:rPr>
        <w:t>タイムシェアスレッドでの判定結果ログ出力とUI向けメッセージ生成</w:t>
      </w:r>
    </w:p>
    <w:p>
      <w:pPr>
        <w:pStyle w:val="ListBullet"/>
      </w:pPr>
      <w:r>
        <w:rPr>
          <w:rFonts w:ascii="Yu Gothic" w:hAnsi="Yu Gothic" w:eastAsia="Yu Gothic"/>
        </w:rPr>
        <w:t>外部UI/APIからの現在判定結果参照</w:t>
      </w:r>
    </w:p>
    <w:p>
      <w:pPr>
        <w:pStyle w:val="ListBullet"/>
      </w:pPr>
      <w:r>
        <w:rPr>
          <w:rFonts w:ascii="Yu Gothic" w:hAnsi="Yu Gothic" w:eastAsia="Yu Gothic"/>
        </w:rPr>
        <w:t>既存運転開始処理への開始許可ゲート追加</w:t>
      </w:r>
    </w:p>
    <w:p>
      <w:pPr>
        <w:pStyle w:val="Heading2"/>
      </w:pPr>
      <w:r>
        <w:rPr>
          <w:rFonts w:ascii="Yu Gothic" w:hAnsi="Yu Gothic" w:eastAsia="Yu Gothic"/>
        </w:rPr>
        <w:t>1.3 対象外</w:t>
      </w:r>
    </w:p>
    <w:p>
      <w:pPr>
        <w:pStyle w:val="ListBullet"/>
      </w:pPr>
      <w:r>
        <w:rPr>
          <w:rFonts w:ascii="Yu Gothic" w:hAnsi="Yu Gothic" w:eastAsia="Yu Gothic"/>
        </w:rPr>
        <w:t>個別センサ異常判定ロジックそのものの変更</w:t>
      </w:r>
    </w:p>
    <w:p>
      <w:pPr>
        <w:pStyle w:val="ListBullet"/>
      </w:pPr>
      <w:r>
        <w:rPr>
          <w:rFonts w:ascii="Yu Gothic" w:hAnsi="Yu Gothic" w:eastAsia="Yu Gothic"/>
        </w:rPr>
        <w:t>安全PLC側の安全回路設計変更</w:t>
      </w:r>
    </w:p>
    <w:p>
      <w:pPr>
        <w:pStyle w:val="ListBullet"/>
      </w:pPr>
      <w:r>
        <w:rPr>
          <w:rFonts w:ascii="Yu Gothic" w:hAnsi="Yu Gothic" w:eastAsia="Yu Gothic"/>
        </w:rPr>
        <w:t>UI画面レイアウトの詳細設計</w:t>
      </w:r>
    </w:p>
    <w:p>
      <w:pPr>
        <w:pStyle w:val="ListBullet"/>
      </w:pPr>
      <w:r>
        <w:rPr>
          <w:rFonts w:ascii="Yu Gothic" w:hAnsi="Yu Gothic" w:eastAsia="Yu Gothic"/>
        </w:rPr>
        <w:t>既存アラームコード体系の全面変更</w:t>
      </w:r>
    </w:p>
    <w:p>
      <w:pPr>
        <w:pStyle w:val="Heading1"/>
      </w:pPr>
      <w:r>
        <w:rPr>
          <w:rFonts w:ascii="Yu Gothic" w:hAnsi="Yu Gothic" w:eastAsia="Yu Gothic"/>
        </w:rPr>
        <w:t>[SECTION_ID: DD-02] 2. トレーサビリティ</w:t>
      </w:r>
    </w:p>
    <w:p>
      <w:r>
        <w:rPr>
          <w:rFonts w:ascii="Yu Gothic" w:hAnsi="Yu Gothic" w:eastAsia="Yu Gothic"/>
          <w:i/>
          <w:color w:val="606060"/>
          <w:sz w:val="16"/>
        </w:rPr>
        <w:t>JSON Path: $.traceability</w:t>
      </w:r>
    </w:p>
    <w:tbl>
      <w:tblPr>
        <w:tblStyle w:val="TableGrid"/>
        <w:tblW w:type="auto" w:w="0"/>
        <w:jc w:val="center"/>
        <w:tblLook w:firstColumn="1" w:firstRow="1" w:lastColumn="0" w:lastRow="0" w:noHBand="0" w:noVBand="1" w:val="04A0"/>
      </w:tblPr>
      <w:tblGrid>
        <w:gridCol w:w="3513"/>
        <w:gridCol w:w="3513"/>
        <w:gridCol w:w="3513"/>
      </w:tblGrid>
      <w:tr>
        <w:tc>
          <w:tcPr>
            <w:tcW w:type="dxa" w:w="1361"/>
            <w:vAlign w:val="center"/>
            <w:shd w:fill="D9EAF7"/>
          </w:tcPr>
          <w:p>
            <w:r/>
            <w:r>
              <w:rPr>
                <w:rFonts w:ascii="Yu Gothic" w:hAnsi="Yu Gothic" w:eastAsia="Yu Gothic"/>
                <w:b/>
                <w:sz w:val="18"/>
              </w:rPr>
              <w:t>要件ID</w:t>
            </w:r>
          </w:p>
        </w:tc>
        <w:tc>
          <w:tcPr>
            <w:tcW w:type="dxa" w:w="5669"/>
            <w:vAlign w:val="center"/>
            <w:shd w:fill="D9EAF7"/>
          </w:tcPr>
          <w:p>
            <w:r/>
            <w:r>
              <w:rPr>
                <w:rFonts w:ascii="Yu Gothic" w:hAnsi="Yu Gothic" w:eastAsia="Yu Gothic"/>
                <w:b/>
                <w:sz w:val="18"/>
              </w:rPr>
              <w:t>要件内容</w:t>
            </w:r>
          </w:p>
        </w:tc>
        <w:tc>
          <w:tcPr>
            <w:tcW w:type="dxa" w:w="2268"/>
            <w:vAlign w:val="center"/>
            <w:shd w:fill="D9EAF7"/>
          </w:tcPr>
          <w:p>
            <w:r/>
            <w:r>
              <w:rPr>
                <w:rFonts w:ascii="Yu Gothic" w:hAnsi="Yu Gothic" w:eastAsia="Yu Gothic"/>
                <w:b/>
                <w:sz w:val="18"/>
              </w:rPr>
              <w:t>対応DD章</w:t>
            </w:r>
          </w:p>
        </w:tc>
      </w:tr>
      <w:tr>
        <w:tc>
          <w:tcPr>
            <w:tcW w:type="dxa" w:w="1361"/>
            <w:vAlign w:val="center"/>
          </w:tcPr>
          <w:p>
            <w:r/>
            <w:r>
              <w:rPr>
                <w:rFonts w:ascii="Yu Gothic" w:hAnsi="Yu Gothic" w:eastAsia="Yu Gothic"/>
                <w:b w:val="0"/>
                <w:sz w:val="18"/>
              </w:rPr>
              <w:t>REQ-ILK-001</w:t>
            </w:r>
          </w:p>
        </w:tc>
        <w:tc>
          <w:tcPr>
            <w:tcW w:type="dxa" w:w="5669"/>
            <w:vAlign w:val="center"/>
          </w:tcPr>
          <w:p>
            <w:r/>
            <w:r>
              <w:rPr>
                <w:rFonts w:ascii="Yu Gothic" w:hAnsi="Yu Gothic" w:eastAsia="Yu Gothic"/>
                <w:b w:val="0"/>
                <w:sz w:val="18"/>
              </w:rPr>
              <w:t>自動運転開始要求時に開始可否を集約判定する。</w:t>
            </w:r>
          </w:p>
        </w:tc>
        <w:tc>
          <w:tcPr>
            <w:tcW w:type="dxa" w:w="2268"/>
            <w:vAlign w:val="center"/>
          </w:tcPr>
          <w:p>
            <w:r/>
            <w:r>
              <w:rPr>
                <w:rFonts w:ascii="Yu Gothic" w:hAnsi="Yu Gothic" w:eastAsia="Yu Gothic"/>
                <w:b w:val="0"/>
                <w:sz w:val="18"/>
              </w:rPr>
              <w:t>DD-07, DD-09, DD-10</w:t>
            </w:r>
          </w:p>
        </w:tc>
      </w:tr>
      <w:tr>
        <w:tc>
          <w:tcPr>
            <w:tcW w:type="dxa" w:w="1361"/>
            <w:vAlign w:val="center"/>
          </w:tcPr>
          <w:p>
            <w:r/>
            <w:r>
              <w:rPr>
                <w:rFonts w:ascii="Yu Gothic" w:hAnsi="Yu Gothic" w:eastAsia="Yu Gothic"/>
                <w:b w:val="0"/>
                <w:sz w:val="18"/>
              </w:rPr>
              <w:t>REQ-ILK-002</w:t>
            </w:r>
          </w:p>
        </w:tc>
        <w:tc>
          <w:tcPr>
            <w:tcW w:type="dxa" w:w="5669"/>
            <w:vAlign w:val="center"/>
          </w:tcPr>
          <w:p>
            <w:r/>
            <w:r>
              <w:rPr>
                <w:rFonts w:ascii="Yu Gothic" w:hAnsi="Yu Gothic" w:eastAsia="Yu Gothic"/>
                <w:b w:val="0"/>
                <w:sz w:val="18"/>
              </w:rPr>
              <w:t>判定NG時は禁止理由ビットマスクと代表理由コードを公開する。</w:t>
            </w:r>
          </w:p>
        </w:tc>
        <w:tc>
          <w:tcPr>
            <w:tcW w:type="dxa" w:w="2268"/>
            <w:vAlign w:val="center"/>
          </w:tcPr>
          <w:p>
            <w:r/>
            <w:r>
              <w:rPr>
                <w:rFonts w:ascii="Yu Gothic" w:hAnsi="Yu Gothic" w:eastAsia="Yu Gothic"/>
                <w:b w:val="0"/>
                <w:sz w:val="18"/>
              </w:rPr>
              <w:t>DD-06, DD-08, DD-11</w:t>
            </w:r>
          </w:p>
        </w:tc>
      </w:tr>
      <w:tr>
        <w:tc>
          <w:tcPr>
            <w:tcW w:type="dxa" w:w="1361"/>
            <w:vAlign w:val="center"/>
          </w:tcPr>
          <w:p>
            <w:r/>
            <w:r>
              <w:rPr>
                <w:rFonts w:ascii="Yu Gothic" w:hAnsi="Yu Gothic" w:eastAsia="Yu Gothic"/>
                <w:b w:val="0"/>
                <w:sz w:val="18"/>
              </w:rPr>
              <w:t>REQ-ILK-003</w:t>
            </w:r>
          </w:p>
        </w:tc>
        <w:tc>
          <w:tcPr>
            <w:tcW w:type="dxa" w:w="5669"/>
            <w:vAlign w:val="center"/>
          </w:tcPr>
          <w:p>
            <w:r/>
            <w:r>
              <w:rPr>
                <w:rFonts w:ascii="Yu Gothic" w:hAnsi="Yu Gothic" w:eastAsia="Yu Gothic"/>
                <w:b w:val="0"/>
                <w:sz w:val="18"/>
              </w:rPr>
              <w:t>RT側は重い処理を避け、ログやメッセージ生成はTS側に分離する。</w:t>
            </w:r>
          </w:p>
        </w:tc>
        <w:tc>
          <w:tcPr>
            <w:tcW w:type="dxa" w:w="2268"/>
            <w:vAlign w:val="center"/>
          </w:tcPr>
          <w:p>
            <w:r/>
            <w:r>
              <w:rPr>
                <w:rFonts w:ascii="Yu Gothic" w:hAnsi="Yu Gothic" w:eastAsia="Yu Gothic"/>
                <w:b w:val="0"/>
                <w:sz w:val="18"/>
              </w:rPr>
              <w:t>DD-05, DD-12, DD-14</w:t>
            </w:r>
          </w:p>
        </w:tc>
      </w:tr>
      <w:tr>
        <w:tc>
          <w:tcPr>
            <w:tcW w:type="dxa" w:w="1361"/>
            <w:vAlign w:val="center"/>
          </w:tcPr>
          <w:p>
            <w:r/>
            <w:r>
              <w:rPr>
                <w:rFonts w:ascii="Yu Gothic" w:hAnsi="Yu Gothic" w:eastAsia="Yu Gothic"/>
                <w:b w:val="0"/>
                <w:sz w:val="18"/>
              </w:rPr>
              <w:t>REQ-ILK-004</w:t>
            </w:r>
          </w:p>
        </w:tc>
        <w:tc>
          <w:tcPr>
            <w:tcW w:type="dxa" w:w="5669"/>
            <w:vAlign w:val="center"/>
          </w:tcPr>
          <w:p>
            <w:r/>
            <w:r>
              <w:rPr>
                <w:rFonts w:ascii="Yu Gothic" w:hAnsi="Yu Gothic" w:eastAsia="Yu Gothic"/>
                <w:b w:val="0"/>
                <w:sz w:val="18"/>
              </w:rPr>
              <w:t>外部UI/APIから判定状態を参照できる。</w:t>
            </w:r>
          </w:p>
        </w:tc>
        <w:tc>
          <w:tcPr>
            <w:tcW w:type="dxa" w:w="2268"/>
            <w:vAlign w:val="center"/>
          </w:tcPr>
          <w:p>
            <w:r/>
            <w:r>
              <w:rPr>
                <w:rFonts w:ascii="Yu Gothic" w:hAnsi="Yu Gothic" w:eastAsia="Yu Gothic"/>
                <w:b w:val="0"/>
                <w:sz w:val="18"/>
              </w:rPr>
              <w:t>DD-13</w:t>
            </w:r>
          </w:p>
        </w:tc>
      </w:tr>
    </w:tbl>
    <w:p/>
    <w:p>
      <w:pPr>
        <w:pStyle w:val="Heading2"/>
      </w:pPr>
      <w:r>
        <w:rPr>
          <w:rFonts w:ascii="Yu Gothic" w:hAnsi="Yu Gothic" w:eastAsia="Yu Gothic"/>
        </w:rPr>
        <w:t>2.1 基本設計レビュー警告への対応</w:t>
      </w:r>
    </w:p>
    <w:p>
      <w:pPr>
        <w:pStyle w:val="ListBullet"/>
      </w:pPr>
      <w:r>
        <w:rPr>
          <w:rFonts w:ascii="Yu Gothic" w:hAnsi="Yu Gothic" w:eastAsia="Yu Gothic"/>
        </w:rPr>
        <w:t>RT周期内処理時間のワーストケース根拠をDD-15に見積条件として記載する。</w:t>
      </w:r>
    </w:p>
    <w:p>
      <w:pPr>
        <w:pStyle w:val="ListBullet"/>
      </w:pPr>
      <w:r>
        <w:rPr>
          <w:rFonts w:ascii="Yu Gothic" w:hAnsi="Yu Gothic" w:eastAsia="Yu Gothic"/>
        </w:rPr>
        <w:t>複数スレッド書込があるグローバル変数の更新順序をDD-08に固定する。</w:t>
      </w:r>
    </w:p>
    <w:p>
      <w:pPr>
        <w:pStyle w:val="ListBullet"/>
      </w:pPr>
      <w:r>
        <w:rPr>
          <w:rFonts w:ascii="Yu Gothic" w:hAnsi="Yu Gothic" w:eastAsia="Yu Gothic"/>
        </w:rPr>
        <w:t>API経由の変更とRT更新の整合性をDD-13に参照専用APIとして整理する。</w:t>
      </w:r>
    </w:p>
    <w:p>
      <w:pPr>
        <w:pStyle w:val="ListBullet"/>
      </w:pPr>
      <w:r>
        <w:rPr>
          <w:rFonts w:ascii="Yu Gothic" w:hAnsi="Yu Gothic" w:eastAsia="Yu Gothic"/>
        </w:rPr>
        <w:t>状態遷移のキャンセル・タイムアウト復帰条件をDD-09に定義する。</w:t>
      </w:r>
    </w:p>
    <w:p>
      <w:pPr>
        <w:pStyle w:val="Heading1"/>
      </w:pPr>
      <w:r>
        <w:rPr>
          <w:rFonts w:ascii="Yu Gothic" w:hAnsi="Yu Gothic" w:eastAsia="Yu Gothic"/>
        </w:rPr>
        <w:t>[SECTION_ID: DD-03] 3. システム構成・影響調査</w:t>
      </w:r>
    </w:p>
    <w:p>
      <w:r>
        <w:rPr>
          <w:rFonts w:ascii="Yu Gothic" w:hAnsi="Yu Gothic" w:eastAsia="Yu Gothic"/>
          <w:i/>
          <w:color w:val="606060"/>
          <w:sz w:val="16"/>
        </w:rPr>
        <w:t>JSON Path: $.impacted_assets</w:t>
      </w:r>
    </w:p>
    <w:p>
      <w:pPr>
        <w:pStyle w:val="Heading2"/>
      </w:pPr>
      <w:r>
        <w:rPr>
          <w:rFonts w:ascii="Yu Gothic" w:hAnsi="Yu Gothic" w:eastAsia="Yu Gothic"/>
        </w:rPr>
        <w:t>3.1 新規ファイル</w:t>
      </w:r>
    </w:p>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r/>
            <w:r>
              <w:rPr>
                <w:rFonts w:ascii="Yu Gothic" w:hAnsi="Yu Gothic" w:eastAsia="Yu Gothic"/>
                <w:b/>
                <w:sz w:val="18"/>
              </w:rPr>
              <w:t>パス</w:t>
            </w:r>
          </w:p>
        </w:tc>
        <w:tc>
          <w:tcPr>
            <w:tcW w:type="dxa" w:w="5669"/>
            <w:vAlign w:val="center"/>
            <w:shd w:fill="D9EAF7"/>
          </w:tcPr>
          <w:p>
            <w:r/>
            <w:r>
              <w:rPr>
                <w:rFonts w:ascii="Yu Gothic" w:hAnsi="Yu Gothic" w:eastAsia="Yu Gothic"/>
                <w:b/>
                <w:sz w:val="18"/>
              </w:rPr>
              <w:t>目的</w:t>
            </w:r>
          </w:p>
        </w:tc>
      </w:tr>
      <w:tr>
        <w:tc>
          <w:tcPr>
            <w:tcW w:type="dxa" w:w="3402"/>
            <w:vAlign w:val="center"/>
          </w:tcPr>
          <w:p>
            <w:r/>
            <w:r>
              <w:rPr>
                <w:rFonts w:ascii="Yu Gothic" w:hAnsi="Yu Gothic" w:eastAsia="Yu Gothic"/>
                <w:b w:val="0"/>
                <w:sz w:val="18"/>
              </w:rPr>
              <w:t>src/interlock/start_interlock.c</w:t>
            </w:r>
          </w:p>
        </w:tc>
        <w:tc>
          <w:tcPr>
            <w:tcW w:type="dxa" w:w="5669"/>
            <w:vAlign w:val="center"/>
          </w:tcPr>
          <w:p>
            <w:r/>
            <w:r>
              <w:rPr>
                <w:rFonts w:ascii="Yu Gothic" w:hAnsi="Yu Gothic" w:eastAsia="Yu Gothic"/>
                <w:b w:val="0"/>
                <w:sz w:val="18"/>
              </w:rPr>
              <w:t>開始前インターロック集約判定のRT/TS処理本体</w:t>
            </w:r>
          </w:p>
        </w:tc>
      </w:tr>
      <w:tr>
        <w:tc>
          <w:tcPr>
            <w:tcW w:type="dxa" w:w="3402"/>
            <w:vAlign w:val="center"/>
          </w:tcPr>
          <w:p>
            <w:r/>
            <w:r>
              <w:rPr>
                <w:rFonts w:ascii="Yu Gothic" w:hAnsi="Yu Gothic" w:eastAsia="Yu Gothic"/>
                <w:b w:val="0"/>
                <w:sz w:val="18"/>
              </w:rPr>
              <w:t>include/interlock/start_interlock.h</w:t>
            </w:r>
          </w:p>
        </w:tc>
        <w:tc>
          <w:tcPr>
            <w:tcW w:type="dxa" w:w="5669"/>
            <w:vAlign w:val="center"/>
          </w:tcPr>
          <w:p>
            <w:r/>
            <w:r>
              <w:rPr>
                <w:rFonts w:ascii="Yu Gothic" w:hAnsi="Yu Gothic" w:eastAsia="Yu Gothic"/>
                <w:b w:val="0"/>
                <w:sz w:val="18"/>
              </w:rPr>
              <w:t>内部構造体、列挙体、関数プロトタイプ定義</w:t>
            </w:r>
          </w:p>
        </w:tc>
      </w:tr>
      <w:tr>
        <w:tc>
          <w:tcPr>
            <w:tcW w:type="dxa" w:w="3402"/>
            <w:vAlign w:val="center"/>
          </w:tcPr>
          <w:p>
            <w:r/>
            <w:r>
              <w:rPr>
                <w:rFonts w:ascii="Yu Gothic" w:hAnsi="Yu Gothic" w:eastAsia="Yu Gothic"/>
                <w:b w:val="0"/>
                <w:sz w:val="18"/>
              </w:rPr>
              <w:t>tests/test_start_interlock.c</w:t>
            </w:r>
          </w:p>
        </w:tc>
        <w:tc>
          <w:tcPr>
            <w:tcW w:type="dxa" w:w="5669"/>
            <w:vAlign w:val="center"/>
          </w:tcPr>
          <w:p>
            <w:r/>
            <w:r>
              <w:rPr>
                <w:rFonts w:ascii="Yu Gothic" w:hAnsi="Yu Gothic" w:eastAsia="Yu Gothic"/>
                <w:b w:val="0"/>
                <w:sz w:val="18"/>
              </w:rPr>
              <w:t>単体テストコード</w:t>
            </w:r>
          </w:p>
        </w:tc>
      </w:tr>
    </w:tbl>
    <w:p/>
    <w:p>
      <w:pPr>
        <w:pStyle w:val="Heading2"/>
      </w:pPr>
      <w:r>
        <w:rPr>
          <w:rFonts w:ascii="Yu Gothic" w:hAnsi="Yu Gothic" w:eastAsia="Yu Gothic"/>
        </w:rPr>
        <w:t>3.2 変更ファイル</w:t>
      </w:r>
    </w:p>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r/>
            <w:r>
              <w:rPr>
                <w:rFonts w:ascii="Yu Gothic" w:hAnsi="Yu Gothic" w:eastAsia="Yu Gothic"/>
                <w:b/>
                <w:sz w:val="18"/>
              </w:rPr>
              <w:t>パス</w:t>
            </w:r>
          </w:p>
        </w:tc>
        <w:tc>
          <w:tcPr>
            <w:tcW w:type="dxa" w:w="5669"/>
            <w:vAlign w:val="center"/>
            <w:shd w:fill="D9EAF7"/>
          </w:tcPr>
          <w:p>
            <w:r/>
            <w:r>
              <w:rPr>
                <w:rFonts w:ascii="Yu Gothic" w:hAnsi="Yu Gothic" w:eastAsia="Yu Gothic"/>
                <w:b/>
                <w:sz w:val="18"/>
              </w:rPr>
              <w:t>変更内容</w:t>
            </w:r>
          </w:p>
        </w:tc>
      </w:tr>
      <w:tr>
        <w:tc>
          <w:tcPr>
            <w:tcW w:type="dxa" w:w="3402"/>
            <w:vAlign w:val="center"/>
          </w:tcPr>
          <w:p>
            <w:r/>
            <w:r>
              <w:rPr>
                <w:rFonts w:ascii="Yu Gothic" w:hAnsi="Yu Gothic" w:eastAsia="Yu Gothic"/>
                <w:b w:val="0"/>
                <w:sz w:val="18"/>
              </w:rPr>
              <w:t>include/shared_memory.h</w:t>
            </w:r>
          </w:p>
        </w:tc>
        <w:tc>
          <w:tcPr>
            <w:tcW w:type="dxa" w:w="5669"/>
            <w:vAlign w:val="center"/>
          </w:tcPr>
          <w:p>
            <w:r/>
            <w:r>
              <w:rPr>
                <w:rFonts w:ascii="Yu Gothic" w:hAnsi="Yu Gothic" w:eastAsia="Yu Gothic"/>
                <w:b w:val="0"/>
                <w:sz w:val="18"/>
              </w:rPr>
              <w:t>START_INTERLOCK_CTRLのグローバル宣言追加</w:t>
            </w:r>
          </w:p>
        </w:tc>
      </w:tr>
      <w:tr>
        <w:tc>
          <w:tcPr>
            <w:tcW w:type="dxa" w:w="3402"/>
            <w:vAlign w:val="center"/>
          </w:tcPr>
          <w:p>
            <w:r/>
            <w:r>
              <w:rPr>
                <w:rFonts w:ascii="Yu Gothic" w:hAnsi="Yu Gothic" w:eastAsia="Yu Gothic"/>
                <w:b w:val="0"/>
                <w:sz w:val="18"/>
              </w:rPr>
              <w:t>src/rt/rt_main_loop.c</w:t>
            </w:r>
          </w:p>
        </w:tc>
        <w:tc>
          <w:tcPr>
            <w:tcW w:type="dxa" w:w="5669"/>
            <w:vAlign w:val="center"/>
          </w:tcPr>
          <w:p>
            <w:r/>
            <w:r>
              <w:rPr>
                <w:rFonts w:ascii="Yu Gothic" w:hAnsi="Yu Gothic" w:eastAsia="Yu Gothic"/>
                <w:b w:val="0"/>
                <w:sz w:val="18"/>
              </w:rPr>
              <w:t>RT周期内でStartInterlock_RtStepを呼び出す</w:t>
            </w:r>
          </w:p>
        </w:tc>
      </w:tr>
      <w:tr>
        <w:tc>
          <w:tcPr>
            <w:tcW w:type="dxa" w:w="3402"/>
            <w:vAlign w:val="center"/>
          </w:tcPr>
          <w:p>
            <w:r/>
            <w:r>
              <w:rPr>
                <w:rFonts w:ascii="Yu Gothic" w:hAnsi="Yu Gothic" w:eastAsia="Yu Gothic"/>
                <w:b w:val="0"/>
                <w:sz w:val="18"/>
              </w:rPr>
              <w:t>src/ts/ts_main_loop.c</w:t>
            </w:r>
          </w:p>
        </w:tc>
        <w:tc>
          <w:tcPr>
            <w:tcW w:type="dxa" w:w="5669"/>
            <w:vAlign w:val="center"/>
          </w:tcPr>
          <w:p>
            <w:r/>
            <w:r>
              <w:rPr>
                <w:rFonts w:ascii="Yu Gothic" w:hAnsi="Yu Gothic" w:eastAsia="Yu Gothic"/>
                <w:b w:val="0"/>
                <w:sz w:val="18"/>
              </w:rPr>
              <w:t>TS周期内でStartInterlock_TsStepを呼び出す</w:t>
            </w:r>
          </w:p>
        </w:tc>
      </w:tr>
      <w:tr>
        <w:tc>
          <w:tcPr>
            <w:tcW w:type="dxa" w:w="3402"/>
            <w:vAlign w:val="center"/>
          </w:tcPr>
          <w:p>
            <w:r/>
            <w:r>
              <w:rPr>
                <w:rFonts w:ascii="Yu Gothic" w:hAnsi="Yu Gothic" w:eastAsia="Yu Gothic"/>
                <w:b w:val="0"/>
                <w:sz w:val="18"/>
              </w:rPr>
              <w:t>include/api/bob_api.h</w:t>
            </w:r>
          </w:p>
        </w:tc>
        <w:tc>
          <w:tcPr>
            <w:tcW w:type="dxa" w:w="5669"/>
            <w:vAlign w:val="center"/>
          </w:tcPr>
          <w:p>
            <w:r/>
            <w:r>
              <w:rPr>
                <w:rFonts w:ascii="Yu Gothic" w:hAnsi="Yu Gothic" w:eastAsia="Yu Gothic"/>
                <w:b w:val="0"/>
                <w:sz w:val="18"/>
              </w:rPr>
              <w:t>Api_GetStartInterlockStatusの公開宣言追加</w:t>
            </w:r>
          </w:p>
        </w:tc>
      </w:tr>
      <w:tr>
        <w:tc>
          <w:tcPr>
            <w:tcW w:type="dxa" w:w="3402"/>
            <w:vAlign w:val="center"/>
          </w:tcPr>
          <w:p>
            <w:r/>
            <w:r>
              <w:rPr>
                <w:rFonts w:ascii="Yu Gothic" w:hAnsi="Yu Gothic" w:eastAsia="Yu Gothic"/>
                <w:b w:val="0"/>
                <w:sz w:val="18"/>
              </w:rPr>
              <w:t>src/api/bob_api.c</w:t>
            </w:r>
          </w:p>
        </w:tc>
        <w:tc>
          <w:tcPr>
            <w:tcW w:type="dxa" w:w="5669"/>
            <w:vAlign w:val="center"/>
          </w:tcPr>
          <w:p>
            <w:r/>
            <w:r>
              <w:rPr>
                <w:rFonts w:ascii="Yu Gothic" w:hAnsi="Yu Gothic" w:eastAsia="Yu Gothic"/>
                <w:b w:val="0"/>
                <w:sz w:val="18"/>
              </w:rPr>
              <w:t>API実装追加</w:t>
            </w:r>
          </w:p>
        </w:tc>
      </w:tr>
      <w:tr>
        <w:tc>
          <w:tcPr>
            <w:tcW w:type="dxa" w:w="3402"/>
            <w:vAlign w:val="center"/>
          </w:tcPr>
          <w:p>
            <w:r/>
            <w:r>
              <w:rPr>
                <w:rFonts w:ascii="Yu Gothic" w:hAnsi="Yu Gothic" w:eastAsia="Yu Gothic"/>
                <w:b w:val="0"/>
                <w:sz w:val="18"/>
              </w:rPr>
              <w:t>scripts/build_vc2026.bat</w:t>
            </w:r>
          </w:p>
        </w:tc>
        <w:tc>
          <w:tcPr>
            <w:tcW w:type="dxa" w:w="5669"/>
            <w:vAlign w:val="center"/>
          </w:tcPr>
          <w:p>
            <w:r/>
            <w:r>
              <w:rPr>
                <w:rFonts w:ascii="Yu Gothic" w:hAnsi="Yu Gothic" w:eastAsia="Yu Gothic"/>
                <w:b w:val="0"/>
                <w:sz w:val="18"/>
              </w:rPr>
              <w:t>新規Cファイルをビルド対象へ追加</w:t>
            </w:r>
          </w:p>
        </w:tc>
      </w:tr>
      <w:tr>
        <w:tc>
          <w:tcPr>
            <w:tcW w:type="dxa" w:w="3402"/>
            <w:vAlign w:val="center"/>
          </w:tcPr>
          <w:p>
            <w:r/>
            <w:r>
              <w:rPr>
                <w:rFonts w:ascii="Yu Gothic" w:hAnsi="Yu Gothic" w:eastAsia="Yu Gothic"/>
                <w:b w:val="0"/>
                <w:sz w:val="18"/>
              </w:rPr>
              <w:t>scripts/build_clang.bat</w:t>
            </w:r>
          </w:p>
        </w:tc>
        <w:tc>
          <w:tcPr>
            <w:tcW w:type="dxa" w:w="5669"/>
            <w:vAlign w:val="center"/>
          </w:tcPr>
          <w:p>
            <w:r/>
            <w:r>
              <w:rPr>
                <w:rFonts w:ascii="Yu Gothic" w:hAnsi="Yu Gothic" w:eastAsia="Yu Gothic"/>
                <w:b w:val="0"/>
                <w:sz w:val="18"/>
              </w:rPr>
              <w:t>新規Cファイルをビルド対象へ追加</w:t>
            </w:r>
          </w:p>
        </w:tc>
      </w:tr>
    </w:tbl>
    <w:p/>
    <w:p>
      <w:pPr>
        <w:pStyle w:val="Heading2"/>
      </w:pPr>
      <w:r>
        <w:rPr>
          <w:rFonts w:ascii="Yu Gothic" w:hAnsi="Yu Gothic" w:eastAsia="Yu Gothic"/>
        </w:rPr>
        <w:t>3.3 確認対象既存仕様書</w:t>
      </w:r>
    </w:p>
    <w:p>
      <w:pPr>
        <w:pStyle w:val="ListBullet"/>
      </w:pPr>
      <w:r>
        <w:rPr>
          <w:rFonts w:ascii="Yu Gothic" w:hAnsi="Yu Gothic" w:eastAsia="Yu Gothic"/>
        </w:rPr>
        <w:t>基盤システム_基本設計書: 運転モード、主状態、インターロック、共有メモリ</w:t>
      </w:r>
    </w:p>
    <w:p>
      <w:pPr>
        <w:pStyle w:val="ListBullet"/>
      </w:pPr>
      <w:r>
        <w:rPr>
          <w:rFonts w:ascii="Yu Gothic" w:hAnsi="Yu Gothic" w:eastAsia="Yu Gothic"/>
        </w:rPr>
        <w:t>基盤システム_詳細設計書: RTメインループ、TSメインループ、公開API、ログ処理</w:t>
      </w:r>
    </w:p>
    <w:p>
      <w:pPr>
        <w:pStyle w:val="ListBullet"/>
      </w:pPr>
      <w:r>
        <w:rPr>
          <w:rFonts w:ascii="Yu Gothic" w:hAnsi="Yu Gothic" w:eastAsia="Yu Gothic"/>
        </w:rPr>
        <w:t>共有メモリ公開ヘッダ仕様: 構造体追加時の互換性とアラインメント</w:t>
      </w:r>
    </w:p>
    <w:p>
      <w:pPr>
        <w:pStyle w:val="ListBullet"/>
      </w:pPr>
      <w:r>
        <w:rPr>
          <w:rFonts w:ascii="Yu Gothic" w:hAnsi="Yu Gothic" w:eastAsia="Yu Gothic"/>
        </w:rPr>
        <w:t>単体テスト仕様書: RT周期内分岐、API境界値、ログイベント</w:t>
      </w:r>
    </w:p>
    <w:p>
      <w:pPr>
        <w:pStyle w:val="Heading1"/>
      </w:pPr>
      <w:r>
        <w:rPr>
          <w:rFonts w:ascii="Yu Gothic" w:hAnsi="Yu Gothic" w:eastAsia="Yu Gothic"/>
        </w:rPr>
        <w:t>[SECTION_ID: DD-04] 4. モジュール構造</w:t>
      </w:r>
    </w:p>
    <w:p>
      <w:r>
        <w:rPr>
          <w:rFonts w:ascii="Yu Gothic" w:hAnsi="Yu Gothic" w:eastAsia="Yu Gothic"/>
          <w:i/>
          <w:color w:val="606060"/>
          <w:sz w:val="16"/>
        </w:rPr>
        <w:t>JSON Path: $.module_design</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134"/>
            <w:vAlign w:val="center"/>
            <w:shd w:fill="D9EAF7"/>
          </w:tcPr>
          <w:p>
            <w:r/>
            <w:r>
              <w:rPr>
                <w:rFonts w:ascii="Yu Gothic" w:hAnsi="Yu Gothic" w:eastAsia="Yu Gothic"/>
                <w:b/>
                <w:sz w:val="18"/>
              </w:rPr>
              <w:t>ID</w:t>
            </w:r>
          </w:p>
        </w:tc>
        <w:tc>
          <w:tcPr>
            <w:tcW w:type="dxa" w:w="2268"/>
            <w:vAlign w:val="center"/>
            <w:shd w:fill="D9EAF7"/>
          </w:tcPr>
          <w:p>
            <w:r/>
            <w:r>
              <w:rPr>
                <w:rFonts w:ascii="Yu Gothic" w:hAnsi="Yu Gothic" w:eastAsia="Yu Gothic"/>
                <w:b/>
                <w:sz w:val="18"/>
              </w:rPr>
              <w:t>モジュール/関数</w:t>
            </w:r>
          </w:p>
        </w:tc>
        <w:tc>
          <w:tcPr>
            <w:tcW w:type="dxa" w:w="1134"/>
            <w:vAlign w:val="center"/>
            <w:shd w:fill="D9EAF7"/>
          </w:tcPr>
          <w:p>
            <w:r/>
            <w:r>
              <w:rPr>
                <w:rFonts w:ascii="Yu Gothic" w:hAnsi="Yu Gothic" w:eastAsia="Yu Gothic"/>
                <w:b/>
                <w:sz w:val="18"/>
              </w:rPr>
              <w:t>配置</w:t>
            </w:r>
          </w:p>
        </w:tc>
        <w:tc>
          <w:tcPr>
            <w:tcW w:type="dxa" w:w="2268"/>
            <w:vAlign w:val="center"/>
            <w:shd w:fill="D9EAF7"/>
          </w:tcPr>
          <w:p>
            <w:r/>
            <w:r>
              <w:rPr>
                <w:rFonts w:ascii="Yu Gothic" w:hAnsi="Yu Gothic" w:eastAsia="Yu Gothic"/>
                <w:b/>
                <w:sz w:val="18"/>
              </w:rPr>
              <w:t>ファイル</w:t>
            </w:r>
          </w:p>
        </w:tc>
        <w:tc>
          <w:tcPr>
            <w:tcW w:type="dxa" w:w="3969"/>
            <w:vAlign w:val="center"/>
            <w:shd w:fill="D9EAF7"/>
          </w:tcPr>
          <w:p>
            <w:r/>
            <w:r>
              <w:rPr>
                <w:rFonts w:ascii="Yu Gothic" w:hAnsi="Yu Gothic" w:eastAsia="Yu Gothic"/>
                <w:b/>
                <w:sz w:val="18"/>
              </w:rPr>
              <w:t>責務</w:t>
            </w:r>
          </w:p>
        </w:tc>
      </w:tr>
      <w:tr>
        <w:tc>
          <w:tcPr>
            <w:tcW w:type="dxa" w:w="1134"/>
            <w:vAlign w:val="center"/>
          </w:tcPr>
          <w:p>
            <w:r/>
            <w:r>
              <w:rPr>
                <w:rFonts w:ascii="Yu Gothic" w:hAnsi="Yu Gothic" w:eastAsia="Yu Gothic"/>
                <w:b w:val="0"/>
                <w:sz w:val="18"/>
              </w:rPr>
              <w:t>MILK-RT</w:t>
            </w:r>
          </w:p>
        </w:tc>
        <w:tc>
          <w:tcPr>
            <w:tcW w:type="dxa" w:w="2268"/>
            <w:vAlign w:val="center"/>
          </w:tcPr>
          <w:p>
            <w:r/>
            <w:r>
              <w:rPr>
                <w:rFonts w:ascii="Yu Gothic" w:hAnsi="Yu Gothic" w:eastAsia="Yu Gothic"/>
                <w:b w:val="0"/>
                <w:sz w:val="18"/>
              </w:rPr>
              <w:t>StartInterlock_RtStep</w:t>
            </w:r>
          </w:p>
        </w:tc>
        <w:tc>
          <w:tcPr>
            <w:tcW w:type="dxa" w:w="1134"/>
            <w:vAlign w:val="center"/>
          </w:tcPr>
          <w:p>
            <w:r/>
            <w:r>
              <w:rPr>
                <w:rFonts w:ascii="Yu Gothic" w:hAnsi="Yu Gothic" w:eastAsia="Yu Gothic"/>
                <w:b w:val="0"/>
                <w:sz w:val="18"/>
              </w:rPr>
              <w:t>RT</w:t>
            </w:r>
          </w:p>
        </w:tc>
        <w:tc>
          <w:tcPr>
            <w:tcW w:type="dxa" w:w="2268"/>
            <w:vAlign w:val="center"/>
          </w:tcPr>
          <w:p>
            <w:r/>
            <w:r>
              <w:rPr>
                <w:rFonts w:ascii="Yu Gothic" w:hAnsi="Yu Gothic" w:eastAsia="Yu Gothic"/>
                <w:b w:val="0"/>
                <w:sz w:val="18"/>
              </w:rPr>
              <w:t>src/interlock/start_interlock.c</w:t>
            </w:r>
          </w:p>
        </w:tc>
        <w:tc>
          <w:tcPr>
            <w:tcW w:type="dxa" w:w="3969"/>
            <w:vAlign w:val="center"/>
          </w:tcPr>
          <w:p>
            <w:r/>
            <w:r>
              <w:rPr>
                <w:rFonts w:ascii="Yu Gothic" w:hAnsi="Yu Gothic" w:eastAsia="Yu Gothic"/>
                <w:b w:val="0"/>
                <w:sz w:val="18"/>
              </w:rPr>
              <w:t>周期ごとに条件をサンプリングし、開始要求時に集約判定を進める。</w:t>
            </w:r>
          </w:p>
        </w:tc>
      </w:tr>
      <w:tr>
        <w:tc>
          <w:tcPr>
            <w:tcW w:type="dxa" w:w="1134"/>
            <w:vAlign w:val="center"/>
          </w:tcPr>
          <w:p>
            <w:r/>
            <w:r>
              <w:rPr>
                <w:rFonts w:ascii="Yu Gothic" w:hAnsi="Yu Gothic" w:eastAsia="Yu Gothic"/>
                <w:b w:val="0"/>
                <w:sz w:val="18"/>
              </w:rPr>
              <w:t>MILK-EVAL</w:t>
            </w:r>
          </w:p>
        </w:tc>
        <w:tc>
          <w:tcPr>
            <w:tcW w:type="dxa" w:w="2268"/>
            <w:vAlign w:val="center"/>
          </w:tcPr>
          <w:p>
            <w:r/>
            <w:r>
              <w:rPr>
                <w:rFonts w:ascii="Yu Gothic" w:hAnsi="Yu Gothic" w:eastAsia="Yu Gothic"/>
                <w:b w:val="0"/>
                <w:sz w:val="18"/>
              </w:rPr>
              <w:t>StartInterlock_Evaluate</w:t>
            </w:r>
          </w:p>
        </w:tc>
        <w:tc>
          <w:tcPr>
            <w:tcW w:type="dxa" w:w="1134"/>
            <w:vAlign w:val="center"/>
          </w:tcPr>
          <w:p>
            <w:r/>
            <w:r>
              <w:rPr>
                <w:rFonts w:ascii="Yu Gothic" w:hAnsi="Yu Gothic" w:eastAsia="Yu Gothic"/>
                <w:b w:val="0"/>
                <w:sz w:val="18"/>
              </w:rPr>
              <w:t>RT</w:t>
            </w:r>
          </w:p>
        </w:tc>
        <w:tc>
          <w:tcPr>
            <w:tcW w:type="dxa" w:w="2268"/>
            <w:vAlign w:val="center"/>
          </w:tcPr>
          <w:p>
            <w:r/>
            <w:r>
              <w:rPr>
                <w:rFonts w:ascii="Yu Gothic" w:hAnsi="Yu Gothic" w:eastAsia="Yu Gothic"/>
                <w:b w:val="0"/>
                <w:sz w:val="18"/>
              </w:rPr>
              <w:t>src/interlock/start_interlock.c</w:t>
            </w:r>
          </w:p>
        </w:tc>
        <w:tc>
          <w:tcPr>
            <w:tcW w:type="dxa" w:w="3969"/>
            <w:vAlign w:val="center"/>
          </w:tcPr>
          <w:p>
            <w:r/>
            <w:r>
              <w:rPr>
                <w:rFonts w:ascii="Yu Gothic" w:hAnsi="Yu Gothic" w:eastAsia="Yu Gothic"/>
                <w:b w:val="0"/>
                <w:sz w:val="18"/>
              </w:rPr>
              <w:t>入力スナップショットから禁止理由ビットマスクと代表理由を算出する。</w:t>
            </w:r>
          </w:p>
        </w:tc>
      </w:tr>
      <w:tr>
        <w:tc>
          <w:tcPr>
            <w:tcW w:type="dxa" w:w="1134"/>
            <w:vAlign w:val="center"/>
          </w:tcPr>
          <w:p>
            <w:r/>
            <w:r>
              <w:rPr>
                <w:rFonts w:ascii="Yu Gothic" w:hAnsi="Yu Gothic" w:eastAsia="Yu Gothic"/>
                <w:b w:val="0"/>
                <w:sz w:val="18"/>
              </w:rPr>
              <w:t>MILK-TS</w:t>
            </w:r>
          </w:p>
        </w:tc>
        <w:tc>
          <w:tcPr>
            <w:tcW w:type="dxa" w:w="2268"/>
            <w:vAlign w:val="center"/>
          </w:tcPr>
          <w:p>
            <w:r/>
            <w:r>
              <w:rPr>
                <w:rFonts w:ascii="Yu Gothic" w:hAnsi="Yu Gothic" w:eastAsia="Yu Gothic"/>
                <w:b w:val="0"/>
                <w:sz w:val="18"/>
              </w:rPr>
              <w:t>StartInterlock_TsStep</w:t>
            </w:r>
          </w:p>
        </w:tc>
        <w:tc>
          <w:tcPr>
            <w:tcW w:type="dxa" w:w="1134"/>
            <w:vAlign w:val="center"/>
          </w:tcPr>
          <w:p>
            <w:r/>
            <w:r>
              <w:rPr>
                <w:rFonts w:ascii="Yu Gothic" w:hAnsi="Yu Gothic" w:eastAsia="Yu Gothic"/>
                <w:b w:val="0"/>
                <w:sz w:val="18"/>
              </w:rPr>
              <w:t>TS</w:t>
            </w:r>
          </w:p>
        </w:tc>
        <w:tc>
          <w:tcPr>
            <w:tcW w:type="dxa" w:w="2268"/>
            <w:vAlign w:val="center"/>
          </w:tcPr>
          <w:p>
            <w:r/>
            <w:r>
              <w:rPr>
                <w:rFonts w:ascii="Yu Gothic" w:hAnsi="Yu Gothic" w:eastAsia="Yu Gothic"/>
                <w:b w:val="0"/>
                <w:sz w:val="18"/>
              </w:rPr>
              <w:t>src/interlock/start_interlock.c</w:t>
            </w:r>
          </w:p>
        </w:tc>
        <w:tc>
          <w:tcPr>
            <w:tcW w:type="dxa" w:w="3969"/>
            <w:vAlign w:val="center"/>
          </w:tcPr>
          <w:p>
            <w:r/>
            <w:r>
              <w:rPr>
                <w:rFonts w:ascii="Yu Gothic" w:hAnsi="Yu Gothic" w:eastAsia="Yu Gothic"/>
                <w:b w:val="0"/>
                <w:sz w:val="18"/>
              </w:rPr>
              <w:t>判定結果変化時のログ出力とUI向けメッセージID生成を行う。</w:t>
            </w:r>
          </w:p>
        </w:tc>
      </w:tr>
      <w:tr>
        <w:tc>
          <w:tcPr>
            <w:tcW w:type="dxa" w:w="1134"/>
            <w:vAlign w:val="center"/>
          </w:tcPr>
          <w:p>
            <w:r/>
            <w:r>
              <w:rPr>
                <w:rFonts w:ascii="Yu Gothic" w:hAnsi="Yu Gothic" w:eastAsia="Yu Gothic"/>
                <w:b w:val="0"/>
                <w:sz w:val="18"/>
              </w:rPr>
              <w:t>MILK-API</w:t>
            </w:r>
          </w:p>
        </w:tc>
        <w:tc>
          <w:tcPr>
            <w:tcW w:type="dxa" w:w="2268"/>
            <w:vAlign w:val="center"/>
          </w:tcPr>
          <w:p>
            <w:r/>
            <w:r>
              <w:rPr>
                <w:rFonts w:ascii="Yu Gothic" w:hAnsi="Yu Gothic" w:eastAsia="Yu Gothic"/>
                <w:b w:val="0"/>
                <w:sz w:val="18"/>
              </w:rPr>
              <w:t>Api_GetStartInterlockStatus</w:t>
            </w:r>
          </w:p>
        </w:tc>
        <w:tc>
          <w:tcPr>
            <w:tcW w:type="dxa" w:w="1134"/>
            <w:vAlign w:val="center"/>
          </w:tcPr>
          <w:p>
            <w:r/>
            <w:r>
              <w:rPr>
                <w:rFonts w:ascii="Yu Gothic" w:hAnsi="Yu Gothic" w:eastAsia="Yu Gothic"/>
                <w:b w:val="0"/>
                <w:sz w:val="18"/>
              </w:rPr>
              <w:t>API caller</w:t>
            </w:r>
          </w:p>
        </w:tc>
        <w:tc>
          <w:tcPr>
            <w:tcW w:type="dxa" w:w="2268"/>
            <w:vAlign w:val="center"/>
          </w:tcPr>
          <w:p>
            <w:r/>
            <w:r>
              <w:rPr>
                <w:rFonts w:ascii="Yu Gothic" w:hAnsi="Yu Gothic" w:eastAsia="Yu Gothic"/>
                <w:b w:val="0"/>
                <w:sz w:val="18"/>
              </w:rPr>
              <w:t>src/api/bob_api.c</w:t>
            </w:r>
          </w:p>
        </w:tc>
        <w:tc>
          <w:tcPr>
            <w:tcW w:type="dxa" w:w="3969"/>
            <w:vAlign w:val="center"/>
          </w:tcPr>
          <w:p>
            <w:r/>
            <w:r>
              <w:rPr>
                <w:rFonts w:ascii="Yu Gothic" w:hAnsi="Yu Gothic" w:eastAsia="Yu Gothic"/>
                <w:b w:val="0"/>
                <w:sz w:val="18"/>
              </w:rPr>
              <w:t>外部アプリから参照可能な判定状態をコピー返却する。</w:t>
            </w:r>
          </w:p>
        </w:tc>
      </w:tr>
    </w:tbl>
    <w:p/>
    <w:p>
      <w:pPr>
        <w:pStyle w:val="Heading2"/>
      </w:pPr>
      <w:r>
        <w:rPr>
          <w:rFonts w:ascii="Yu Gothic" w:hAnsi="Yu Gothic" w:eastAsia="Yu Gothic"/>
        </w:rPr>
        <w:t>4.1 呼び出し関係</w:t>
      </w:r>
    </w:p>
    <w:p>
      <w:pPr>
        <w:pStyle w:val="ListBullet"/>
      </w:pPr>
      <w:r>
        <w:rPr>
          <w:rFonts w:ascii="Yu Gothic" w:hAnsi="Yu Gothic" w:eastAsia="Yu Gothic"/>
        </w:rPr>
        <w:t>rt_main_loop.c: RtMainLoop() -&gt; StartInterlock_RtStep()</w:t>
      </w:r>
    </w:p>
    <w:p>
      <w:pPr>
        <w:pStyle w:val="ListBullet"/>
      </w:pPr>
      <w:r>
        <w:rPr>
          <w:rFonts w:ascii="Yu Gothic" w:hAnsi="Yu Gothic" w:eastAsia="Yu Gothic"/>
        </w:rPr>
        <w:t>StartInterlock_RtStep() -&gt; StartInterlock_UpdateSnapshot()</w:t>
      </w:r>
    </w:p>
    <w:p>
      <w:pPr>
        <w:pStyle w:val="ListBullet"/>
      </w:pPr>
      <w:r>
        <w:rPr>
          <w:rFonts w:ascii="Yu Gothic" w:hAnsi="Yu Gothic" w:eastAsia="Yu Gothic"/>
        </w:rPr>
        <w:t>StartInterlock_RtStep() -&gt; StartInterlock_Evaluate()</w:t>
      </w:r>
    </w:p>
    <w:p>
      <w:pPr>
        <w:pStyle w:val="ListBullet"/>
      </w:pPr>
      <w:r>
        <w:rPr>
          <w:rFonts w:ascii="Yu Gothic" w:hAnsi="Yu Gothic" w:eastAsia="Yu Gothic"/>
        </w:rPr>
        <w:t>ts_main_loop.c: TsMainLoop() -&gt; StartInterlock_TsStep()</w:t>
      </w:r>
    </w:p>
    <w:p>
      <w:pPr>
        <w:pStyle w:val="ListBullet"/>
      </w:pPr>
      <w:r>
        <w:rPr>
          <w:rFonts w:ascii="Yu Gothic" w:hAnsi="Yu Gothic" w:eastAsia="Yu Gothic"/>
        </w:rPr>
        <w:t>bob_api.c: Api_GetStartInterlockStatus() -&gt; StartInterlock_CopyStatusStable()</w:t>
      </w:r>
    </w:p>
    <w:p>
      <w:pPr>
        <w:pStyle w:val="Heading1"/>
      </w:pPr>
      <w:r>
        <w:rPr>
          <w:rFonts w:ascii="Yu Gothic" w:hAnsi="Yu Gothic" w:eastAsia="Yu Gothic"/>
        </w:rPr>
        <w:t>[SECTION_ID: DD-05] 5. スレッド設計</w:t>
      </w:r>
    </w:p>
    <w:p>
      <w:r>
        <w:rPr>
          <w:rFonts w:ascii="Yu Gothic" w:hAnsi="Yu Gothic" w:eastAsia="Yu Gothic"/>
          <w:i/>
          <w:color w:val="606060"/>
          <w:sz w:val="16"/>
        </w:rPr>
        <w:t>JSON Path: $.thread_design</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850"/>
            <w:vAlign w:val="center"/>
            <w:shd w:fill="D9EAF7"/>
          </w:tcPr>
          <w:p>
            <w:r/>
            <w:r>
              <w:rPr>
                <w:rFonts w:ascii="Yu Gothic" w:hAnsi="Yu Gothic" w:eastAsia="Yu Gothic"/>
                <w:b/>
                <w:sz w:val="18"/>
              </w:rPr>
              <w:t>区分</w:t>
            </w:r>
          </w:p>
        </w:tc>
        <w:tc>
          <w:tcPr>
            <w:tcW w:type="dxa" w:w="2835"/>
            <w:vAlign w:val="center"/>
            <w:shd w:fill="D9EAF7"/>
          </w:tcPr>
          <w:p>
            <w:r/>
            <w:r>
              <w:rPr>
                <w:rFonts w:ascii="Yu Gothic" w:hAnsi="Yu Gothic" w:eastAsia="Yu Gothic"/>
                <w:b/>
                <w:sz w:val="18"/>
              </w:rPr>
              <w:t>エントリ</w:t>
            </w:r>
          </w:p>
        </w:tc>
        <w:tc>
          <w:tcPr>
            <w:tcW w:type="dxa" w:w="3969"/>
            <w:vAlign w:val="center"/>
            <w:shd w:fill="D9EAF7"/>
          </w:tcPr>
          <w:p>
            <w:r/>
            <w:r>
              <w:rPr>
                <w:rFonts w:ascii="Yu Gothic" w:hAnsi="Yu Gothic" w:eastAsia="Yu Gothic"/>
                <w:b/>
                <w:sz w:val="18"/>
              </w:rPr>
              <w:t>責務</w:t>
            </w:r>
          </w:p>
        </w:tc>
        <w:tc>
          <w:tcPr>
            <w:tcW w:type="dxa" w:w="3402"/>
            <w:vAlign w:val="center"/>
            <w:shd w:fill="D9EAF7"/>
          </w:tcPr>
          <w:p>
            <w:r/>
            <w:r>
              <w:rPr>
                <w:rFonts w:ascii="Yu Gothic" w:hAnsi="Yu Gothic" w:eastAsia="Yu Gothic"/>
                <w:b/>
                <w:sz w:val="18"/>
              </w:rPr>
              <w:t>注意事項</w:t>
            </w:r>
          </w:p>
        </w:tc>
      </w:tr>
      <w:tr>
        <w:tc>
          <w:tcPr>
            <w:tcW w:type="dxa" w:w="850"/>
            <w:vAlign w:val="center"/>
          </w:tcPr>
          <w:p>
            <w:r/>
            <w:r>
              <w:rPr>
                <w:rFonts w:ascii="Yu Gothic" w:hAnsi="Yu Gothic" w:eastAsia="Yu Gothic"/>
                <w:b w:val="0"/>
                <w:sz w:val="18"/>
              </w:rPr>
              <w:t>RT</w:t>
            </w:r>
          </w:p>
        </w:tc>
        <w:tc>
          <w:tcPr>
            <w:tcW w:type="dxa" w:w="2835"/>
            <w:vAlign w:val="center"/>
          </w:tcPr>
          <w:p>
            <w:r/>
            <w:r>
              <w:rPr>
                <w:rFonts w:ascii="Yu Gothic" w:hAnsi="Yu Gothic" w:eastAsia="Yu Gothic"/>
                <w:b w:val="0"/>
                <w:sz w:val="18"/>
              </w:rPr>
              <w:t>StartInterlock_RtStep(uint32_t rtTick)</w:t>
            </w:r>
          </w:p>
        </w:tc>
        <w:tc>
          <w:tcPr>
            <w:tcW w:type="dxa" w:w="3969"/>
            <w:vAlign w:val="center"/>
          </w:tcPr>
          <w:p>
            <w:r/>
            <w:r>
              <w:rPr>
                <w:rFonts w:ascii="Yu Gothic" w:hAnsi="Yu Gothic" w:eastAsia="Yu Gothic"/>
                <w:b w:val="0"/>
                <w:sz w:val="18"/>
              </w:rPr>
              <w:t>開始判定要求受付</w:t>
              <w:br/>
              <w:t>入力スナップショット取得</w:t>
              <w:br/>
              <w:t>入力安定確認</w:t>
              <w:br/>
              <w:t>禁止理由集約</w:t>
              <w:br/>
              <w:t>開始許可/禁止結果公開</w:t>
            </w:r>
          </w:p>
        </w:tc>
        <w:tc>
          <w:tcPr>
            <w:tcW w:type="dxa" w:w="3402"/>
            <w:vAlign w:val="center"/>
          </w:tcPr>
          <w:p>
            <w:r/>
            <w:r>
              <w:rPr>
                <w:rFonts w:ascii="Yu Gothic" w:hAnsi="Yu Gothic" w:eastAsia="Yu Gothic"/>
                <w:b w:val="0"/>
                <w:sz w:val="18"/>
              </w:rPr>
              <w:t>禁止事項: ファイルI/O, malloc/free, printf/sprintf等の重い文字列整形, Sleep/Wait系API, Windowsシステムコール</w:t>
            </w:r>
          </w:p>
        </w:tc>
      </w:tr>
      <w:tr>
        <w:tc>
          <w:tcPr>
            <w:tcW w:type="dxa" w:w="850"/>
            <w:vAlign w:val="center"/>
          </w:tcPr>
          <w:p>
            <w:r/>
            <w:r>
              <w:rPr>
                <w:rFonts w:ascii="Yu Gothic" w:hAnsi="Yu Gothic" w:eastAsia="Yu Gothic"/>
                <w:b w:val="0"/>
                <w:sz w:val="18"/>
              </w:rPr>
              <w:t>TS</w:t>
            </w:r>
          </w:p>
        </w:tc>
        <w:tc>
          <w:tcPr>
            <w:tcW w:type="dxa" w:w="2835"/>
            <w:vAlign w:val="center"/>
          </w:tcPr>
          <w:p>
            <w:r/>
            <w:r>
              <w:rPr>
                <w:rFonts w:ascii="Yu Gothic" w:hAnsi="Yu Gothic" w:eastAsia="Yu Gothic"/>
                <w:b w:val="0"/>
                <w:sz w:val="18"/>
              </w:rPr>
              <w:t>StartInterlock_TsStep(void)</w:t>
            </w:r>
          </w:p>
        </w:tc>
        <w:tc>
          <w:tcPr>
            <w:tcW w:type="dxa" w:w="3969"/>
            <w:vAlign w:val="center"/>
          </w:tcPr>
          <w:p>
            <w:r/>
            <w:r>
              <w:rPr>
                <w:rFonts w:ascii="Yu Gothic" w:hAnsi="Yu Gothic" w:eastAsia="Yu Gothic"/>
                <w:b w:val="0"/>
                <w:sz w:val="18"/>
              </w:rPr>
              <w:t>ts_log_request監視</w:t>
              <w:br/>
              <w:t>判定結果ログ出力</w:t>
              <w:br/>
              <w:t>UI向けメッセージID生成</w:t>
              <w:br/>
              <w:t>ログ済み世代更新</w:t>
            </w:r>
          </w:p>
        </w:tc>
        <w:tc>
          <w:tcPr>
            <w:tcW w:type="dxa" w:w="3402"/>
            <w:vAlign w:val="center"/>
          </w:tcPr>
          <w:p>
            <w:r/>
            <w:r>
              <w:rPr>
                <w:rFonts w:ascii="Yu Gothic" w:hAnsi="Yu Gothic" w:eastAsia="Yu Gothic"/>
                <w:b w:val="0"/>
                <w:sz w:val="18"/>
              </w:rPr>
              <w:t>TS側は判定結果を変更しない。RTが確定した結果の副次処理のみ実行する。</w:t>
            </w:r>
          </w:p>
        </w:tc>
      </w:tr>
      <w:tr>
        <w:tc>
          <w:tcPr>
            <w:tcW w:type="dxa" w:w="850"/>
            <w:vAlign w:val="center"/>
          </w:tcPr>
          <w:p>
            <w:r/>
            <w:r>
              <w:rPr>
                <w:rFonts w:ascii="Yu Gothic" w:hAnsi="Yu Gothic" w:eastAsia="Yu Gothic"/>
                <w:b w:val="0"/>
                <w:sz w:val="18"/>
              </w:rPr>
              <w:t>API</w:t>
            </w:r>
          </w:p>
        </w:tc>
        <w:tc>
          <w:tcPr>
            <w:tcW w:type="dxa" w:w="2835"/>
            <w:vAlign w:val="center"/>
          </w:tcPr>
          <w:p>
            <w:r/>
            <w:r>
              <w:rPr>
                <w:rFonts w:ascii="Yu Gothic" w:hAnsi="Yu Gothic" w:eastAsia="Yu Gothic"/>
                <w:b w:val="0"/>
                <w:sz w:val="18"/>
              </w:rPr>
              <w:t>Api_GetStartInterlockStatus(START_INTERLOCK_STATUS* pStatus)</w:t>
            </w:r>
          </w:p>
        </w:tc>
        <w:tc>
          <w:tcPr>
            <w:tcW w:type="dxa" w:w="3969"/>
            <w:vAlign w:val="center"/>
          </w:tcPr>
          <w:p>
            <w:r/>
            <w:r>
              <w:rPr>
                <w:rFonts w:ascii="Yu Gothic" w:hAnsi="Yu Gothic" w:eastAsia="Yu Gothic"/>
                <w:b w:val="0"/>
                <w:sz w:val="18"/>
              </w:rPr>
              <w:t>外部アプリへの安定スナップショット返却</w:t>
            </w:r>
          </w:p>
        </w:tc>
        <w:tc>
          <w:tcPr>
            <w:tcW w:type="dxa" w:w="3402"/>
            <w:vAlign w:val="center"/>
          </w:tcPr>
          <w:p>
            <w:r/>
            <w:r>
              <w:rPr>
                <w:rFonts w:ascii="Yu Gothic" w:hAnsi="Yu Gothic" w:eastAsia="Yu Gothic"/>
                <w:b w:val="0"/>
                <w:sz w:val="18"/>
              </w:rPr>
              <w:t>APIは参照専用とし、開始判定要求の書込みは既存開始処理に集約する。</w:t>
            </w:r>
          </w:p>
        </w:tc>
      </w:tr>
    </w:tbl>
    <w:p/>
    <w:p>
      <w:pPr>
        <w:pStyle w:val="Heading1"/>
      </w:pPr>
      <w:r>
        <w:rPr>
          <w:rFonts w:ascii="Yu Gothic" w:hAnsi="Yu Gothic" w:eastAsia="Yu Gothic"/>
        </w:rPr>
        <w:t>[SECTION_ID: DD-06] 6. データ設計</w:t>
      </w:r>
    </w:p>
    <w:p>
      <w:r>
        <w:rPr>
          <w:rFonts w:ascii="Yu Gothic" w:hAnsi="Yu Gothic" w:eastAsia="Yu Gothic"/>
          <w:i/>
          <w:color w:val="606060"/>
          <w:sz w:val="16"/>
        </w:rPr>
        <w:t>JSON Path: $.data_design</w:t>
      </w:r>
    </w:p>
    <w:p>
      <w:pPr>
        <w:pStyle w:val="Heading2"/>
      </w:pPr>
      <w:r>
        <w:rPr>
          <w:rFonts w:ascii="Yu Gothic" w:hAnsi="Yu Gothic" w:eastAsia="Yu Gothic"/>
        </w:rPr>
        <w:t>6.1 定数</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r/>
            <w:r>
              <w:rPr>
                <w:rFonts w:ascii="Yu Gothic" w:hAnsi="Yu Gothic" w:eastAsia="Yu Gothic"/>
                <w:b/>
                <w:sz w:val="18"/>
              </w:rPr>
              <w:t>定数名</w:t>
            </w:r>
          </w:p>
        </w:tc>
        <w:tc>
          <w:tcPr>
            <w:tcW w:type="dxa" w:w="1417"/>
            <w:vAlign w:val="center"/>
            <w:shd w:fill="D9EAF7"/>
          </w:tcPr>
          <w:p>
            <w:r/>
            <w:r>
              <w:rPr>
                <w:rFonts w:ascii="Yu Gothic" w:hAnsi="Yu Gothic" w:eastAsia="Yu Gothic"/>
                <w:b/>
                <w:sz w:val="18"/>
              </w:rPr>
              <w:t>値</w:t>
            </w:r>
          </w:p>
        </w:tc>
        <w:tc>
          <w:tcPr>
            <w:tcW w:type="dxa" w:w="4535"/>
            <w:vAlign w:val="center"/>
            <w:shd w:fill="D9EAF7"/>
          </w:tcPr>
          <w:p>
            <w:r/>
            <w:r>
              <w:rPr>
                <w:rFonts w:ascii="Yu Gothic" w:hAnsi="Yu Gothic" w:eastAsia="Yu Gothic"/>
                <w:b/>
                <w:sz w:val="18"/>
              </w:rPr>
              <w:t>説明</w:t>
            </w:r>
          </w:p>
        </w:tc>
      </w:tr>
      <w:tr>
        <w:tc>
          <w:tcPr>
            <w:tcW w:type="dxa" w:w="2835"/>
            <w:vAlign w:val="center"/>
          </w:tcPr>
          <w:p>
            <w:r/>
            <w:r>
              <w:rPr>
                <w:rFonts w:ascii="Yu Gothic" w:hAnsi="Yu Gothic" w:eastAsia="Yu Gothic"/>
                <w:b w:val="0"/>
                <w:sz w:val="18"/>
              </w:rPr>
              <w:t>START_ILK_MAX_REASON</w:t>
            </w:r>
          </w:p>
        </w:tc>
        <w:tc>
          <w:tcPr>
            <w:tcW w:type="dxa" w:w="1417"/>
            <w:vAlign w:val="center"/>
          </w:tcPr>
          <w:p>
            <w:r/>
            <w:r>
              <w:rPr>
                <w:rFonts w:ascii="Yu Gothic" w:hAnsi="Yu Gothic" w:eastAsia="Yu Gothic"/>
                <w:b w:val="0"/>
                <w:sz w:val="18"/>
              </w:rPr>
              <w:t>16</w:t>
            </w:r>
          </w:p>
        </w:tc>
        <w:tc>
          <w:tcPr>
            <w:tcW w:type="dxa" w:w="4535"/>
            <w:vAlign w:val="center"/>
          </w:tcPr>
          <w:p>
            <w:r/>
            <w:r>
              <w:rPr>
                <w:rFonts w:ascii="Yu Gothic" w:hAnsi="Yu Gothic" w:eastAsia="Yu Gothic"/>
                <w:b w:val="0"/>
                <w:sz w:val="18"/>
              </w:rPr>
              <w:t>禁止理由ビット数の上限</w:t>
            </w:r>
          </w:p>
        </w:tc>
      </w:tr>
      <w:tr>
        <w:tc>
          <w:tcPr>
            <w:tcW w:type="dxa" w:w="2835"/>
            <w:vAlign w:val="center"/>
          </w:tcPr>
          <w:p>
            <w:r/>
            <w:r>
              <w:rPr>
                <w:rFonts w:ascii="Yu Gothic" w:hAnsi="Yu Gothic" w:eastAsia="Yu Gothic"/>
                <w:b w:val="0"/>
                <w:sz w:val="18"/>
              </w:rPr>
              <w:t>START_ILK_STABLE_TICK</w:t>
            </w:r>
          </w:p>
        </w:tc>
        <w:tc>
          <w:tcPr>
            <w:tcW w:type="dxa" w:w="1417"/>
            <w:vAlign w:val="center"/>
          </w:tcPr>
          <w:p>
            <w:r/>
            <w:r>
              <w:rPr>
                <w:rFonts w:ascii="Yu Gothic" w:hAnsi="Yu Gothic" w:eastAsia="Yu Gothic"/>
                <w:b w:val="0"/>
                <w:sz w:val="18"/>
              </w:rPr>
              <w:t>3</w:t>
            </w:r>
          </w:p>
        </w:tc>
        <w:tc>
          <w:tcPr>
            <w:tcW w:type="dxa" w:w="4535"/>
            <w:vAlign w:val="center"/>
          </w:tcPr>
          <w:p>
            <w:r/>
            <w:r>
              <w:rPr>
                <w:rFonts w:ascii="Yu Gothic" w:hAnsi="Yu Gothic" w:eastAsia="Yu Gothic"/>
                <w:b w:val="0"/>
                <w:sz w:val="18"/>
              </w:rPr>
              <w:t>入力安定確認に必要な連続RT周期数</w:t>
            </w:r>
          </w:p>
        </w:tc>
      </w:tr>
      <w:tr>
        <w:tc>
          <w:tcPr>
            <w:tcW w:type="dxa" w:w="2835"/>
            <w:vAlign w:val="center"/>
          </w:tcPr>
          <w:p>
            <w:r/>
            <w:r>
              <w:rPr>
                <w:rFonts w:ascii="Yu Gothic" w:hAnsi="Yu Gothic" w:eastAsia="Yu Gothic"/>
                <w:b w:val="0"/>
                <w:sz w:val="18"/>
              </w:rPr>
              <w:t>START_ILK_TIMEOUT_TICK</w:t>
            </w:r>
          </w:p>
        </w:tc>
        <w:tc>
          <w:tcPr>
            <w:tcW w:type="dxa" w:w="1417"/>
            <w:vAlign w:val="center"/>
          </w:tcPr>
          <w:p>
            <w:r/>
            <w:r>
              <w:rPr>
                <w:rFonts w:ascii="Yu Gothic" w:hAnsi="Yu Gothic" w:eastAsia="Yu Gothic"/>
                <w:b w:val="0"/>
                <w:sz w:val="18"/>
              </w:rPr>
              <w:t>200</w:t>
            </w:r>
          </w:p>
        </w:tc>
        <w:tc>
          <w:tcPr>
            <w:tcW w:type="dxa" w:w="4535"/>
            <w:vAlign w:val="center"/>
          </w:tcPr>
          <w:p>
            <w:r/>
            <w:r>
              <w:rPr>
                <w:rFonts w:ascii="Yu Gothic" w:hAnsi="Yu Gothic" w:eastAsia="Yu Gothic"/>
                <w:b w:val="0"/>
                <w:sz w:val="18"/>
              </w:rPr>
              <w:t>判定中状態のタイムアウト周期数</w:t>
            </w:r>
          </w:p>
        </w:tc>
      </w:tr>
    </w:tbl>
    <w:p/>
    <w:p>
      <w:pPr>
        <w:pStyle w:val="Heading2"/>
      </w:pPr>
      <w:r>
        <w:rPr>
          <w:rFonts w:ascii="Yu Gothic" w:hAnsi="Yu Gothic" w:eastAsia="Yu Gothic"/>
        </w:rPr>
        <w:t>6.2 列挙型</w:t>
      </w:r>
    </w:p>
    <w:p>
      <w:pPr>
        <w:pStyle w:val="Heading3"/>
      </w:pPr>
      <w:r>
        <w:rPr>
          <w:rFonts w:ascii="Yu Gothic" w:hAnsi="Yu Gothic" w:eastAsia="Yu Gothic"/>
        </w:rPr>
        <w:t>START_ILK_STATE</w:t>
      </w:r>
    </w:p>
    <w:tbl>
      <w:tblPr>
        <w:tblStyle w:val="TableGrid"/>
        <w:tblW w:type="auto" w:w="0"/>
        <w:jc w:val="center"/>
        <w:tblLook w:firstColumn="1" w:firstRow="1" w:lastColumn="0" w:lastRow="0" w:noHBand="0" w:noVBand="1" w:val="04A0"/>
      </w:tblPr>
      <w:tblGrid>
        <w:gridCol w:w="3513"/>
        <w:gridCol w:w="3513"/>
        <w:gridCol w:w="3513"/>
      </w:tblGrid>
      <w:tr>
        <w:tc>
          <w:tcPr>
            <w:tcW w:type="dxa" w:w="3402"/>
            <w:vAlign w:val="center"/>
            <w:shd w:fill="D9EAF7"/>
          </w:tcPr>
          <w:p>
            <w:r/>
            <w:r>
              <w:rPr>
                <w:rFonts w:ascii="Yu Gothic" w:hAnsi="Yu Gothic" w:eastAsia="Yu Gothic"/>
                <w:b/>
                <w:sz w:val="18"/>
              </w:rPr>
              <w:t>名称</w:t>
            </w:r>
          </w:p>
        </w:tc>
        <w:tc>
          <w:tcPr>
            <w:tcW w:type="dxa" w:w="1701"/>
            <w:vAlign w:val="center"/>
            <w:shd w:fill="D9EAF7"/>
          </w:tcPr>
          <w:p>
            <w:r/>
            <w:r>
              <w:rPr>
                <w:rFonts w:ascii="Yu Gothic" w:hAnsi="Yu Gothic" w:eastAsia="Yu Gothic"/>
                <w:b/>
                <w:sz w:val="18"/>
              </w:rPr>
              <w:t>値</w:t>
            </w:r>
          </w:p>
        </w:tc>
        <w:tc>
          <w:tcPr>
            <w:tcW w:type="dxa" w:w="4535"/>
            <w:vAlign w:val="center"/>
            <w:shd w:fill="D9EAF7"/>
          </w:tcPr>
          <w:p>
            <w:r/>
            <w:r>
              <w:rPr>
                <w:rFonts w:ascii="Yu Gothic" w:hAnsi="Yu Gothic" w:eastAsia="Yu Gothic"/>
                <w:b/>
                <w:sz w:val="18"/>
              </w:rPr>
              <w:t>意味</w:t>
            </w:r>
          </w:p>
        </w:tc>
      </w:tr>
      <w:tr>
        <w:tc>
          <w:tcPr>
            <w:tcW w:type="dxa" w:w="3402"/>
            <w:vAlign w:val="center"/>
          </w:tcPr>
          <w:p>
            <w:r/>
            <w:r>
              <w:rPr>
                <w:rFonts w:ascii="Yu Gothic" w:hAnsi="Yu Gothic" w:eastAsia="Yu Gothic"/>
                <w:b w:val="0"/>
                <w:sz w:val="18"/>
              </w:rPr>
              <w:t>START_ILK_IDLE</w:t>
            </w:r>
          </w:p>
        </w:tc>
        <w:tc>
          <w:tcPr>
            <w:tcW w:type="dxa" w:w="1701"/>
            <w:vAlign w:val="center"/>
          </w:tcPr>
          <w:p>
            <w:r/>
            <w:r>
              <w:rPr>
                <w:rFonts w:ascii="Yu Gothic" w:hAnsi="Yu Gothic" w:eastAsia="Yu Gothic"/>
                <w:b w:val="0"/>
                <w:sz w:val="18"/>
              </w:rPr>
              <w:t>0</w:t>
            </w:r>
          </w:p>
        </w:tc>
        <w:tc>
          <w:tcPr>
            <w:tcW w:type="dxa" w:w="4535"/>
            <w:vAlign w:val="center"/>
          </w:tcPr>
          <w:p>
            <w:r/>
            <w:r>
              <w:rPr>
                <w:rFonts w:ascii="Yu Gothic" w:hAnsi="Yu Gothic" w:eastAsia="Yu Gothic"/>
                <w:b w:val="0"/>
                <w:sz w:val="18"/>
              </w:rPr>
              <w:t>待機中</w:t>
            </w:r>
          </w:p>
        </w:tc>
      </w:tr>
      <w:tr>
        <w:tc>
          <w:tcPr>
            <w:tcW w:type="dxa" w:w="3402"/>
            <w:vAlign w:val="center"/>
          </w:tcPr>
          <w:p>
            <w:r/>
            <w:r>
              <w:rPr>
                <w:rFonts w:ascii="Yu Gothic" w:hAnsi="Yu Gothic" w:eastAsia="Yu Gothic"/>
                <w:b w:val="0"/>
                <w:sz w:val="18"/>
              </w:rPr>
              <w:t>START_ILK_REQUESTED</w:t>
            </w:r>
          </w:p>
        </w:tc>
        <w:tc>
          <w:tcPr>
            <w:tcW w:type="dxa" w:w="1701"/>
            <w:vAlign w:val="center"/>
          </w:tcPr>
          <w:p>
            <w:r/>
            <w:r>
              <w:rPr>
                <w:rFonts w:ascii="Yu Gothic" w:hAnsi="Yu Gothic" w:eastAsia="Yu Gothic"/>
                <w:b w:val="0"/>
                <w:sz w:val="18"/>
              </w:rPr>
              <w:t>1</w:t>
            </w:r>
          </w:p>
        </w:tc>
        <w:tc>
          <w:tcPr>
            <w:tcW w:type="dxa" w:w="4535"/>
            <w:vAlign w:val="center"/>
          </w:tcPr>
          <w:p>
            <w:r/>
            <w:r>
              <w:rPr>
                <w:rFonts w:ascii="Yu Gothic" w:hAnsi="Yu Gothic" w:eastAsia="Yu Gothic"/>
                <w:b w:val="0"/>
                <w:sz w:val="18"/>
              </w:rPr>
              <w:t>開始要求受付済み</w:t>
            </w:r>
          </w:p>
        </w:tc>
      </w:tr>
      <w:tr>
        <w:tc>
          <w:tcPr>
            <w:tcW w:type="dxa" w:w="3402"/>
            <w:vAlign w:val="center"/>
          </w:tcPr>
          <w:p>
            <w:r/>
            <w:r>
              <w:rPr>
                <w:rFonts w:ascii="Yu Gothic" w:hAnsi="Yu Gothic" w:eastAsia="Yu Gothic"/>
                <w:b w:val="0"/>
                <w:sz w:val="18"/>
              </w:rPr>
              <w:t>START_ILK_SAMPLING</w:t>
            </w:r>
          </w:p>
        </w:tc>
        <w:tc>
          <w:tcPr>
            <w:tcW w:type="dxa" w:w="1701"/>
            <w:vAlign w:val="center"/>
          </w:tcPr>
          <w:p>
            <w:r/>
            <w:r>
              <w:rPr>
                <w:rFonts w:ascii="Yu Gothic" w:hAnsi="Yu Gothic" w:eastAsia="Yu Gothic"/>
                <w:b w:val="0"/>
                <w:sz w:val="18"/>
              </w:rPr>
              <w:t>2</w:t>
            </w:r>
          </w:p>
        </w:tc>
        <w:tc>
          <w:tcPr>
            <w:tcW w:type="dxa" w:w="4535"/>
            <w:vAlign w:val="center"/>
          </w:tcPr>
          <w:p>
            <w:r/>
            <w:r>
              <w:rPr>
                <w:rFonts w:ascii="Yu Gothic" w:hAnsi="Yu Gothic" w:eastAsia="Yu Gothic"/>
                <w:b w:val="0"/>
                <w:sz w:val="18"/>
              </w:rPr>
              <w:t>入力安定確認中</w:t>
            </w:r>
          </w:p>
        </w:tc>
      </w:tr>
      <w:tr>
        <w:tc>
          <w:tcPr>
            <w:tcW w:type="dxa" w:w="3402"/>
            <w:vAlign w:val="center"/>
          </w:tcPr>
          <w:p>
            <w:r/>
            <w:r>
              <w:rPr>
                <w:rFonts w:ascii="Yu Gothic" w:hAnsi="Yu Gothic" w:eastAsia="Yu Gothic"/>
                <w:b w:val="0"/>
                <w:sz w:val="18"/>
              </w:rPr>
              <w:t>START_ILK_EVALUATING</w:t>
            </w:r>
          </w:p>
        </w:tc>
        <w:tc>
          <w:tcPr>
            <w:tcW w:type="dxa" w:w="1701"/>
            <w:vAlign w:val="center"/>
          </w:tcPr>
          <w:p>
            <w:r/>
            <w:r>
              <w:rPr>
                <w:rFonts w:ascii="Yu Gothic" w:hAnsi="Yu Gothic" w:eastAsia="Yu Gothic"/>
                <w:b w:val="0"/>
                <w:sz w:val="18"/>
              </w:rPr>
              <w:t>3</w:t>
            </w:r>
          </w:p>
        </w:tc>
        <w:tc>
          <w:tcPr>
            <w:tcW w:type="dxa" w:w="4535"/>
            <w:vAlign w:val="center"/>
          </w:tcPr>
          <w:p>
            <w:r/>
            <w:r>
              <w:rPr>
                <w:rFonts w:ascii="Yu Gothic" w:hAnsi="Yu Gothic" w:eastAsia="Yu Gothic"/>
                <w:b w:val="0"/>
                <w:sz w:val="18"/>
              </w:rPr>
              <w:t>集約判定中</w:t>
            </w:r>
          </w:p>
        </w:tc>
      </w:tr>
      <w:tr>
        <w:tc>
          <w:tcPr>
            <w:tcW w:type="dxa" w:w="3402"/>
            <w:vAlign w:val="center"/>
          </w:tcPr>
          <w:p>
            <w:r/>
            <w:r>
              <w:rPr>
                <w:rFonts w:ascii="Yu Gothic" w:hAnsi="Yu Gothic" w:eastAsia="Yu Gothic"/>
                <w:b w:val="0"/>
                <w:sz w:val="18"/>
              </w:rPr>
              <w:t>START_ILK_ALLOWED</w:t>
            </w:r>
          </w:p>
        </w:tc>
        <w:tc>
          <w:tcPr>
            <w:tcW w:type="dxa" w:w="1701"/>
            <w:vAlign w:val="center"/>
          </w:tcPr>
          <w:p>
            <w:r/>
            <w:r>
              <w:rPr>
                <w:rFonts w:ascii="Yu Gothic" w:hAnsi="Yu Gothic" w:eastAsia="Yu Gothic"/>
                <w:b w:val="0"/>
                <w:sz w:val="18"/>
              </w:rPr>
              <w:t>4</w:t>
            </w:r>
          </w:p>
        </w:tc>
        <w:tc>
          <w:tcPr>
            <w:tcW w:type="dxa" w:w="4535"/>
            <w:vAlign w:val="center"/>
          </w:tcPr>
          <w:p>
            <w:r/>
            <w:r>
              <w:rPr>
                <w:rFonts w:ascii="Yu Gothic" w:hAnsi="Yu Gothic" w:eastAsia="Yu Gothic"/>
                <w:b w:val="0"/>
                <w:sz w:val="18"/>
              </w:rPr>
              <w:t>開始許可</w:t>
            </w:r>
          </w:p>
        </w:tc>
      </w:tr>
      <w:tr>
        <w:tc>
          <w:tcPr>
            <w:tcW w:type="dxa" w:w="3402"/>
            <w:vAlign w:val="center"/>
          </w:tcPr>
          <w:p>
            <w:r/>
            <w:r>
              <w:rPr>
                <w:rFonts w:ascii="Yu Gothic" w:hAnsi="Yu Gothic" w:eastAsia="Yu Gothic"/>
                <w:b w:val="0"/>
                <w:sz w:val="18"/>
              </w:rPr>
              <w:t>START_ILK_BLOCKED</w:t>
            </w:r>
          </w:p>
        </w:tc>
        <w:tc>
          <w:tcPr>
            <w:tcW w:type="dxa" w:w="1701"/>
            <w:vAlign w:val="center"/>
          </w:tcPr>
          <w:p>
            <w:r/>
            <w:r>
              <w:rPr>
                <w:rFonts w:ascii="Yu Gothic" w:hAnsi="Yu Gothic" w:eastAsia="Yu Gothic"/>
                <w:b w:val="0"/>
                <w:sz w:val="18"/>
              </w:rPr>
              <w:t>5</w:t>
            </w:r>
          </w:p>
        </w:tc>
        <w:tc>
          <w:tcPr>
            <w:tcW w:type="dxa" w:w="4535"/>
            <w:vAlign w:val="center"/>
          </w:tcPr>
          <w:p>
            <w:r/>
            <w:r>
              <w:rPr>
                <w:rFonts w:ascii="Yu Gothic" w:hAnsi="Yu Gothic" w:eastAsia="Yu Gothic"/>
                <w:b w:val="0"/>
                <w:sz w:val="18"/>
              </w:rPr>
              <w:t>開始禁止</w:t>
            </w:r>
          </w:p>
        </w:tc>
      </w:tr>
      <w:tr>
        <w:tc>
          <w:tcPr>
            <w:tcW w:type="dxa" w:w="3402"/>
            <w:vAlign w:val="center"/>
          </w:tcPr>
          <w:p>
            <w:r/>
            <w:r>
              <w:rPr>
                <w:rFonts w:ascii="Yu Gothic" w:hAnsi="Yu Gothic" w:eastAsia="Yu Gothic"/>
                <w:b w:val="0"/>
                <w:sz w:val="18"/>
              </w:rPr>
              <w:t>START_ILK_TIMEOUT</w:t>
            </w:r>
          </w:p>
        </w:tc>
        <w:tc>
          <w:tcPr>
            <w:tcW w:type="dxa" w:w="1701"/>
            <w:vAlign w:val="center"/>
          </w:tcPr>
          <w:p>
            <w:r/>
            <w:r>
              <w:rPr>
                <w:rFonts w:ascii="Yu Gothic" w:hAnsi="Yu Gothic" w:eastAsia="Yu Gothic"/>
                <w:b w:val="0"/>
                <w:sz w:val="18"/>
              </w:rPr>
              <w:t>6</w:t>
            </w:r>
          </w:p>
        </w:tc>
        <w:tc>
          <w:tcPr>
            <w:tcW w:type="dxa" w:w="4535"/>
            <w:vAlign w:val="center"/>
          </w:tcPr>
          <w:p>
            <w:r/>
            <w:r>
              <w:rPr>
                <w:rFonts w:ascii="Yu Gothic" w:hAnsi="Yu Gothic" w:eastAsia="Yu Gothic"/>
                <w:b w:val="0"/>
                <w:sz w:val="18"/>
              </w:rPr>
              <w:t>判定タイムアウト</w:t>
            </w:r>
          </w:p>
        </w:tc>
      </w:tr>
    </w:tbl>
    <w:p/>
    <w:p>
      <w:pPr>
        <w:pStyle w:val="Heading3"/>
      </w:pPr>
      <w:r>
        <w:rPr>
          <w:rFonts w:ascii="Yu Gothic" w:hAnsi="Yu Gothic" w:eastAsia="Yu Gothic"/>
        </w:rPr>
        <w:t>START_ILK_REASON_BIT</w:t>
      </w:r>
    </w:p>
    <w:tbl>
      <w:tblPr>
        <w:tblStyle w:val="TableGrid"/>
        <w:tblW w:type="auto" w:w="0"/>
        <w:jc w:val="center"/>
        <w:tblLook w:firstColumn="1" w:firstRow="1" w:lastColumn="0" w:lastRow="0" w:noHBand="0" w:noVBand="1" w:val="04A0"/>
      </w:tblPr>
      <w:tblGrid>
        <w:gridCol w:w="3513"/>
        <w:gridCol w:w="3513"/>
        <w:gridCol w:w="3513"/>
      </w:tblGrid>
      <w:tr>
        <w:tc>
          <w:tcPr>
            <w:tcW w:type="dxa" w:w="3402"/>
            <w:vAlign w:val="center"/>
            <w:shd w:fill="D9EAF7"/>
          </w:tcPr>
          <w:p>
            <w:r/>
            <w:r>
              <w:rPr>
                <w:rFonts w:ascii="Yu Gothic" w:hAnsi="Yu Gothic" w:eastAsia="Yu Gothic"/>
                <w:b/>
                <w:sz w:val="18"/>
              </w:rPr>
              <w:t>名称</w:t>
            </w:r>
          </w:p>
        </w:tc>
        <w:tc>
          <w:tcPr>
            <w:tcW w:type="dxa" w:w="1701"/>
            <w:vAlign w:val="center"/>
            <w:shd w:fill="D9EAF7"/>
          </w:tcPr>
          <w:p>
            <w:r/>
            <w:r>
              <w:rPr>
                <w:rFonts w:ascii="Yu Gothic" w:hAnsi="Yu Gothic" w:eastAsia="Yu Gothic"/>
                <w:b/>
                <w:sz w:val="18"/>
              </w:rPr>
              <w:t>値</w:t>
            </w:r>
          </w:p>
        </w:tc>
        <w:tc>
          <w:tcPr>
            <w:tcW w:type="dxa" w:w="4535"/>
            <w:vAlign w:val="center"/>
            <w:shd w:fill="D9EAF7"/>
          </w:tcPr>
          <w:p>
            <w:r/>
            <w:r>
              <w:rPr>
                <w:rFonts w:ascii="Yu Gothic" w:hAnsi="Yu Gothic" w:eastAsia="Yu Gothic"/>
                <w:b/>
                <w:sz w:val="18"/>
              </w:rPr>
              <w:t>意味</w:t>
            </w:r>
          </w:p>
        </w:tc>
      </w:tr>
      <w:tr>
        <w:tc>
          <w:tcPr>
            <w:tcW w:type="dxa" w:w="3402"/>
            <w:vAlign w:val="center"/>
          </w:tcPr>
          <w:p>
            <w:r/>
            <w:r>
              <w:rPr>
                <w:rFonts w:ascii="Yu Gothic" w:hAnsi="Yu Gothic" w:eastAsia="Yu Gothic"/>
                <w:b w:val="0"/>
                <w:sz w:val="18"/>
              </w:rPr>
              <w:t>START_ILK_R_EMG_STOP</w:t>
            </w:r>
          </w:p>
        </w:tc>
        <w:tc>
          <w:tcPr>
            <w:tcW w:type="dxa" w:w="1701"/>
            <w:vAlign w:val="center"/>
          </w:tcPr>
          <w:p>
            <w:r/>
            <w:r>
              <w:rPr>
                <w:rFonts w:ascii="Yu Gothic" w:hAnsi="Yu Gothic" w:eastAsia="Yu Gothic"/>
                <w:b w:val="0"/>
                <w:sz w:val="18"/>
              </w:rPr>
              <w:t>0x00000001</w:t>
            </w:r>
          </w:p>
        </w:tc>
        <w:tc>
          <w:tcPr>
            <w:tcW w:type="dxa" w:w="4535"/>
            <w:vAlign w:val="center"/>
          </w:tcPr>
          <w:p>
            <w:r/>
            <w:r>
              <w:rPr>
                <w:rFonts w:ascii="Yu Gothic" w:hAnsi="Yu Gothic" w:eastAsia="Yu Gothic"/>
                <w:b w:val="0"/>
                <w:sz w:val="18"/>
              </w:rPr>
              <w:t>非常停止入力ON</w:t>
            </w:r>
          </w:p>
        </w:tc>
      </w:tr>
      <w:tr>
        <w:tc>
          <w:tcPr>
            <w:tcW w:type="dxa" w:w="3402"/>
            <w:vAlign w:val="center"/>
          </w:tcPr>
          <w:p>
            <w:r/>
            <w:r>
              <w:rPr>
                <w:rFonts w:ascii="Yu Gothic" w:hAnsi="Yu Gothic" w:eastAsia="Yu Gothic"/>
                <w:b w:val="0"/>
                <w:sz w:val="18"/>
              </w:rPr>
              <w:t>START_ILK_R_DOOR_OPEN</w:t>
            </w:r>
          </w:p>
        </w:tc>
        <w:tc>
          <w:tcPr>
            <w:tcW w:type="dxa" w:w="1701"/>
            <w:vAlign w:val="center"/>
          </w:tcPr>
          <w:p>
            <w:r/>
            <w:r>
              <w:rPr>
                <w:rFonts w:ascii="Yu Gothic" w:hAnsi="Yu Gothic" w:eastAsia="Yu Gothic"/>
                <w:b w:val="0"/>
                <w:sz w:val="18"/>
              </w:rPr>
              <w:t>0x00000002</w:t>
            </w:r>
          </w:p>
        </w:tc>
        <w:tc>
          <w:tcPr>
            <w:tcW w:type="dxa" w:w="4535"/>
            <w:vAlign w:val="center"/>
          </w:tcPr>
          <w:p>
            <w:r/>
            <w:r>
              <w:rPr>
                <w:rFonts w:ascii="Yu Gothic" w:hAnsi="Yu Gothic" w:eastAsia="Yu Gothic"/>
                <w:b w:val="0"/>
                <w:sz w:val="18"/>
              </w:rPr>
              <w:t>安全ドア開</w:t>
            </w:r>
          </w:p>
        </w:tc>
      </w:tr>
      <w:tr>
        <w:tc>
          <w:tcPr>
            <w:tcW w:type="dxa" w:w="3402"/>
            <w:vAlign w:val="center"/>
          </w:tcPr>
          <w:p>
            <w:r/>
            <w:r>
              <w:rPr>
                <w:rFonts w:ascii="Yu Gothic" w:hAnsi="Yu Gothic" w:eastAsia="Yu Gothic"/>
                <w:b w:val="0"/>
                <w:sz w:val="18"/>
              </w:rPr>
              <w:t>START_ILK_R_SERVO_NOT_READY</w:t>
            </w:r>
          </w:p>
        </w:tc>
        <w:tc>
          <w:tcPr>
            <w:tcW w:type="dxa" w:w="1701"/>
            <w:vAlign w:val="center"/>
          </w:tcPr>
          <w:p>
            <w:r/>
            <w:r>
              <w:rPr>
                <w:rFonts w:ascii="Yu Gothic" w:hAnsi="Yu Gothic" w:eastAsia="Yu Gothic"/>
                <w:b w:val="0"/>
                <w:sz w:val="18"/>
              </w:rPr>
              <w:t>0x00000004</w:t>
            </w:r>
          </w:p>
        </w:tc>
        <w:tc>
          <w:tcPr>
            <w:tcW w:type="dxa" w:w="4535"/>
            <w:vAlign w:val="center"/>
          </w:tcPr>
          <w:p>
            <w:r/>
            <w:r>
              <w:rPr>
                <w:rFonts w:ascii="Yu Gothic" w:hAnsi="Yu Gothic" w:eastAsia="Yu Gothic"/>
                <w:b w:val="0"/>
                <w:sz w:val="18"/>
              </w:rPr>
              <w:t>サーボ未準備</w:t>
            </w:r>
          </w:p>
        </w:tc>
      </w:tr>
      <w:tr>
        <w:tc>
          <w:tcPr>
            <w:tcW w:type="dxa" w:w="3402"/>
            <w:vAlign w:val="center"/>
          </w:tcPr>
          <w:p>
            <w:r/>
            <w:r>
              <w:rPr>
                <w:rFonts w:ascii="Yu Gothic" w:hAnsi="Yu Gothic" w:eastAsia="Yu Gothic"/>
                <w:b w:val="0"/>
                <w:sz w:val="18"/>
              </w:rPr>
              <w:t>START_ILK_R_AXIS_NOT_ORIGIN</w:t>
            </w:r>
          </w:p>
        </w:tc>
        <w:tc>
          <w:tcPr>
            <w:tcW w:type="dxa" w:w="1701"/>
            <w:vAlign w:val="center"/>
          </w:tcPr>
          <w:p>
            <w:r/>
            <w:r>
              <w:rPr>
                <w:rFonts w:ascii="Yu Gothic" w:hAnsi="Yu Gothic" w:eastAsia="Yu Gothic"/>
                <w:b w:val="0"/>
                <w:sz w:val="18"/>
              </w:rPr>
              <w:t>0x00000008</w:t>
            </w:r>
          </w:p>
        </w:tc>
        <w:tc>
          <w:tcPr>
            <w:tcW w:type="dxa" w:w="4535"/>
            <w:vAlign w:val="center"/>
          </w:tcPr>
          <w:p>
            <w:r/>
            <w:r>
              <w:rPr>
                <w:rFonts w:ascii="Yu Gothic" w:hAnsi="Yu Gothic" w:eastAsia="Yu Gothic"/>
                <w:b w:val="0"/>
                <w:sz w:val="18"/>
              </w:rPr>
              <w:t>原点復帰未完了軸あり</w:t>
            </w:r>
          </w:p>
        </w:tc>
      </w:tr>
      <w:tr>
        <w:tc>
          <w:tcPr>
            <w:tcW w:type="dxa" w:w="3402"/>
            <w:vAlign w:val="center"/>
          </w:tcPr>
          <w:p>
            <w:r/>
            <w:r>
              <w:rPr>
                <w:rFonts w:ascii="Yu Gothic" w:hAnsi="Yu Gothic" w:eastAsia="Yu Gothic"/>
                <w:b w:val="0"/>
                <w:sz w:val="18"/>
              </w:rPr>
              <w:t>START_ILK_R_ALARM_ACTIVE</w:t>
            </w:r>
          </w:p>
        </w:tc>
        <w:tc>
          <w:tcPr>
            <w:tcW w:type="dxa" w:w="1701"/>
            <w:vAlign w:val="center"/>
          </w:tcPr>
          <w:p>
            <w:r/>
            <w:r>
              <w:rPr>
                <w:rFonts w:ascii="Yu Gothic" w:hAnsi="Yu Gothic" w:eastAsia="Yu Gothic"/>
                <w:b w:val="0"/>
                <w:sz w:val="18"/>
              </w:rPr>
              <w:t>0x00000010</w:t>
            </w:r>
          </w:p>
        </w:tc>
        <w:tc>
          <w:tcPr>
            <w:tcW w:type="dxa" w:w="4535"/>
            <w:vAlign w:val="center"/>
          </w:tcPr>
          <w:p>
            <w:r/>
            <w:r>
              <w:rPr>
                <w:rFonts w:ascii="Yu Gothic" w:hAnsi="Yu Gothic" w:eastAsia="Yu Gothic"/>
                <w:b w:val="0"/>
                <w:sz w:val="18"/>
              </w:rPr>
              <w:t>既存アラーム発生中</w:t>
            </w:r>
          </w:p>
        </w:tc>
      </w:tr>
      <w:tr>
        <w:tc>
          <w:tcPr>
            <w:tcW w:type="dxa" w:w="3402"/>
            <w:vAlign w:val="center"/>
          </w:tcPr>
          <w:p>
            <w:r/>
            <w:r>
              <w:rPr>
                <w:rFonts w:ascii="Yu Gothic" w:hAnsi="Yu Gothic" w:eastAsia="Yu Gothic"/>
                <w:b w:val="0"/>
                <w:sz w:val="18"/>
              </w:rPr>
              <w:t>START_ILK_R_MOTION_BUSY</w:t>
            </w:r>
          </w:p>
        </w:tc>
        <w:tc>
          <w:tcPr>
            <w:tcW w:type="dxa" w:w="1701"/>
            <w:vAlign w:val="center"/>
          </w:tcPr>
          <w:p>
            <w:r/>
            <w:r>
              <w:rPr>
                <w:rFonts w:ascii="Yu Gothic" w:hAnsi="Yu Gothic" w:eastAsia="Yu Gothic"/>
                <w:b w:val="0"/>
                <w:sz w:val="18"/>
              </w:rPr>
              <w:t>0x00000020</w:t>
            </w:r>
          </w:p>
        </w:tc>
        <w:tc>
          <w:tcPr>
            <w:tcW w:type="dxa" w:w="4535"/>
            <w:vAlign w:val="center"/>
          </w:tcPr>
          <w:p>
            <w:r/>
            <w:r>
              <w:rPr>
                <w:rFonts w:ascii="Yu Gothic" w:hAnsi="Yu Gothic" w:eastAsia="Yu Gothic"/>
                <w:b w:val="0"/>
                <w:sz w:val="18"/>
              </w:rPr>
              <w:t>モーションコントローラ動作中</w:t>
            </w:r>
          </w:p>
        </w:tc>
      </w:tr>
      <w:tr>
        <w:tc>
          <w:tcPr>
            <w:tcW w:type="dxa" w:w="3402"/>
            <w:vAlign w:val="center"/>
          </w:tcPr>
          <w:p>
            <w:r/>
            <w:r>
              <w:rPr>
                <w:rFonts w:ascii="Yu Gothic" w:hAnsi="Yu Gothic" w:eastAsia="Yu Gothic"/>
                <w:b w:val="0"/>
                <w:sz w:val="18"/>
              </w:rPr>
              <w:t>START_ILK_R_MAINT_MODE</w:t>
            </w:r>
          </w:p>
        </w:tc>
        <w:tc>
          <w:tcPr>
            <w:tcW w:type="dxa" w:w="1701"/>
            <w:vAlign w:val="center"/>
          </w:tcPr>
          <w:p>
            <w:r/>
            <w:r>
              <w:rPr>
                <w:rFonts w:ascii="Yu Gothic" w:hAnsi="Yu Gothic" w:eastAsia="Yu Gothic"/>
                <w:b w:val="0"/>
                <w:sz w:val="18"/>
              </w:rPr>
              <w:t>0x00000040</w:t>
            </w:r>
          </w:p>
        </w:tc>
        <w:tc>
          <w:tcPr>
            <w:tcW w:type="dxa" w:w="4535"/>
            <w:vAlign w:val="center"/>
          </w:tcPr>
          <w:p>
            <w:r/>
            <w:r>
              <w:rPr>
                <w:rFonts w:ascii="Yu Gothic" w:hAnsi="Yu Gothic" w:eastAsia="Yu Gothic"/>
                <w:b w:val="0"/>
                <w:sz w:val="18"/>
              </w:rPr>
              <w:t>保守モード中</w:t>
            </w:r>
          </w:p>
        </w:tc>
      </w:tr>
      <w:tr>
        <w:tc>
          <w:tcPr>
            <w:tcW w:type="dxa" w:w="3402"/>
            <w:vAlign w:val="center"/>
          </w:tcPr>
          <w:p>
            <w:r/>
            <w:r>
              <w:rPr>
                <w:rFonts w:ascii="Yu Gothic" w:hAnsi="Yu Gothic" w:eastAsia="Yu Gothic"/>
                <w:b w:val="0"/>
                <w:sz w:val="18"/>
              </w:rPr>
              <w:t>START_ILK_R_AIR_PRESSURE_LOW</w:t>
            </w:r>
          </w:p>
        </w:tc>
        <w:tc>
          <w:tcPr>
            <w:tcW w:type="dxa" w:w="1701"/>
            <w:vAlign w:val="center"/>
          </w:tcPr>
          <w:p>
            <w:r/>
            <w:r>
              <w:rPr>
                <w:rFonts w:ascii="Yu Gothic" w:hAnsi="Yu Gothic" w:eastAsia="Yu Gothic"/>
                <w:b w:val="0"/>
                <w:sz w:val="18"/>
              </w:rPr>
              <w:t>0x00000080</w:t>
            </w:r>
          </w:p>
        </w:tc>
        <w:tc>
          <w:tcPr>
            <w:tcW w:type="dxa" w:w="4535"/>
            <w:vAlign w:val="center"/>
          </w:tcPr>
          <w:p>
            <w:r/>
            <w:r>
              <w:rPr>
                <w:rFonts w:ascii="Yu Gothic" w:hAnsi="Yu Gothic" w:eastAsia="Yu Gothic"/>
                <w:b w:val="0"/>
                <w:sz w:val="18"/>
              </w:rPr>
              <w:t>空圧低下</w:t>
            </w:r>
          </w:p>
        </w:tc>
      </w:tr>
    </w:tbl>
    <w:p/>
    <w:p>
      <w:pPr>
        <w:pStyle w:val="Heading2"/>
      </w:pPr>
      <w:r>
        <w:rPr>
          <w:rFonts w:ascii="Yu Gothic" w:hAnsi="Yu Gothic" w:eastAsia="Yu Gothic"/>
        </w:rPr>
        <w:t>6.3 構造体</w:t>
      </w:r>
    </w:p>
    <w:p>
      <w:pPr>
        <w:pStyle w:val="Heading3"/>
      </w:pPr>
      <w:r>
        <w:rPr>
          <w:rFonts w:ascii="Yu Gothic" w:hAnsi="Yu Gothic" w:eastAsia="Yu Gothic"/>
        </w:rPr>
        <w:t>START_INTERLOCK_SNAPSHOT</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r/>
            <w:r>
              <w:rPr>
                <w:rFonts w:ascii="Yu Gothic" w:hAnsi="Yu Gothic" w:eastAsia="Yu Gothic"/>
                <w:b/>
                <w:sz w:val="18"/>
              </w:rPr>
              <w:t>フィールド</w:t>
            </w:r>
          </w:p>
        </w:tc>
        <w:tc>
          <w:tcPr>
            <w:tcW w:type="dxa" w:w="2268"/>
            <w:vAlign w:val="center"/>
            <w:shd w:fill="D9EAF7"/>
          </w:tcPr>
          <w:p>
            <w:r/>
            <w:r>
              <w:rPr>
                <w:rFonts w:ascii="Yu Gothic" w:hAnsi="Yu Gothic" w:eastAsia="Yu Gothic"/>
                <w:b/>
                <w:sz w:val="18"/>
              </w:rPr>
              <w:t>型</w:t>
            </w:r>
          </w:p>
        </w:tc>
        <w:tc>
          <w:tcPr>
            <w:tcW w:type="dxa" w:w="5102"/>
            <w:vAlign w:val="center"/>
            <w:shd w:fill="D9EAF7"/>
          </w:tcPr>
          <w:p>
            <w:r/>
            <w:r>
              <w:rPr>
                <w:rFonts w:ascii="Yu Gothic" w:hAnsi="Yu Gothic" w:eastAsia="Yu Gothic"/>
                <w:b/>
                <w:sz w:val="18"/>
              </w:rPr>
              <w:t>説明</w:t>
            </w:r>
          </w:p>
        </w:tc>
      </w:tr>
      <w:tr>
        <w:tc>
          <w:tcPr>
            <w:tcW w:type="dxa" w:w="2835"/>
            <w:vAlign w:val="center"/>
          </w:tcPr>
          <w:p>
            <w:r/>
            <w:r>
              <w:rPr>
                <w:rFonts w:ascii="Yu Gothic" w:hAnsi="Yu Gothic" w:eastAsia="Yu Gothic"/>
                <w:b w:val="0"/>
                <w:sz w:val="18"/>
              </w:rPr>
              <w:t>emergency_stop</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非常停止入力</w:t>
            </w:r>
          </w:p>
        </w:tc>
      </w:tr>
      <w:tr>
        <w:tc>
          <w:tcPr>
            <w:tcW w:type="dxa" w:w="2835"/>
            <w:vAlign w:val="center"/>
          </w:tcPr>
          <w:p>
            <w:r/>
            <w:r>
              <w:rPr>
                <w:rFonts w:ascii="Yu Gothic" w:hAnsi="Yu Gothic" w:eastAsia="Yu Gothic"/>
                <w:b w:val="0"/>
                <w:sz w:val="18"/>
              </w:rPr>
              <w:t>door_open</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安全ドア開状態</w:t>
            </w:r>
          </w:p>
        </w:tc>
      </w:tr>
      <w:tr>
        <w:tc>
          <w:tcPr>
            <w:tcW w:type="dxa" w:w="2835"/>
            <w:vAlign w:val="center"/>
          </w:tcPr>
          <w:p>
            <w:r/>
            <w:r>
              <w:rPr>
                <w:rFonts w:ascii="Yu Gothic" w:hAnsi="Yu Gothic" w:eastAsia="Yu Gothic"/>
                <w:b w:val="0"/>
                <w:sz w:val="18"/>
              </w:rPr>
              <w:t>servo_ready</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全サーボ準備完了</w:t>
            </w:r>
          </w:p>
        </w:tc>
      </w:tr>
      <w:tr>
        <w:tc>
          <w:tcPr>
            <w:tcW w:type="dxa" w:w="2835"/>
            <w:vAlign w:val="center"/>
          </w:tcPr>
          <w:p>
            <w:r/>
            <w:r>
              <w:rPr>
                <w:rFonts w:ascii="Yu Gothic" w:hAnsi="Yu Gothic" w:eastAsia="Yu Gothic"/>
                <w:b w:val="0"/>
                <w:sz w:val="18"/>
              </w:rPr>
              <w:t>origin_complete_mask</w:t>
            </w:r>
          </w:p>
        </w:tc>
        <w:tc>
          <w:tcPr>
            <w:tcW w:type="dxa" w:w="2268"/>
            <w:vAlign w:val="center"/>
          </w:tcPr>
          <w:p>
            <w:r/>
            <w:r>
              <w:rPr>
                <w:rFonts w:ascii="Yu Gothic" w:hAnsi="Yu Gothic" w:eastAsia="Yu Gothic"/>
                <w:b w:val="0"/>
                <w:sz w:val="18"/>
              </w:rPr>
              <w:t>uint32_t</w:t>
            </w:r>
          </w:p>
        </w:tc>
        <w:tc>
          <w:tcPr>
            <w:tcW w:type="dxa" w:w="5102"/>
            <w:vAlign w:val="center"/>
          </w:tcPr>
          <w:p>
            <w:r/>
            <w:r>
              <w:rPr>
                <w:rFonts w:ascii="Yu Gothic" w:hAnsi="Yu Gothic" w:eastAsia="Yu Gothic"/>
                <w:b w:val="0"/>
                <w:sz w:val="18"/>
              </w:rPr>
              <w:t>原点復帰完了軸ビット</w:t>
            </w:r>
          </w:p>
        </w:tc>
      </w:tr>
      <w:tr>
        <w:tc>
          <w:tcPr>
            <w:tcW w:type="dxa" w:w="2835"/>
            <w:vAlign w:val="center"/>
          </w:tcPr>
          <w:p>
            <w:r/>
            <w:r>
              <w:rPr>
                <w:rFonts w:ascii="Yu Gothic" w:hAnsi="Yu Gothic" w:eastAsia="Yu Gothic"/>
                <w:b w:val="0"/>
                <w:sz w:val="18"/>
              </w:rPr>
              <w:t>alarm_active</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既存アラーム発生中</w:t>
            </w:r>
          </w:p>
        </w:tc>
      </w:tr>
      <w:tr>
        <w:tc>
          <w:tcPr>
            <w:tcW w:type="dxa" w:w="2835"/>
            <w:vAlign w:val="center"/>
          </w:tcPr>
          <w:p>
            <w:r/>
            <w:r>
              <w:rPr>
                <w:rFonts w:ascii="Yu Gothic" w:hAnsi="Yu Gothic" w:eastAsia="Yu Gothic"/>
                <w:b w:val="0"/>
                <w:sz w:val="18"/>
              </w:rPr>
              <w:t>motion_busy</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モーションコントローラ動作中</w:t>
            </w:r>
          </w:p>
        </w:tc>
      </w:tr>
      <w:tr>
        <w:tc>
          <w:tcPr>
            <w:tcW w:type="dxa" w:w="2835"/>
            <w:vAlign w:val="center"/>
          </w:tcPr>
          <w:p>
            <w:r/>
            <w:r>
              <w:rPr>
                <w:rFonts w:ascii="Yu Gothic" w:hAnsi="Yu Gothic" w:eastAsia="Yu Gothic"/>
                <w:b w:val="0"/>
                <w:sz w:val="18"/>
              </w:rPr>
              <w:t>run_mode</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現在運転モード</w:t>
            </w:r>
          </w:p>
        </w:tc>
      </w:tr>
      <w:tr>
        <w:tc>
          <w:tcPr>
            <w:tcW w:type="dxa" w:w="2835"/>
            <w:vAlign w:val="center"/>
          </w:tcPr>
          <w:p>
            <w:r/>
            <w:r>
              <w:rPr>
                <w:rFonts w:ascii="Yu Gothic" w:hAnsi="Yu Gothic" w:eastAsia="Yu Gothic"/>
                <w:b w:val="0"/>
                <w:sz w:val="18"/>
              </w:rPr>
              <w:t>air_pressure_ok</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空圧正常</w:t>
            </w:r>
          </w:p>
        </w:tc>
      </w:tr>
    </w:tbl>
    <w:p/>
    <w:p>
      <w:pPr>
        <w:pStyle w:val="Heading3"/>
      </w:pPr>
      <w:r>
        <w:rPr>
          <w:rFonts w:ascii="Yu Gothic" w:hAnsi="Yu Gothic" w:eastAsia="Yu Gothic"/>
        </w:rPr>
        <w:t>START_INTERLOCK_CTRL</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r/>
            <w:r>
              <w:rPr>
                <w:rFonts w:ascii="Yu Gothic" w:hAnsi="Yu Gothic" w:eastAsia="Yu Gothic"/>
                <w:b/>
                <w:sz w:val="18"/>
              </w:rPr>
              <w:t>フィールド</w:t>
            </w:r>
          </w:p>
        </w:tc>
        <w:tc>
          <w:tcPr>
            <w:tcW w:type="dxa" w:w="2268"/>
            <w:vAlign w:val="center"/>
            <w:shd w:fill="D9EAF7"/>
          </w:tcPr>
          <w:p>
            <w:r/>
            <w:r>
              <w:rPr>
                <w:rFonts w:ascii="Yu Gothic" w:hAnsi="Yu Gothic" w:eastAsia="Yu Gothic"/>
                <w:b/>
                <w:sz w:val="18"/>
              </w:rPr>
              <w:t>型</w:t>
            </w:r>
          </w:p>
        </w:tc>
        <w:tc>
          <w:tcPr>
            <w:tcW w:type="dxa" w:w="5102"/>
            <w:vAlign w:val="center"/>
            <w:shd w:fill="D9EAF7"/>
          </w:tcPr>
          <w:p>
            <w:r/>
            <w:r>
              <w:rPr>
                <w:rFonts w:ascii="Yu Gothic" w:hAnsi="Yu Gothic" w:eastAsia="Yu Gothic"/>
                <w:b/>
                <w:sz w:val="18"/>
              </w:rPr>
              <w:t>説明</w:t>
            </w:r>
          </w:p>
        </w:tc>
      </w:tr>
      <w:tr>
        <w:tc>
          <w:tcPr>
            <w:tcW w:type="dxa" w:w="2835"/>
            <w:vAlign w:val="center"/>
          </w:tcPr>
          <w:p>
            <w:r/>
            <w:r>
              <w:rPr>
                <w:rFonts w:ascii="Yu Gothic" w:hAnsi="Yu Gothic" w:eastAsia="Yu Gothic"/>
                <w:b w:val="0"/>
                <w:sz w:val="18"/>
              </w:rPr>
              <w:t>request</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開始判定要求。既存開始処理が1を設定、RTが消費する。</w:t>
            </w:r>
          </w:p>
        </w:tc>
      </w:tr>
      <w:tr>
        <w:tc>
          <w:tcPr>
            <w:tcW w:type="dxa" w:w="2835"/>
            <w:vAlign w:val="center"/>
          </w:tcPr>
          <w:p>
            <w:r/>
            <w:r>
              <w:rPr>
                <w:rFonts w:ascii="Yu Gothic" w:hAnsi="Yu Gothic" w:eastAsia="Yu Gothic"/>
                <w:b w:val="0"/>
                <w:sz w:val="18"/>
              </w:rPr>
              <w:t>state</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START_ILK_STATE</w:t>
            </w:r>
          </w:p>
        </w:tc>
      </w:tr>
      <w:tr>
        <w:tc>
          <w:tcPr>
            <w:tcW w:type="dxa" w:w="2835"/>
            <w:vAlign w:val="center"/>
          </w:tcPr>
          <w:p>
            <w:r/>
            <w:r>
              <w:rPr>
                <w:rFonts w:ascii="Yu Gothic" w:hAnsi="Yu Gothic" w:eastAsia="Yu Gothic"/>
                <w:b w:val="0"/>
                <w:sz w:val="18"/>
              </w:rPr>
              <w:t>allowed</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開始許可結果</w:t>
            </w:r>
          </w:p>
        </w:tc>
      </w:tr>
      <w:tr>
        <w:tc>
          <w:tcPr>
            <w:tcW w:type="dxa" w:w="2835"/>
            <w:vAlign w:val="center"/>
          </w:tcPr>
          <w:p>
            <w:r/>
            <w:r>
              <w:rPr>
                <w:rFonts w:ascii="Yu Gothic" w:hAnsi="Yu Gothic" w:eastAsia="Yu Gothic"/>
                <w:b w:val="0"/>
                <w:sz w:val="18"/>
              </w:rPr>
              <w:t>blocked</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開始禁止結果</w:t>
            </w:r>
          </w:p>
        </w:tc>
      </w:tr>
      <w:tr>
        <w:tc>
          <w:tcPr>
            <w:tcW w:type="dxa" w:w="2835"/>
            <w:vAlign w:val="center"/>
          </w:tcPr>
          <w:p>
            <w:r/>
            <w:r>
              <w:rPr>
                <w:rFonts w:ascii="Yu Gothic" w:hAnsi="Yu Gothic" w:eastAsia="Yu Gothic"/>
                <w:b w:val="0"/>
                <w:sz w:val="18"/>
              </w:rPr>
              <w:t>stable_count</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入力安定確認カウンタ</w:t>
            </w:r>
          </w:p>
        </w:tc>
      </w:tr>
      <w:tr>
        <w:tc>
          <w:tcPr>
            <w:tcW w:type="dxa" w:w="2835"/>
            <w:vAlign w:val="center"/>
          </w:tcPr>
          <w:p>
            <w:r/>
            <w:r>
              <w:rPr>
                <w:rFonts w:ascii="Yu Gothic" w:hAnsi="Yu Gothic" w:eastAsia="Yu Gothic"/>
                <w:b w:val="0"/>
                <w:sz w:val="18"/>
              </w:rPr>
              <w:t>timeout_count</w:t>
            </w:r>
          </w:p>
        </w:tc>
        <w:tc>
          <w:tcPr>
            <w:tcW w:type="dxa" w:w="2268"/>
            <w:vAlign w:val="center"/>
          </w:tcPr>
          <w:p>
            <w:r/>
            <w:r>
              <w:rPr>
                <w:rFonts w:ascii="Yu Gothic" w:hAnsi="Yu Gothic" w:eastAsia="Yu Gothic"/>
                <w:b w:val="0"/>
                <w:sz w:val="18"/>
              </w:rPr>
              <w:t>uint16_t</w:t>
            </w:r>
          </w:p>
        </w:tc>
        <w:tc>
          <w:tcPr>
            <w:tcW w:type="dxa" w:w="5102"/>
            <w:vAlign w:val="center"/>
          </w:tcPr>
          <w:p>
            <w:r/>
            <w:r>
              <w:rPr>
                <w:rFonts w:ascii="Yu Gothic" w:hAnsi="Yu Gothic" w:eastAsia="Yu Gothic"/>
                <w:b w:val="0"/>
                <w:sz w:val="18"/>
              </w:rPr>
              <w:t>判定タイムアウト監視カウンタ</w:t>
            </w:r>
          </w:p>
        </w:tc>
      </w:tr>
      <w:tr>
        <w:tc>
          <w:tcPr>
            <w:tcW w:type="dxa" w:w="2835"/>
            <w:vAlign w:val="center"/>
          </w:tcPr>
          <w:p>
            <w:r/>
            <w:r>
              <w:rPr>
                <w:rFonts w:ascii="Yu Gothic" w:hAnsi="Yu Gothic" w:eastAsia="Yu Gothic"/>
                <w:b w:val="0"/>
                <w:sz w:val="18"/>
              </w:rPr>
              <w:t>reason_mask</w:t>
            </w:r>
          </w:p>
        </w:tc>
        <w:tc>
          <w:tcPr>
            <w:tcW w:type="dxa" w:w="2268"/>
            <w:vAlign w:val="center"/>
          </w:tcPr>
          <w:p>
            <w:r/>
            <w:r>
              <w:rPr>
                <w:rFonts w:ascii="Yu Gothic" w:hAnsi="Yu Gothic" w:eastAsia="Yu Gothic"/>
                <w:b w:val="0"/>
                <w:sz w:val="18"/>
              </w:rPr>
              <w:t>uint32_t</w:t>
            </w:r>
          </w:p>
        </w:tc>
        <w:tc>
          <w:tcPr>
            <w:tcW w:type="dxa" w:w="5102"/>
            <w:vAlign w:val="center"/>
          </w:tcPr>
          <w:p>
            <w:r/>
            <w:r>
              <w:rPr>
                <w:rFonts w:ascii="Yu Gothic" w:hAnsi="Yu Gothic" w:eastAsia="Yu Gothic"/>
                <w:b w:val="0"/>
                <w:sz w:val="18"/>
              </w:rPr>
              <w:t>禁止理由ビットマスク</w:t>
            </w:r>
          </w:p>
        </w:tc>
      </w:tr>
      <w:tr>
        <w:tc>
          <w:tcPr>
            <w:tcW w:type="dxa" w:w="2835"/>
            <w:vAlign w:val="center"/>
          </w:tcPr>
          <w:p>
            <w:r/>
            <w:r>
              <w:rPr>
                <w:rFonts w:ascii="Yu Gothic" w:hAnsi="Yu Gothic" w:eastAsia="Yu Gothic"/>
                <w:b w:val="0"/>
                <w:sz w:val="18"/>
              </w:rPr>
              <w:t>primary_reason</w:t>
            </w:r>
          </w:p>
        </w:tc>
        <w:tc>
          <w:tcPr>
            <w:tcW w:type="dxa" w:w="2268"/>
            <w:vAlign w:val="center"/>
          </w:tcPr>
          <w:p>
            <w:r/>
            <w:r>
              <w:rPr>
                <w:rFonts w:ascii="Yu Gothic" w:hAnsi="Yu Gothic" w:eastAsia="Yu Gothic"/>
                <w:b w:val="0"/>
                <w:sz w:val="18"/>
              </w:rPr>
              <w:t>uint16_t</w:t>
            </w:r>
          </w:p>
        </w:tc>
        <w:tc>
          <w:tcPr>
            <w:tcW w:type="dxa" w:w="5102"/>
            <w:vAlign w:val="center"/>
          </w:tcPr>
          <w:p>
            <w:r/>
            <w:r>
              <w:rPr>
                <w:rFonts w:ascii="Yu Gothic" w:hAnsi="Yu Gothic" w:eastAsia="Yu Gothic"/>
                <w:b w:val="0"/>
                <w:sz w:val="18"/>
              </w:rPr>
              <w:t>代表禁止理由コード</w:t>
            </w:r>
          </w:p>
        </w:tc>
      </w:tr>
      <w:tr>
        <w:tc>
          <w:tcPr>
            <w:tcW w:type="dxa" w:w="2835"/>
            <w:vAlign w:val="center"/>
          </w:tcPr>
          <w:p>
            <w:r/>
            <w:r>
              <w:rPr>
                <w:rFonts w:ascii="Yu Gothic" w:hAnsi="Yu Gothic" w:eastAsia="Yu Gothic"/>
                <w:b w:val="0"/>
                <w:sz w:val="18"/>
              </w:rPr>
              <w:t>generation</w:t>
            </w:r>
          </w:p>
        </w:tc>
        <w:tc>
          <w:tcPr>
            <w:tcW w:type="dxa" w:w="2268"/>
            <w:vAlign w:val="center"/>
          </w:tcPr>
          <w:p>
            <w:r/>
            <w:r>
              <w:rPr>
                <w:rFonts w:ascii="Yu Gothic" w:hAnsi="Yu Gothic" w:eastAsia="Yu Gothic"/>
                <w:b w:val="0"/>
                <w:sz w:val="18"/>
              </w:rPr>
              <w:t>uint16_t</w:t>
            </w:r>
          </w:p>
        </w:tc>
        <w:tc>
          <w:tcPr>
            <w:tcW w:type="dxa" w:w="5102"/>
            <w:vAlign w:val="center"/>
          </w:tcPr>
          <w:p>
            <w:r/>
            <w:r>
              <w:rPr>
                <w:rFonts w:ascii="Yu Gothic" w:hAnsi="Yu Gothic" w:eastAsia="Yu Gothic"/>
                <w:b w:val="0"/>
                <w:sz w:val="18"/>
              </w:rPr>
              <w:t>更新世代番号。偶数が安定、奇数が更新中。</w:t>
            </w:r>
          </w:p>
        </w:tc>
      </w:tr>
      <w:tr>
        <w:tc>
          <w:tcPr>
            <w:tcW w:type="dxa" w:w="2835"/>
            <w:vAlign w:val="center"/>
          </w:tcPr>
          <w:p>
            <w:r/>
            <w:r>
              <w:rPr>
                <w:rFonts w:ascii="Yu Gothic" w:hAnsi="Yu Gothic" w:eastAsia="Yu Gothic"/>
                <w:b w:val="0"/>
                <w:sz w:val="18"/>
              </w:rPr>
              <w:t>last_result_tick</w:t>
            </w:r>
          </w:p>
        </w:tc>
        <w:tc>
          <w:tcPr>
            <w:tcW w:type="dxa" w:w="2268"/>
            <w:vAlign w:val="center"/>
          </w:tcPr>
          <w:p>
            <w:r/>
            <w:r>
              <w:rPr>
                <w:rFonts w:ascii="Yu Gothic" w:hAnsi="Yu Gothic" w:eastAsia="Yu Gothic"/>
                <w:b w:val="0"/>
                <w:sz w:val="18"/>
              </w:rPr>
              <w:t>uint32_t</w:t>
            </w:r>
          </w:p>
        </w:tc>
        <w:tc>
          <w:tcPr>
            <w:tcW w:type="dxa" w:w="5102"/>
            <w:vAlign w:val="center"/>
          </w:tcPr>
          <w:p>
            <w:r/>
            <w:r>
              <w:rPr>
                <w:rFonts w:ascii="Yu Gothic" w:hAnsi="Yu Gothic" w:eastAsia="Yu Gothic"/>
                <w:b w:val="0"/>
                <w:sz w:val="18"/>
              </w:rPr>
              <w:t>最後に結果確定したRT tick</w:t>
            </w:r>
          </w:p>
        </w:tc>
      </w:tr>
      <w:tr>
        <w:tc>
          <w:tcPr>
            <w:tcW w:type="dxa" w:w="2835"/>
            <w:vAlign w:val="center"/>
          </w:tcPr>
          <w:p>
            <w:r/>
            <w:r>
              <w:rPr>
                <w:rFonts w:ascii="Yu Gothic" w:hAnsi="Yu Gothic" w:eastAsia="Yu Gothic"/>
                <w:b w:val="0"/>
                <w:sz w:val="18"/>
              </w:rPr>
              <w:t>snapshot</w:t>
            </w:r>
          </w:p>
        </w:tc>
        <w:tc>
          <w:tcPr>
            <w:tcW w:type="dxa" w:w="2268"/>
            <w:vAlign w:val="center"/>
          </w:tcPr>
          <w:p>
            <w:r/>
            <w:r>
              <w:rPr>
                <w:rFonts w:ascii="Yu Gothic" w:hAnsi="Yu Gothic" w:eastAsia="Yu Gothic"/>
                <w:b w:val="0"/>
                <w:sz w:val="18"/>
              </w:rPr>
              <w:t>START_INTERLOCK_SNAPSHOT</w:t>
            </w:r>
          </w:p>
        </w:tc>
        <w:tc>
          <w:tcPr>
            <w:tcW w:type="dxa" w:w="5102"/>
            <w:vAlign w:val="center"/>
          </w:tcPr>
          <w:p>
            <w:r/>
            <w:r>
              <w:rPr>
                <w:rFonts w:ascii="Yu Gothic" w:hAnsi="Yu Gothic" w:eastAsia="Yu Gothic"/>
                <w:b w:val="0"/>
                <w:sz w:val="18"/>
              </w:rPr>
              <w:t>判定時の入力スナップショット</w:t>
            </w:r>
          </w:p>
        </w:tc>
      </w:tr>
      <w:tr>
        <w:tc>
          <w:tcPr>
            <w:tcW w:type="dxa" w:w="2835"/>
            <w:vAlign w:val="center"/>
          </w:tcPr>
          <w:p>
            <w:r/>
            <w:r>
              <w:rPr>
                <w:rFonts w:ascii="Yu Gothic" w:hAnsi="Yu Gothic" w:eastAsia="Yu Gothic"/>
                <w:b w:val="0"/>
                <w:sz w:val="18"/>
              </w:rPr>
              <w:t>ts_log_request</w:t>
            </w:r>
          </w:p>
        </w:tc>
        <w:tc>
          <w:tcPr>
            <w:tcW w:type="dxa" w:w="2268"/>
            <w:vAlign w:val="center"/>
          </w:tcPr>
          <w:p>
            <w:r/>
            <w:r>
              <w:rPr>
                <w:rFonts w:ascii="Yu Gothic" w:hAnsi="Yu Gothic" w:eastAsia="Yu Gothic"/>
                <w:b w:val="0"/>
                <w:sz w:val="18"/>
              </w:rPr>
              <w:t>uint8_t</w:t>
            </w:r>
          </w:p>
        </w:tc>
        <w:tc>
          <w:tcPr>
            <w:tcW w:type="dxa" w:w="5102"/>
            <w:vAlign w:val="center"/>
          </w:tcPr>
          <w:p>
            <w:r/>
            <w:r>
              <w:rPr>
                <w:rFonts w:ascii="Yu Gothic" w:hAnsi="Yu Gothic" w:eastAsia="Yu Gothic"/>
                <w:b w:val="0"/>
                <w:sz w:val="18"/>
              </w:rPr>
              <w:t>TSログ要求</w:t>
            </w:r>
          </w:p>
        </w:tc>
      </w:tr>
      <w:tr>
        <w:tc>
          <w:tcPr>
            <w:tcW w:type="dxa" w:w="2835"/>
            <w:vAlign w:val="center"/>
          </w:tcPr>
          <w:p>
            <w:r/>
            <w:r>
              <w:rPr>
                <w:rFonts w:ascii="Yu Gothic" w:hAnsi="Yu Gothic" w:eastAsia="Yu Gothic"/>
                <w:b w:val="0"/>
                <w:sz w:val="18"/>
              </w:rPr>
              <w:t>ts_log_done_generation</w:t>
            </w:r>
          </w:p>
        </w:tc>
        <w:tc>
          <w:tcPr>
            <w:tcW w:type="dxa" w:w="2268"/>
            <w:vAlign w:val="center"/>
          </w:tcPr>
          <w:p>
            <w:r/>
            <w:r>
              <w:rPr>
                <w:rFonts w:ascii="Yu Gothic" w:hAnsi="Yu Gothic" w:eastAsia="Yu Gothic"/>
                <w:b w:val="0"/>
                <w:sz w:val="18"/>
              </w:rPr>
              <w:t>uint16_t</w:t>
            </w:r>
          </w:p>
        </w:tc>
        <w:tc>
          <w:tcPr>
            <w:tcW w:type="dxa" w:w="5102"/>
            <w:vAlign w:val="center"/>
          </w:tcPr>
          <w:p>
            <w:r/>
            <w:r>
              <w:rPr>
                <w:rFonts w:ascii="Yu Gothic" w:hAnsi="Yu Gothic" w:eastAsia="Yu Gothic"/>
                <w:b w:val="0"/>
                <w:sz w:val="18"/>
              </w:rPr>
              <w:t>TSログ出力済み世代</w:t>
            </w:r>
          </w:p>
        </w:tc>
      </w:tr>
    </w:tbl>
    <w:p/>
    <w:p>
      <w:pPr>
        <w:pStyle w:val="Heading2"/>
      </w:pPr>
      <w:r>
        <w:rPr>
          <w:rFonts w:ascii="Yu Gothic" w:hAnsi="Yu Gothic" w:eastAsia="Yu Gothic"/>
        </w:rPr>
        <w:t>6.4 グローバル変数・共有メモリ</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01"/>
            <w:vAlign w:val="center"/>
            <w:shd w:fill="D9EAF7"/>
          </w:tcPr>
          <w:p>
            <w:r/>
            <w:r>
              <w:rPr>
                <w:rFonts w:ascii="Yu Gothic" w:hAnsi="Yu Gothic" w:eastAsia="Yu Gothic"/>
                <w:b/>
                <w:sz w:val="18"/>
              </w:rPr>
              <w:t>名称</w:t>
            </w:r>
          </w:p>
        </w:tc>
        <w:tc>
          <w:tcPr>
            <w:tcW w:type="dxa" w:w="1701"/>
            <w:vAlign w:val="center"/>
            <w:shd w:fill="D9EAF7"/>
          </w:tcPr>
          <w:p>
            <w:r/>
            <w:r>
              <w:rPr>
                <w:rFonts w:ascii="Yu Gothic" w:hAnsi="Yu Gothic" w:eastAsia="Yu Gothic"/>
                <w:b/>
                <w:sz w:val="18"/>
              </w:rPr>
              <w:t>型</w:t>
            </w:r>
          </w:p>
        </w:tc>
        <w:tc>
          <w:tcPr>
            <w:tcW w:type="dxa" w:w="1134"/>
            <w:vAlign w:val="center"/>
            <w:shd w:fill="D9EAF7"/>
          </w:tcPr>
          <w:p>
            <w:r/>
            <w:r>
              <w:rPr>
                <w:rFonts w:ascii="Yu Gothic" w:hAnsi="Yu Gothic" w:eastAsia="Yu Gothic"/>
                <w:b/>
                <w:sz w:val="18"/>
              </w:rPr>
              <w:t>所有者</w:t>
            </w:r>
          </w:p>
        </w:tc>
        <w:tc>
          <w:tcPr>
            <w:tcW w:type="dxa" w:w="1984"/>
            <w:vAlign w:val="center"/>
            <w:shd w:fill="D9EAF7"/>
          </w:tcPr>
          <w:p>
            <w:r/>
            <w:r>
              <w:rPr>
                <w:rFonts w:ascii="Yu Gothic" w:hAnsi="Yu Gothic" w:eastAsia="Yu Gothic"/>
                <w:b/>
                <w:sz w:val="18"/>
              </w:rPr>
              <w:t>書込元</w:t>
            </w:r>
          </w:p>
        </w:tc>
        <w:tc>
          <w:tcPr>
            <w:tcW w:type="dxa" w:w="1984"/>
            <w:vAlign w:val="center"/>
            <w:shd w:fill="D9EAF7"/>
          </w:tcPr>
          <w:p>
            <w:r/>
            <w:r>
              <w:rPr>
                <w:rFonts w:ascii="Yu Gothic" w:hAnsi="Yu Gothic" w:eastAsia="Yu Gothic"/>
                <w:b/>
                <w:sz w:val="18"/>
              </w:rPr>
              <w:t>読取元</w:t>
            </w:r>
          </w:p>
        </w:tc>
        <w:tc>
          <w:tcPr>
            <w:tcW w:type="dxa" w:w="4535"/>
            <w:vAlign w:val="center"/>
            <w:shd w:fill="D9EAF7"/>
          </w:tcPr>
          <w:p>
            <w:r/>
            <w:r>
              <w:rPr>
                <w:rFonts w:ascii="Yu Gothic" w:hAnsi="Yu Gothic" w:eastAsia="Yu Gothic"/>
                <w:b/>
                <w:sz w:val="18"/>
              </w:rPr>
              <w:t>整合性方針</w:t>
            </w:r>
          </w:p>
        </w:tc>
      </w:tr>
      <w:tr>
        <w:tc>
          <w:tcPr>
            <w:tcW w:type="dxa" w:w="1701"/>
            <w:vAlign w:val="center"/>
          </w:tcPr>
          <w:p>
            <w:r/>
            <w:r>
              <w:rPr>
                <w:rFonts w:ascii="Yu Gothic" w:hAnsi="Yu Gothic" w:eastAsia="Yu Gothic"/>
                <w:b w:val="0"/>
                <w:sz w:val="18"/>
              </w:rPr>
              <w:t>g_startInterlockCtrl</w:t>
            </w:r>
          </w:p>
        </w:tc>
        <w:tc>
          <w:tcPr>
            <w:tcW w:type="dxa" w:w="1701"/>
            <w:vAlign w:val="center"/>
          </w:tcPr>
          <w:p>
            <w:r/>
            <w:r>
              <w:rPr>
                <w:rFonts w:ascii="Yu Gothic" w:hAnsi="Yu Gothic" w:eastAsia="Yu Gothic"/>
                <w:b w:val="0"/>
                <w:sz w:val="18"/>
              </w:rPr>
              <w:t>START_INTERLOCK_CTRL</w:t>
            </w:r>
          </w:p>
        </w:tc>
        <w:tc>
          <w:tcPr>
            <w:tcW w:type="dxa" w:w="1134"/>
            <w:vAlign w:val="center"/>
          </w:tcPr>
          <w:p>
            <w:r/>
            <w:r>
              <w:rPr>
                <w:rFonts w:ascii="Yu Gothic" w:hAnsi="Yu Gothic" w:eastAsia="Yu Gothic"/>
                <w:b w:val="0"/>
                <w:sz w:val="18"/>
              </w:rPr>
              <w:t>RT</w:t>
            </w:r>
          </w:p>
        </w:tc>
        <w:tc>
          <w:tcPr>
            <w:tcW w:type="dxa" w:w="1984"/>
            <w:vAlign w:val="center"/>
          </w:tcPr>
          <w:p>
            <w:r/>
            <w:r>
              <w:rPr>
                <w:rFonts w:ascii="Yu Gothic" w:hAnsi="Yu Gothic" w:eastAsia="Yu Gothic"/>
                <w:b w:val="0"/>
                <w:sz w:val="18"/>
              </w:rPr>
              <w:t>RT, 既存開始要求処理</w:t>
            </w:r>
          </w:p>
        </w:tc>
        <w:tc>
          <w:tcPr>
            <w:tcW w:type="dxa" w:w="1984"/>
            <w:vAlign w:val="center"/>
          </w:tcPr>
          <w:p>
            <w:r/>
            <w:r>
              <w:rPr>
                <w:rFonts w:ascii="Yu Gothic" w:hAnsi="Yu Gothic" w:eastAsia="Yu Gothic"/>
                <w:b w:val="0"/>
                <w:sz w:val="18"/>
              </w:rPr>
              <w:t>RT, TS, API</w:t>
            </w:r>
          </w:p>
        </w:tc>
        <w:tc>
          <w:tcPr>
            <w:tcW w:type="dxa" w:w="4535"/>
            <w:vAlign w:val="center"/>
          </w:tcPr>
          <w:p>
            <w:r/>
            <w:r>
              <w:rPr>
                <w:rFonts w:ascii="Yu Gothic" w:hAnsi="Yu Gothic" w:eastAsia="Yu Gothic"/>
                <w:b w:val="0"/>
                <w:sz w:val="18"/>
              </w:rPr>
              <w:t>generation奇数化 -&gt; 複数フィールド更新 -&gt; generation偶数化の順で公開する。APIとTSは偶数世代を2回読んで一致した場合のみ有効値として扱う。</w:t>
            </w:r>
          </w:p>
        </w:tc>
      </w:tr>
    </w:tbl>
    <w:p/>
    <w:p>
      <w:pPr>
        <w:pStyle w:val="Heading1"/>
      </w:pPr>
      <w:r>
        <w:rPr>
          <w:rFonts w:ascii="Yu Gothic" w:hAnsi="Yu Gothic" w:eastAsia="Yu Gothic"/>
        </w:rPr>
        <w:t>[SECTION_ID: DD-07] 7. I/O・インターフェースマッピング</w:t>
      </w:r>
    </w:p>
    <w:p>
      <w:r>
        <w:rPr>
          <w:rFonts w:ascii="Yu Gothic" w:hAnsi="Yu Gothic" w:eastAsia="Yu Gothic"/>
          <w:i/>
          <w:color w:val="606060"/>
          <w:sz w:val="16"/>
        </w:rPr>
        <w:t>JSON Path: $.io_mapping</w:t>
      </w:r>
    </w:p>
    <w:p>
      <w:pPr>
        <w:pStyle w:val="Heading2"/>
      </w:pPr>
      <w:r>
        <w:rPr>
          <w:rFonts w:ascii="Yu Gothic" w:hAnsi="Yu Gothic" w:eastAsia="Yu Gothic"/>
        </w:rPr>
        <w:t>7.1 入力</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685"/>
            <w:vAlign w:val="center"/>
            <w:shd w:fill="D9EAF7"/>
          </w:tcPr>
          <w:p>
            <w:r/>
            <w:r>
              <w:rPr>
                <w:rFonts w:ascii="Yu Gothic" w:hAnsi="Yu Gothic" w:eastAsia="Yu Gothic"/>
                <w:b/>
                <w:sz w:val="18"/>
              </w:rPr>
              <w:t>入力元</w:t>
            </w:r>
          </w:p>
        </w:tc>
        <w:tc>
          <w:tcPr>
            <w:tcW w:type="dxa" w:w="1417"/>
            <w:vAlign w:val="center"/>
            <w:shd w:fill="D9EAF7"/>
          </w:tcPr>
          <w:p>
            <w:r/>
            <w:r>
              <w:rPr>
                <w:rFonts w:ascii="Yu Gothic" w:hAnsi="Yu Gothic" w:eastAsia="Yu Gothic"/>
                <w:b/>
                <w:sz w:val="18"/>
              </w:rPr>
              <w:t>種別</w:t>
            </w:r>
          </w:p>
        </w:tc>
        <w:tc>
          <w:tcPr>
            <w:tcW w:type="dxa" w:w="2268"/>
            <w:vAlign w:val="center"/>
            <w:shd w:fill="D9EAF7"/>
          </w:tcPr>
          <w:p>
            <w:r/>
            <w:r>
              <w:rPr>
                <w:rFonts w:ascii="Yu Gothic" w:hAnsi="Yu Gothic" w:eastAsia="Yu Gothic"/>
                <w:b/>
                <w:sz w:val="18"/>
              </w:rPr>
              <w:t>意味</w:t>
            </w:r>
          </w:p>
        </w:tc>
        <w:tc>
          <w:tcPr>
            <w:tcW w:type="dxa" w:w="2551"/>
            <w:vAlign w:val="center"/>
            <w:shd w:fill="D9EAF7"/>
          </w:tcPr>
          <w:p>
            <w:r/>
            <w:r>
              <w:rPr>
                <w:rFonts w:ascii="Yu Gothic" w:hAnsi="Yu Gothic" w:eastAsia="Yu Gothic"/>
                <w:b/>
                <w:sz w:val="18"/>
              </w:rPr>
              <w:t>NG条件</w:t>
            </w:r>
          </w:p>
        </w:tc>
      </w:tr>
      <w:tr>
        <w:tc>
          <w:tcPr>
            <w:tcW w:type="dxa" w:w="3685"/>
            <w:vAlign w:val="center"/>
          </w:tcPr>
          <w:p>
            <w:r/>
            <w:r>
              <w:rPr>
                <w:rFonts w:ascii="Yu Gothic" w:hAnsi="Yu Gothic" w:eastAsia="Yu Gothic"/>
                <w:b w:val="0"/>
                <w:sz w:val="18"/>
              </w:rPr>
              <w:t>g_hwInput.emergency_stop</w:t>
            </w:r>
          </w:p>
        </w:tc>
        <w:tc>
          <w:tcPr>
            <w:tcW w:type="dxa" w:w="1417"/>
            <w:vAlign w:val="center"/>
          </w:tcPr>
          <w:p>
            <w:r/>
            <w:r>
              <w:rPr>
                <w:rFonts w:ascii="Yu Gothic" w:hAnsi="Yu Gothic" w:eastAsia="Yu Gothic"/>
                <w:b w:val="0"/>
                <w:sz w:val="18"/>
              </w:rPr>
              <w:t>DI</w:t>
            </w:r>
          </w:p>
        </w:tc>
        <w:tc>
          <w:tcPr>
            <w:tcW w:type="dxa" w:w="2268"/>
            <w:vAlign w:val="center"/>
          </w:tcPr>
          <w:p>
            <w:r/>
            <w:r>
              <w:rPr>
                <w:rFonts w:ascii="Yu Gothic" w:hAnsi="Yu Gothic" w:eastAsia="Yu Gothic"/>
                <w:b w:val="0"/>
                <w:sz w:val="18"/>
              </w:rPr>
              <w:t>非常停止</w:t>
            </w:r>
          </w:p>
        </w:tc>
        <w:tc>
          <w:tcPr>
            <w:tcW w:type="dxa" w:w="2551"/>
            <w:vAlign w:val="center"/>
          </w:tcPr>
          <w:p>
            <w:r/>
            <w:r>
              <w:rPr>
                <w:rFonts w:ascii="Yu Gothic" w:hAnsi="Yu Gothic" w:eastAsia="Yu Gothic"/>
                <w:b w:val="0"/>
                <w:sz w:val="18"/>
              </w:rPr>
              <w:t>1</w:t>
            </w:r>
          </w:p>
        </w:tc>
      </w:tr>
      <w:tr>
        <w:tc>
          <w:tcPr>
            <w:tcW w:type="dxa" w:w="3685"/>
            <w:vAlign w:val="center"/>
          </w:tcPr>
          <w:p>
            <w:r/>
            <w:r>
              <w:rPr>
                <w:rFonts w:ascii="Yu Gothic" w:hAnsi="Yu Gothic" w:eastAsia="Yu Gothic"/>
                <w:b w:val="0"/>
                <w:sz w:val="18"/>
              </w:rPr>
              <w:t>g_hwInput.safety_door_open</w:t>
            </w:r>
          </w:p>
        </w:tc>
        <w:tc>
          <w:tcPr>
            <w:tcW w:type="dxa" w:w="1417"/>
            <w:vAlign w:val="center"/>
          </w:tcPr>
          <w:p>
            <w:r/>
            <w:r>
              <w:rPr>
                <w:rFonts w:ascii="Yu Gothic" w:hAnsi="Yu Gothic" w:eastAsia="Yu Gothic"/>
                <w:b w:val="0"/>
                <w:sz w:val="18"/>
              </w:rPr>
              <w:t>DI</w:t>
            </w:r>
          </w:p>
        </w:tc>
        <w:tc>
          <w:tcPr>
            <w:tcW w:type="dxa" w:w="2268"/>
            <w:vAlign w:val="center"/>
          </w:tcPr>
          <w:p>
            <w:r/>
            <w:r>
              <w:rPr>
                <w:rFonts w:ascii="Yu Gothic" w:hAnsi="Yu Gothic" w:eastAsia="Yu Gothic"/>
                <w:b w:val="0"/>
                <w:sz w:val="18"/>
              </w:rPr>
              <w:t>安全ドア</w:t>
            </w:r>
          </w:p>
        </w:tc>
        <w:tc>
          <w:tcPr>
            <w:tcW w:type="dxa" w:w="2551"/>
            <w:vAlign w:val="center"/>
          </w:tcPr>
          <w:p>
            <w:r/>
            <w:r>
              <w:rPr>
                <w:rFonts w:ascii="Yu Gothic" w:hAnsi="Yu Gothic" w:eastAsia="Yu Gothic"/>
                <w:b w:val="0"/>
                <w:sz w:val="18"/>
              </w:rPr>
              <w:t>1</w:t>
            </w:r>
          </w:p>
        </w:tc>
      </w:tr>
      <w:tr>
        <w:tc>
          <w:tcPr>
            <w:tcW w:type="dxa" w:w="3685"/>
            <w:vAlign w:val="center"/>
          </w:tcPr>
          <w:p>
            <w:r/>
            <w:r>
              <w:rPr>
                <w:rFonts w:ascii="Yu Gothic" w:hAnsi="Yu Gothic" w:eastAsia="Yu Gothic"/>
                <w:b w:val="0"/>
                <w:sz w:val="18"/>
              </w:rPr>
              <w:t>g_motionStatus.servo_ready_mask</w:t>
            </w:r>
          </w:p>
        </w:tc>
        <w:tc>
          <w:tcPr>
            <w:tcW w:type="dxa" w:w="1417"/>
            <w:vAlign w:val="center"/>
          </w:tcPr>
          <w:p>
            <w:r/>
            <w:r>
              <w:rPr>
                <w:rFonts w:ascii="Yu Gothic" w:hAnsi="Yu Gothic" w:eastAsia="Yu Gothic"/>
                <w:b w:val="0"/>
                <w:sz w:val="18"/>
              </w:rPr>
              <w:t>内部状態</w:t>
            </w:r>
          </w:p>
        </w:tc>
        <w:tc>
          <w:tcPr>
            <w:tcW w:type="dxa" w:w="2268"/>
            <w:vAlign w:val="center"/>
          </w:tcPr>
          <w:p>
            <w:r/>
            <w:r>
              <w:rPr>
                <w:rFonts w:ascii="Yu Gothic" w:hAnsi="Yu Gothic" w:eastAsia="Yu Gothic"/>
                <w:b w:val="0"/>
                <w:sz w:val="18"/>
              </w:rPr>
              <w:t>サーボ準備</w:t>
            </w:r>
          </w:p>
        </w:tc>
        <w:tc>
          <w:tcPr>
            <w:tcW w:type="dxa" w:w="2551"/>
            <w:vAlign w:val="center"/>
          </w:tcPr>
          <w:p>
            <w:r/>
            <w:r>
              <w:rPr>
                <w:rFonts w:ascii="Yu Gothic" w:hAnsi="Yu Gothic" w:eastAsia="Yu Gothic"/>
                <w:b w:val="0"/>
                <w:sz w:val="18"/>
              </w:rPr>
              <w:t>必須軸マスク未充足</w:t>
            </w:r>
          </w:p>
        </w:tc>
      </w:tr>
      <w:tr>
        <w:tc>
          <w:tcPr>
            <w:tcW w:type="dxa" w:w="3685"/>
            <w:vAlign w:val="center"/>
          </w:tcPr>
          <w:p>
            <w:r/>
            <w:r>
              <w:rPr>
                <w:rFonts w:ascii="Yu Gothic" w:hAnsi="Yu Gothic" w:eastAsia="Yu Gothic"/>
                <w:b w:val="0"/>
                <w:sz w:val="18"/>
              </w:rPr>
              <w:t>g_motionStatus.origin_complete_mask</w:t>
            </w:r>
          </w:p>
        </w:tc>
        <w:tc>
          <w:tcPr>
            <w:tcW w:type="dxa" w:w="1417"/>
            <w:vAlign w:val="center"/>
          </w:tcPr>
          <w:p>
            <w:r/>
            <w:r>
              <w:rPr>
                <w:rFonts w:ascii="Yu Gothic" w:hAnsi="Yu Gothic" w:eastAsia="Yu Gothic"/>
                <w:b w:val="0"/>
                <w:sz w:val="18"/>
              </w:rPr>
              <w:t>内部状態</w:t>
            </w:r>
          </w:p>
        </w:tc>
        <w:tc>
          <w:tcPr>
            <w:tcW w:type="dxa" w:w="2268"/>
            <w:vAlign w:val="center"/>
          </w:tcPr>
          <w:p>
            <w:r/>
            <w:r>
              <w:rPr>
                <w:rFonts w:ascii="Yu Gothic" w:hAnsi="Yu Gothic" w:eastAsia="Yu Gothic"/>
                <w:b w:val="0"/>
                <w:sz w:val="18"/>
              </w:rPr>
              <w:t>原点復帰</w:t>
            </w:r>
          </w:p>
        </w:tc>
        <w:tc>
          <w:tcPr>
            <w:tcW w:type="dxa" w:w="2551"/>
            <w:vAlign w:val="center"/>
          </w:tcPr>
          <w:p>
            <w:r/>
            <w:r>
              <w:rPr>
                <w:rFonts w:ascii="Yu Gothic" w:hAnsi="Yu Gothic" w:eastAsia="Yu Gothic"/>
                <w:b w:val="0"/>
                <w:sz w:val="18"/>
              </w:rPr>
              <w:t>必須軸マスク未充足</w:t>
            </w:r>
          </w:p>
        </w:tc>
      </w:tr>
      <w:tr>
        <w:tc>
          <w:tcPr>
            <w:tcW w:type="dxa" w:w="3685"/>
            <w:vAlign w:val="center"/>
          </w:tcPr>
          <w:p>
            <w:r/>
            <w:r>
              <w:rPr>
                <w:rFonts w:ascii="Yu Gothic" w:hAnsi="Yu Gothic" w:eastAsia="Yu Gothic"/>
                <w:b w:val="0"/>
                <w:sz w:val="18"/>
              </w:rPr>
              <w:t>g_alarmStatus.active</w:t>
            </w:r>
          </w:p>
        </w:tc>
        <w:tc>
          <w:tcPr>
            <w:tcW w:type="dxa" w:w="1417"/>
            <w:vAlign w:val="center"/>
          </w:tcPr>
          <w:p>
            <w:r/>
            <w:r>
              <w:rPr>
                <w:rFonts w:ascii="Yu Gothic" w:hAnsi="Yu Gothic" w:eastAsia="Yu Gothic"/>
                <w:b w:val="0"/>
                <w:sz w:val="18"/>
              </w:rPr>
              <w:t>内部状態</w:t>
            </w:r>
          </w:p>
        </w:tc>
        <w:tc>
          <w:tcPr>
            <w:tcW w:type="dxa" w:w="2268"/>
            <w:vAlign w:val="center"/>
          </w:tcPr>
          <w:p>
            <w:r/>
            <w:r>
              <w:rPr>
                <w:rFonts w:ascii="Yu Gothic" w:hAnsi="Yu Gothic" w:eastAsia="Yu Gothic"/>
                <w:b w:val="0"/>
                <w:sz w:val="18"/>
              </w:rPr>
              <w:t>異常発生</w:t>
            </w:r>
          </w:p>
        </w:tc>
        <w:tc>
          <w:tcPr>
            <w:tcW w:type="dxa" w:w="2551"/>
            <w:vAlign w:val="center"/>
          </w:tcPr>
          <w:p>
            <w:r/>
            <w:r>
              <w:rPr>
                <w:rFonts w:ascii="Yu Gothic" w:hAnsi="Yu Gothic" w:eastAsia="Yu Gothic"/>
                <w:b w:val="0"/>
                <w:sz w:val="18"/>
              </w:rPr>
              <w:t>1</w:t>
            </w:r>
          </w:p>
        </w:tc>
      </w:tr>
      <w:tr>
        <w:tc>
          <w:tcPr>
            <w:tcW w:type="dxa" w:w="3685"/>
            <w:vAlign w:val="center"/>
          </w:tcPr>
          <w:p>
            <w:r/>
            <w:r>
              <w:rPr>
                <w:rFonts w:ascii="Yu Gothic" w:hAnsi="Yu Gothic" w:eastAsia="Yu Gothic"/>
                <w:b w:val="0"/>
                <w:sz w:val="18"/>
              </w:rPr>
              <w:t>g_motionStatus.busy</w:t>
            </w:r>
          </w:p>
        </w:tc>
        <w:tc>
          <w:tcPr>
            <w:tcW w:type="dxa" w:w="1417"/>
            <w:vAlign w:val="center"/>
          </w:tcPr>
          <w:p>
            <w:r/>
            <w:r>
              <w:rPr>
                <w:rFonts w:ascii="Yu Gothic" w:hAnsi="Yu Gothic" w:eastAsia="Yu Gothic"/>
                <w:b w:val="0"/>
                <w:sz w:val="18"/>
              </w:rPr>
              <w:t>内部状態</w:t>
            </w:r>
          </w:p>
        </w:tc>
        <w:tc>
          <w:tcPr>
            <w:tcW w:type="dxa" w:w="2268"/>
            <w:vAlign w:val="center"/>
          </w:tcPr>
          <w:p>
            <w:r/>
            <w:r>
              <w:rPr>
                <w:rFonts w:ascii="Yu Gothic" w:hAnsi="Yu Gothic" w:eastAsia="Yu Gothic"/>
                <w:b w:val="0"/>
                <w:sz w:val="18"/>
              </w:rPr>
              <w:t>既存モーション動作中</w:t>
            </w:r>
          </w:p>
        </w:tc>
        <w:tc>
          <w:tcPr>
            <w:tcW w:type="dxa" w:w="2551"/>
            <w:vAlign w:val="center"/>
          </w:tcPr>
          <w:p>
            <w:r/>
            <w:r>
              <w:rPr>
                <w:rFonts w:ascii="Yu Gothic" w:hAnsi="Yu Gothic" w:eastAsia="Yu Gothic"/>
                <w:b w:val="0"/>
                <w:sz w:val="18"/>
              </w:rPr>
              <w:t>1</w:t>
            </w:r>
          </w:p>
        </w:tc>
      </w:tr>
      <w:tr>
        <w:tc>
          <w:tcPr>
            <w:tcW w:type="dxa" w:w="3685"/>
            <w:vAlign w:val="center"/>
          </w:tcPr>
          <w:p>
            <w:r/>
            <w:r>
              <w:rPr>
                <w:rFonts w:ascii="Yu Gothic" w:hAnsi="Yu Gothic" w:eastAsia="Yu Gothic"/>
                <w:b w:val="0"/>
                <w:sz w:val="18"/>
              </w:rPr>
              <w:t>g_runModeCtrl.current_mode</w:t>
            </w:r>
          </w:p>
        </w:tc>
        <w:tc>
          <w:tcPr>
            <w:tcW w:type="dxa" w:w="1417"/>
            <w:vAlign w:val="center"/>
          </w:tcPr>
          <w:p>
            <w:r/>
            <w:r>
              <w:rPr>
                <w:rFonts w:ascii="Yu Gothic" w:hAnsi="Yu Gothic" w:eastAsia="Yu Gothic"/>
                <w:b w:val="0"/>
                <w:sz w:val="18"/>
              </w:rPr>
              <w:t>内部状態</w:t>
            </w:r>
          </w:p>
        </w:tc>
        <w:tc>
          <w:tcPr>
            <w:tcW w:type="dxa" w:w="2268"/>
            <w:vAlign w:val="center"/>
          </w:tcPr>
          <w:p>
            <w:r/>
            <w:r>
              <w:rPr>
                <w:rFonts w:ascii="Yu Gothic" w:hAnsi="Yu Gothic" w:eastAsia="Yu Gothic"/>
                <w:b w:val="0"/>
                <w:sz w:val="18"/>
              </w:rPr>
              <w:t>運転モード</w:t>
            </w:r>
          </w:p>
        </w:tc>
        <w:tc>
          <w:tcPr>
            <w:tcW w:type="dxa" w:w="2551"/>
            <w:vAlign w:val="center"/>
          </w:tcPr>
          <w:p>
            <w:r/>
            <w:r>
              <w:rPr>
                <w:rFonts w:ascii="Yu Gothic" w:hAnsi="Yu Gothic" w:eastAsia="Yu Gothic"/>
                <w:b w:val="0"/>
                <w:sz w:val="18"/>
              </w:rPr>
              <w:t>保守モード</w:t>
            </w:r>
          </w:p>
        </w:tc>
      </w:tr>
      <w:tr>
        <w:tc>
          <w:tcPr>
            <w:tcW w:type="dxa" w:w="3685"/>
            <w:vAlign w:val="center"/>
          </w:tcPr>
          <w:p>
            <w:r/>
            <w:r>
              <w:rPr>
                <w:rFonts w:ascii="Yu Gothic" w:hAnsi="Yu Gothic" w:eastAsia="Yu Gothic"/>
                <w:b w:val="0"/>
                <w:sz w:val="18"/>
              </w:rPr>
              <w:t>g_hwInput.air_pressure_ok</w:t>
            </w:r>
          </w:p>
        </w:tc>
        <w:tc>
          <w:tcPr>
            <w:tcW w:type="dxa" w:w="1417"/>
            <w:vAlign w:val="center"/>
          </w:tcPr>
          <w:p>
            <w:r/>
            <w:r>
              <w:rPr>
                <w:rFonts w:ascii="Yu Gothic" w:hAnsi="Yu Gothic" w:eastAsia="Yu Gothic"/>
                <w:b w:val="0"/>
                <w:sz w:val="18"/>
              </w:rPr>
              <w:t>DI</w:t>
            </w:r>
          </w:p>
        </w:tc>
        <w:tc>
          <w:tcPr>
            <w:tcW w:type="dxa" w:w="2268"/>
            <w:vAlign w:val="center"/>
          </w:tcPr>
          <w:p>
            <w:r/>
            <w:r>
              <w:rPr>
                <w:rFonts w:ascii="Yu Gothic" w:hAnsi="Yu Gothic" w:eastAsia="Yu Gothic"/>
                <w:b w:val="0"/>
                <w:sz w:val="18"/>
              </w:rPr>
              <w:t>空圧正常</w:t>
            </w:r>
          </w:p>
        </w:tc>
        <w:tc>
          <w:tcPr>
            <w:tcW w:type="dxa" w:w="2551"/>
            <w:vAlign w:val="center"/>
          </w:tcPr>
          <w:p>
            <w:r/>
            <w:r>
              <w:rPr>
                <w:rFonts w:ascii="Yu Gothic" w:hAnsi="Yu Gothic" w:eastAsia="Yu Gothic"/>
                <w:b w:val="0"/>
                <w:sz w:val="18"/>
              </w:rPr>
              <w:t>0</w:t>
            </w:r>
          </w:p>
        </w:tc>
      </w:tr>
    </w:tbl>
    <w:p/>
    <w:p>
      <w:pPr>
        <w:pStyle w:val="Heading2"/>
      </w:pPr>
      <w:r>
        <w:rPr>
          <w:rFonts w:ascii="Yu Gothic" w:hAnsi="Yu Gothic" w:eastAsia="Yu Gothic"/>
        </w:rPr>
        <w:t>7.2 出力</w:t>
      </w:r>
    </w:p>
    <w:tbl>
      <w:tblPr>
        <w:tblStyle w:val="TableGrid"/>
        <w:tblW w:type="auto" w:w="0"/>
        <w:jc w:val="center"/>
        <w:tblLook w:firstColumn="1" w:firstRow="1" w:lastColumn="0" w:lastRow="0" w:noHBand="0" w:noVBand="1" w:val="04A0"/>
      </w:tblPr>
      <w:tblGrid>
        <w:gridCol w:w="5270"/>
        <w:gridCol w:w="5270"/>
      </w:tblGrid>
      <w:tr>
        <w:tc>
          <w:tcPr>
            <w:tcW w:type="dxa" w:w="3969"/>
            <w:vAlign w:val="center"/>
            <w:shd w:fill="D9EAF7"/>
          </w:tcPr>
          <w:p>
            <w:r/>
            <w:r>
              <w:rPr>
                <w:rFonts w:ascii="Yu Gothic" w:hAnsi="Yu Gothic" w:eastAsia="Yu Gothic"/>
                <w:b/>
                <w:sz w:val="18"/>
              </w:rPr>
              <w:t>出力先</w:t>
            </w:r>
          </w:p>
        </w:tc>
        <w:tc>
          <w:tcPr>
            <w:tcW w:type="dxa" w:w="4535"/>
            <w:vAlign w:val="center"/>
            <w:shd w:fill="D9EAF7"/>
          </w:tcPr>
          <w:p>
            <w:r/>
            <w:r>
              <w:rPr>
                <w:rFonts w:ascii="Yu Gothic" w:hAnsi="Yu Gothic" w:eastAsia="Yu Gothic"/>
                <w:b/>
                <w:sz w:val="18"/>
              </w:rPr>
              <w:t>意味</w:t>
            </w:r>
          </w:p>
        </w:tc>
      </w:tr>
      <w:tr>
        <w:tc>
          <w:tcPr>
            <w:tcW w:type="dxa" w:w="3969"/>
            <w:vAlign w:val="center"/>
          </w:tcPr>
          <w:p>
            <w:r/>
            <w:r>
              <w:rPr>
                <w:rFonts w:ascii="Yu Gothic" w:hAnsi="Yu Gothic" w:eastAsia="Yu Gothic"/>
                <w:b w:val="0"/>
                <w:sz w:val="18"/>
              </w:rPr>
              <w:t>g_startInterlockCtrl.allowed</w:t>
            </w:r>
          </w:p>
        </w:tc>
        <w:tc>
          <w:tcPr>
            <w:tcW w:type="dxa" w:w="4535"/>
            <w:vAlign w:val="center"/>
          </w:tcPr>
          <w:p>
            <w:r/>
            <w:r>
              <w:rPr>
                <w:rFonts w:ascii="Yu Gothic" w:hAnsi="Yu Gothic" w:eastAsia="Yu Gothic"/>
                <w:b w:val="0"/>
                <w:sz w:val="18"/>
              </w:rPr>
              <w:t>開始許可</w:t>
            </w:r>
          </w:p>
        </w:tc>
      </w:tr>
      <w:tr>
        <w:tc>
          <w:tcPr>
            <w:tcW w:type="dxa" w:w="3969"/>
            <w:vAlign w:val="center"/>
          </w:tcPr>
          <w:p>
            <w:r/>
            <w:r>
              <w:rPr>
                <w:rFonts w:ascii="Yu Gothic" w:hAnsi="Yu Gothic" w:eastAsia="Yu Gothic"/>
                <w:b w:val="0"/>
                <w:sz w:val="18"/>
              </w:rPr>
              <w:t>g_startInterlockCtrl.blocked</w:t>
            </w:r>
          </w:p>
        </w:tc>
        <w:tc>
          <w:tcPr>
            <w:tcW w:type="dxa" w:w="4535"/>
            <w:vAlign w:val="center"/>
          </w:tcPr>
          <w:p>
            <w:r/>
            <w:r>
              <w:rPr>
                <w:rFonts w:ascii="Yu Gothic" w:hAnsi="Yu Gothic" w:eastAsia="Yu Gothic"/>
                <w:b w:val="0"/>
                <w:sz w:val="18"/>
              </w:rPr>
              <w:t>開始禁止</w:t>
            </w:r>
          </w:p>
        </w:tc>
      </w:tr>
      <w:tr>
        <w:tc>
          <w:tcPr>
            <w:tcW w:type="dxa" w:w="3969"/>
            <w:vAlign w:val="center"/>
          </w:tcPr>
          <w:p>
            <w:r/>
            <w:r>
              <w:rPr>
                <w:rFonts w:ascii="Yu Gothic" w:hAnsi="Yu Gothic" w:eastAsia="Yu Gothic"/>
                <w:b w:val="0"/>
                <w:sz w:val="18"/>
              </w:rPr>
              <w:t>g_startInterlockCtrl.reason_mask</w:t>
            </w:r>
          </w:p>
        </w:tc>
        <w:tc>
          <w:tcPr>
            <w:tcW w:type="dxa" w:w="4535"/>
            <w:vAlign w:val="center"/>
          </w:tcPr>
          <w:p>
            <w:r/>
            <w:r>
              <w:rPr>
                <w:rFonts w:ascii="Yu Gothic" w:hAnsi="Yu Gothic" w:eastAsia="Yu Gothic"/>
                <w:b w:val="0"/>
                <w:sz w:val="18"/>
              </w:rPr>
              <w:t>禁止理由マスク</w:t>
            </w:r>
          </w:p>
        </w:tc>
      </w:tr>
      <w:tr>
        <w:tc>
          <w:tcPr>
            <w:tcW w:type="dxa" w:w="3969"/>
            <w:vAlign w:val="center"/>
          </w:tcPr>
          <w:p>
            <w:r/>
            <w:r>
              <w:rPr>
                <w:rFonts w:ascii="Yu Gothic" w:hAnsi="Yu Gothic" w:eastAsia="Yu Gothic"/>
                <w:b w:val="0"/>
                <w:sz w:val="18"/>
              </w:rPr>
              <w:t>g_startInterlockCtrl.primary_reason</w:t>
            </w:r>
          </w:p>
        </w:tc>
        <w:tc>
          <w:tcPr>
            <w:tcW w:type="dxa" w:w="4535"/>
            <w:vAlign w:val="center"/>
          </w:tcPr>
          <w:p>
            <w:r/>
            <w:r>
              <w:rPr>
                <w:rFonts w:ascii="Yu Gothic" w:hAnsi="Yu Gothic" w:eastAsia="Yu Gothic"/>
                <w:b w:val="0"/>
                <w:sz w:val="18"/>
              </w:rPr>
              <w:t>代表理由</w:t>
            </w:r>
          </w:p>
        </w:tc>
      </w:tr>
      <w:tr>
        <w:tc>
          <w:tcPr>
            <w:tcW w:type="dxa" w:w="3969"/>
            <w:vAlign w:val="center"/>
          </w:tcPr>
          <w:p>
            <w:r/>
            <w:r>
              <w:rPr>
                <w:rFonts w:ascii="Yu Gothic" w:hAnsi="Yu Gothic" w:eastAsia="Yu Gothic"/>
                <w:b w:val="0"/>
                <w:sz w:val="18"/>
              </w:rPr>
              <w:t>UI message queue</w:t>
            </w:r>
          </w:p>
        </w:tc>
        <w:tc>
          <w:tcPr>
            <w:tcW w:type="dxa" w:w="4535"/>
            <w:vAlign w:val="center"/>
          </w:tcPr>
          <w:p>
            <w:r/>
            <w:r>
              <w:rPr>
                <w:rFonts w:ascii="Yu Gothic" w:hAnsi="Yu Gothic" w:eastAsia="Yu Gothic"/>
                <w:b w:val="0"/>
                <w:sz w:val="18"/>
              </w:rPr>
              <w:t>開始不可理由表示</w:t>
            </w:r>
          </w:p>
        </w:tc>
      </w:tr>
      <w:tr>
        <w:tc>
          <w:tcPr>
            <w:tcW w:type="dxa" w:w="3969"/>
            <w:vAlign w:val="center"/>
          </w:tcPr>
          <w:p>
            <w:r/>
            <w:r>
              <w:rPr>
                <w:rFonts w:ascii="Yu Gothic" w:hAnsi="Yu Gothic" w:eastAsia="Yu Gothic"/>
                <w:b w:val="0"/>
                <w:sz w:val="18"/>
              </w:rPr>
              <w:t>event log</w:t>
            </w:r>
          </w:p>
        </w:tc>
        <w:tc>
          <w:tcPr>
            <w:tcW w:type="dxa" w:w="4535"/>
            <w:vAlign w:val="center"/>
          </w:tcPr>
          <w:p>
            <w:r/>
            <w:r>
              <w:rPr>
                <w:rFonts w:ascii="Yu Gothic" w:hAnsi="Yu Gothic" w:eastAsia="Yu Gothic"/>
                <w:b w:val="0"/>
                <w:sz w:val="18"/>
              </w:rPr>
              <w:t>開始判定結果ログ</w:t>
            </w:r>
          </w:p>
        </w:tc>
      </w:tr>
    </w:tbl>
    <w:p/>
    <w:p>
      <w:pPr>
        <w:pStyle w:val="Heading1"/>
      </w:pPr>
      <w:r>
        <w:rPr>
          <w:rFonts w:ascii="Yu Gothic" w:hAnsi="Yu Gothic" w:eastAsia="Yu Gothic"/>
        </w:rPr>
        <w:t>[SECTION_ID: DD-08] 8. 整合性・排他設計</w:t>
      </w:r>
    </w:p>
    <w:p>
      <w:r>
        <w:rPr>
          <w:rFonts w:ascii="Yu Gothic" w:hAnsi="Yu Gothic" w:eastAsia="Yu Gothic"/>
          <w:i/>
          <w:color w:val="606060"/>
          <w:sz w:val="16"/>
        </w:rPr>
        <w:t>JSON Path: $.consistency_and_concurrency</w:t>
      </w:r>
    </w:p>
    <w:p>
      <w:pPr>
        <w:pStyle w:val="Heading2"/>
      </w:pPr>
      <w:r>
        <w:rPr>
          <w:rFonts w:ascii="Yu Gothic" w:hAnsi="Yu Gothic" w:eastAsia="Yu Gothic"/>
        </w:rPr>
        <w:t>8.1 更新順序</w:t>
      </w:r>
    </w:p>
    <w:p>
      <w:pPr>
        <w:pStyle w:val="ListNumber"/>
      </w:pPr>
      <w:r>
        <w:rPr>
          <w:rFonts w:ascii="Yu Gothic" w:hAnsi="Yu Gothic" w:eastAsia="Yu Gothic"/>
        </w:rPr>
        <w:t>RTがgenerationを奇数へ更新し、更新中を示す。</w:t>
      </w:r>
    </w:p>
    <w:p>
      <w:pPr>
        <w:pStyle w:val="ListNumber"/>
      </w:pPr>
      <w:r>
        <w:rPr>
          <w:rFonts w:ascii="Yu Gothic" w:hAnsi="Yu Gothic" w:eastAsia="Yu Gothic"/>
        </w:rPr>
        <w:t>RTがsnapshot、reason_mask、primary_reason、allowed、blocked、state、last_result_tickを更新する。</w:t>
      </w:r>
    </w:p>
    <w:p>
      <w:pPr>
        <w:pStyle w:val="ListNumber"/>
      </w:pPr>
      <w:r>
        <w:rPr>
          <w:rFonts w:ascii="Yu Gothic" w:hAnsi="Yu Gothic" w:eastAsia="Yu Gothic"/>
        </w:rPr>
        <w:t>RTがts_log_requestを設定する。</w:t>
      </w:r>
    </w:p>
    <w:p>
      <w:pPr>
        <w:pStyle w:val="ListNumber"/>
      </w:pPr>
      <w:r>
        <w:rPr>
          <w:rFonts w:ascii="Yu Gothic" w:hAnsi="Yu Gothic" w:eastAsia="Yu Gothic"/>
        </w:rPr>
        <w:t>RTがgenerationを偶数へ更新し、安定公開を示す。</w:t>
      </w:r>
    </w:p>
    <w:p>
      <w:pPr>
        <w:pStyle w:val="ListNumber"/>
      </w:pPr>
      <w:r>
        <w:rPr>
          <w:rFonts w:ascii="Yu Gothic" w:hAnsi="Yu Gothic" w:eastAsia="Yu Gothic"/>
        </w:rPr>
        <w:t>TS/APIはgenerationを前後2回読み、一致かつ偶数の場合のみ値を採用する。</w:t>
      </w:r>
    </w:p>
    <w:p>
      <w:pPr>
        <w:pStyle w:val="Heading2"/>
      </w:pPr>
      <w:r>
        <w:rPr>
          <w:rFonts w:ascii="Yu Gothic" w:hAnsi="Yu Gothic" w:eastAsia="Yu Gothic"/>
        </w:rPr>
        <w:t>8.2 複数書込元方針</w:t>
      </w:r>
    </w:p>
    <w:p>
      <w:pPr>
        <w:pStyle w:val="ListBullet"/>
      </w:pPr>
      <w:r>
        <w:rPr>
          <w:rFonts w:ascii="Yu Gothic" w:hAnsi="Yu Gothic" w:eastAsia="Yu Gothic"/>
        </w:rPr>
        <w:t>requestは既存開始要求処理のみが1を設定し、RTが0に戻す。</w:t>
      </w:r>
    </w:p>
    <w:p>
      <w:pPr>
        <w:pStyle w:val="ListBullet"/>
      </w:pPr>
      <w:r>
        <w:rPr>
          <w:rFonts w:ascii="Yu Gothic" w:hAnsi="Yu Gothic" w:eastAsia="Yu Gothic"/>
        </w:rPr>
        <w:t>ts_log_done_generationのみTSが書き込む。</w:t>
      </w:r>
    </w:p>
    <w:p>
      <w:pPr>
        <w:pStyle w:val="ListBullet"/>
      </w:pPr>
      <w:r>
        <w:rPr>
          <w:rFonts w:ascii="Yu Gothic" w:hAnsi="Yu Gothic" w:eastAsia="Yu Gothic"/>
        </w:rPr>
        <w:t>判定結果フィールドはRTのみが書き込む。</w:t>
      </w:r>
    </w:p>
    <w:p>
      <w:pPr>
        <w:pStyle w:val="ListBullet"/>
      </w:pPr>
      <w:r>
        <w:rPr>
          <w:rFonts w:ascii="Yu Gothic" w:hAnsi="Yu Gothic" w:eastAsia="Yu Gothic"/>
        </w:rPr>
        <w:t>APIは全フィールド参照専用とする。</w:t>
      </w:r>
    </w:p>
    <w:p>
      <w:pPr>
        <w:pStyle w:val="Heading2"/>
      </w:pPr>
      <w:r>
        <w:rPr>
          <w:rFonts w:ascii="Yu Gothic" w:hAnsi="Yu Gothic" w:eastAsia="Yu Gothic"/>
        </w:rPr>
        <w:t>8.3 メモリバリア方針</w:t>
      </w:r>
    </w:p>
    <w:p>
      <w:r>
        <w:rPr>
          <w:rFonts w:ascii="Yu Gothic" w:hAnsi="Yu Gothic" w:eastAsia="Yu Gothic"/>
        </w:rPr>
        <w:t>Windows/VC2026/clangの最適化でフィールド読書き順序が崩れる場合に備え、共有構造体のgenerationはvolatile相当の既存共有メモリアクセスマクロを使用する。詳細実装ではBobMemory_Read16/BobMemory_Write16などの既存抽象化を優先する。</w:t>
      </w:r>
    </w:p>
    <w:p>
      <w:pPr>
        <w:pStyle w:val="Heading1"/>
      </w:pPr>
      <w:r>
        <w:rPr>
          <w:rFonts w:ascii="Yu Gothic" w:hAnsi="Yu Gothic" w:eastAsia="Yu Gothic"/>
        </w:rPr>
        <w:t>[SECTION_ID: DD-09] 9. 状態遷移設計</w:t>
      </w:r>
    </w:p>
    <w:p>
      <w:r>
        <w:rPr>
          <w:rFonts w:ascii="Yu Gothic" w:hAnsi="Yu Gothic" w:eastAsia="Yu Gothic"/>
          <w:i/>
          <w:color w:val="606060"/>
          <w:sz w:val="16"/>
        </w:rPr>
        <w:t>JSON Path: $.state_machine</w:t>
      </w:r>
    </w:p>
    <w:p>
      <w:r>
        <w:rPr>
          <w:rFonts w:ascii="Yu Gothic" w:hAnsi="Yu Gothic" w:eastAsia="Yu Gothic"/>
        </w:rPr>
        <w:t>初期状態: START_ILK_IDLE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r/>
            <w:r>
              <w:rPr>
                <w:rFonts w:ascii="Yu Gothic" w:hAnsi="Yu Gothic" w:eastAsia="Yu Gothic"/>
                <w:b/>
                <w:sz w:val="18"/>
              </w:rPr>
              <w:t>遷移元</w:t>
            </w:r>
          </w:p>
        </w:tc>
        <w:tc>
          <w:tcPr>
            <w:tcW w:type="dxa" w:w="3402"/>
            <w:vAlign w:val="center"/>
            <w:shd w:fill="D9EAF7"/>
          </w:tcPr>
          <w:p>
            <w:r/>
            <w:r>
              <w:rPr>
                <w:rFonts w:ascii="Yu Gothic" w:hAnsi="Yu Gothic" w:eastAsia="Yu Gothic"/>
                <w:b/>
                <w:sz w:val="18"/>
              </w:rPr>
              <w:t>イベント/条件</w:t>
            </w:r>
          </w:p>
        </w:tc>
        <w:tc>
          <w:tcPr>
            <w:tcW w:type="dxa" w:w="1701"/>
            <w:vAlign w:val="center"/>
            <w:shd w:fill="D9EAF7"/>
          </w:tcPr>
          <w:p>
            <w:r/>
            <w:r>
              <w:rPr>
                <w:rFonts w:ascii="Yu Gothic" w:hAnsi="Yu Gothic" w:eastAsia="Yu Gothic"/>
                <w:b/>
                <w:sz w:val="18"/>
              </w:rPr>
              <w:t>遷移先</w:t>
            </w:r>
          </w:p>
        </w:tc>
        <w:tc>
          <w:tcPr>
            <w:tcW w:type="dxa" w:w="3969"/>
            <w:vAlign w:val="center"/>
            <w:shd w:fill="D9EAF7"/>
          </w:tcPr>
          <w:p>
            <w:r/>
            <w:r>
              <w:rPr>
                <w:rFonts w:ascii="Yu Gothic" w:hAnsi="Yu Gothic" w:eastAsia="Yu Gothic"/>
                <w:b/>
                <w:sz w:val="18"/>
              </w:rPr>
              <w:t>アクション</w:t>
            </w:r>
          </w:p>
        </w:tc>
      </w:tr>
      <w:tr>
        <w:tc>
          <w:tcPr>
            <w:tcW w:type="dxa" w:w="2268"/>
            <w:vAlign w:val="center"/>
          </w:tcPr>
          <w:p>
            <w:r/>
            <w:r>
              <w:rPr>
                <w:rFonts w:ascii="Yu Gothic" w:hAnsi="Yu Gothic" w:eastAsia="Yu Gothic"/>
                <w:b w:val="0"/>
                <w:sz w:val="18"/>
              </w:rPr>
              <w:t>IDLE</w:t>
            </w:r>
          </w:p>
        </w:tc>
        <w:tc>
          <w:tcPr>
            <w:tcW w:type="dxa" w:w="3402"/>
            <w:vAlign w:val="center"/>
          </w:tcPr>
          <w:p>
            <w:r/>
            <w:r>
              <w:rPr>
                <w:rFonts w:ascii="Yu Gothic" w:hAnsi="Yu Gothic" w:eastAsia="Yu Gothic"/>
                <w:b w:val="0"/>
                <w:sz w:val="18"/>
              </w:rPr>
              <w:t>request==1</w:t>
            </w:r>
          </w:p>
        </w:tc>
        <w:tc>
          <w:tcPr>
            <w:tcW w:type="dxa" w:w="1701"/>
            <w:vAlign w:val="center"/>
          </w:tcPr>
          <w:p>
            <w:r/>
            <w:r>
              <w:rPr>
                <w:rFonts w:ascii="Yu Gothic" w:hAnsi="Yu Gothic" w:eastAsia="Yu Gothic"/>
                <w:b w:val="0"/>
                <w:sz w:val="18"/>
              </w:rPr>
              <w:t>REQUESTED</w:t>
            </w:r>
          </w:p>
        </w:tc>
        <w:tc>
          <w:tcPr>
            <w:tcW w:type="dxa" w:w="3969"/>
            <w:vAlign w:val="center"/>
          </w:tcPr>
          <w:p>
            <w:r/>
            <w:r>
              <w:rPr>
                <w:rFonts w:ascii="Yu Gothic" w:hAnsi="Yu Gothic" w:eastAsia="Yu Gothic"/>
                <w:b w:val="0"/>
                <w:sz w:val="18"/>
              </w:rPr>
              <w:t>結果フラグとカウンタ初期化</w:t>
            </w:r>
          </w:p>
        </w:tc>
      </w:tr>
      <w:tr>
        <w:tc>
          <w:tcPr>
            <w:tcW w:type="dxa" w:w="2268"/>
            <w:vAlign w:val="center"/>
          </w:tcPr>
          <w:p>
            <w:r/>
            <w:r>
              <w:rPr>
                <w:rFonts w:ascii="Yu Gothic" w:hAnsi="Yu Gothic" w:eastAsia="Yu Gothic"/>
                <w:b w:val="0"/>
                <w:sz w:val="18"/>
              </w:rPr>
              <w:t>REQUESTED</w:t>
            </w:r>
          </w:p>
        </w:tc>
        <w:tc>
          <w:tcPr>
            <w:tcW w:type="dxa" w:w="3402"/>
            <w:vAlign w:val="center"/>
          </w:tcPr>
          <w:p>
            <w:r/>
            <w:r>
              <w:rPr>
                <w:rFonts w:ascii="Yu Gothic" w:hAnsi="Yu Gothic" w:eastAsia="Yu Gothic"/>
                <w:b w:val="0"/>
                <w:sz w:val="18"/>
              </w:rPr>
              <w:t>次RT周期</w:t>
            </w:r>
          </w:p>
        </w:tc>
        <w:tc>
          <w:tcPr>
            <w:tcW w:type="dxa" w:w="1701"/>
            <w:vAlign w:val="center"/>
          </w:tcPr>
          <w:p>
            <w:r/>
            <w:r>
              <w:rPr>
                <w:rFonts w:ascii="Yu Gothic" w:hAnsi="Yu Gothic" w:eastAsia="Yu Gothic"/>
                <w:b w:val="0"/>
                <w:sz w:val="18"/>
              </w:rPr>
              <w:t>SAMPLING</w:t>
            </w:r>
          </w:p>
        </w:tc>
        <w:tc>
          <w:tcPr>
            <w:tcW w:type="dxa" w:w="3969"/>
            <w:vAlign w:val="center"/>
          </w:tcPr>
          <w:p>
            <w:r/>
            <w:r>
              <w:rPr>
                <w:rFonts w:ascii="Yu Gothic" w:hAnsi="Yu Gothic" w:eastAsia="Yu Gothic"/>
                <w:b w:val="0"/>
                <w:sz w:val="18"/>
              </w:rPr>
              <w:t>入力スナップショット取得開始</w:t>
            </w:r>
          </w:p>
        </w:tc>
      </w:tr>
      <w:tr>
        <w:tc>
          <w:tcPr>
            <w:tcW w:type="dxa" w:w="2268"/>
            <w:vAlign w:val="center"/>
          </w:tcPr>
          <w:p>
            <w:r/>
            <w:r>
              <w:rPr>
                <w:rFonts w:ascii="Yu Gothic" w:hAnsi="Yu Gothic" w:eastAsia="Yu Gothic"/>
                <w:b w:val="0"/>
                <w:sz w:val="18"/>
              </w:rPr>
              <w:t>SAMPLING</w:t>
            </w:r>
          </w:p>
        </w:tc>
        <w:tc>
          <w:tcPr>
            <w:tcW w:type="dxa" w:w="3402"/>
            <w:vAlign w:val="center"/>
          </w:tcPr>
          <w:p>
            <w:r/>
            <w:r>
              <w:rPr>
                <w:rFonts w:ascii="Yu Gothic" w:hAnsi="Yu Gothic" w:eastAsia="Yu Gothic"/>
                <w:b w:val="0"/>
                <w:sz w:val="18"/>
              </w:rPr>
              <w:t>同一スナップショットがSTART_ILK_STABLE_TICK継続</w:t>
            </w:r>
          </w:p>
        </w:tc>
        <w:tc>
          <w:tcPr>
            <w:tcW w:type="dxa" w:w="1701"/>
            <w:vAlign w:val="center"/>
          </w:tcPr>
          <w:p>
            <w:r/>
            <w:r>
              <w:rPr>
                <w:rFonts w:ascii="Yu Gothic" w:hAnsi="Yu Gothic" w:eastAsia="Yu Gothic"/>
                <w:b w:val="0"/>
                <w:sz w:val="18"/>
              </w:rPr>
              <w:t>EVALUATING</w:t>
            </w:r>
          </w:p>
        </w:tc>
        <w:tc>
          <w:tcPr>
            <w:tcW w:type="dxa" w:w="3969"/>
            <w:vAlign w:val="center"/>
          </w:tcPr>
          <w:p>
            <w:r/>
            <w:r>
              <w:rPr>
                <w:rFonts w:ascii="Yu Gothic" w:hAnsi="Yu Gothic" w:eastAsia="Yu Gothic"/>
                <w:b w:val="0"/>
                <w:sz w:val="18"/>
              </w:rPr>
              <w:t>安定入力を判定対象として確定</w:t>
            </w:r>
          </w:p>
        </w:tc>
      </w:tr>
      <w:tr>
        <w:tc>
          <w:tcPr>
            <w:tcW w:type="dxa" w:w="2268"/>
            <w:vAlign w:val="center"/>
          </w:tcPr>
          <w:p>
            <w:r/>
            <w:r>
              <w:rPr>
                <w:rFonts w:ascii="Yu Gothic" w:hAnsi="Yu Gothic" w:eastAsia="Yu Gothic"/>
                <w:b w:val="0"/>
                <w:sz w:val="18"/>
              </w:rPr>
              <w:t>SAMPLING</w:t>
            </w:r>
          </w:p>
        </w:tc>
        <w:tc>
          <w:tcPr>
            <w:tcW w:type="dxa" w:w="3402"/>
            <w:vAlign w:val="center"/>
          </w:tcPr>
          <w:p>
            <w:r/>
            <w:r>
              <w:rPr>
                <w:rFonts w:ascii="Yu Gothic" w:hAnsi="Yu Gothic" w:eastAsia="Yu Gothic"/>
                <w:b w:val="0"/>
                <w:sz w:val="18"/>
              </w:rPr>
              <w:t>スナップショット変化</w:t>
            </w:r>
          </w:p>
        </w:tc>
        <w:tc>
          <w:tcPr>
            <w:tcW w:type="dxa" w:w="1701"/>
            <w:vAlign w:val="center"/>
          </w:tcPr>
          <w:p>
            <w:r/>
            <w:r>
              <w:rPr>
                <w:rFonts w:ascii="Yu Gothic" w:hAnsi="Yu Gothic" w:eastAsia="Yu Gothic"/>
                <w:b w:val="0"/>
                <w:sz w:val="18"/>
              </w:rPr>
              <w:t>SAMPLING</w:t>
            </w:r>
          </w:p>
        </w:tc>
        <w:tc>
          <w:tcPr>
            <w:tcW w:type="dxa" w:w="3969"/>
            <w:vAlign w:val="center"/>
          </w:tcPr>
          <w:p>
            <w:r/>
            <w:r>
              <w:rPr>
                <w:rFonts w:ascii="Yu Gothic" w:hAnsi="Yu Gothic" w:eastAsia="Yu Gothic"/>
                <w:b w:val="0"/>
                <w:sz w:val="18"/>
              </w:rPr>
              <w:t>stable_count=0</w:t>
            </w:r>
          </w:p>
        </w:tc>
      </w:tr>
      <w:tr>
        <w:tc>
          <w:tcPr>
            <w:tcW w:type="dxa" w:w="2268"/>
            <w:vAlign w:val="center"/>
          </w:tcPr>
          <w:p>
            <w:r/>
            <w:r>
              <w:rPr>
                <w:rFonts w:ascii="Yu Gothic" w:hAnsi="Yu Gothic" w:eastAsia="Yu Gothic"/>
                <w:b w:val="0"/>
                <w:sz w:val="18"/>
              </w:rPr>
              <w:t>EVALUATING</w:t>
            </w:r>
          </w:p>
        </w:tc>
        <w:tc>
          <w:tcPr>
            <w:tcW w:type="dxa" w:w="3402"/>
            <w:vAlign w:val="center"/>
          </w:tcPr>
          <w:p>
            <w:r/>
            <w:r>
              <w:rPr>
                <w:rFonts w:ascii="Yu Gothic" w:hAnsi="Yu Gothic" w:eastAsia="Yu Gothic"/>
                <w:b w:val="0"/>
                <w:sz w:val="18"/>
              </w:rPr>
              <w:t>reason_mask==0</w:t>
            </w:r>
          </w:p>
        </w:tc>
        <w:tc>
          <w:tcPr>
            <w:tcW w:type="dxa" w:w="1701"/>
            <w:vAlign w:val="center"/>
          </w:tcPr>
          <w:p>
            <w:r/>
            <w:r>
              <w:rPr>
                <w:rFonts w:ascii="Yu Gothic" w:hAnsi="Yu Gothic" w:eastAsia="Yu Gothic"/>
                <w:b w:val="0"/>
                <w:sz w:val="18"/>
              </w:rPr>
              <w:t>ALLOWED</w:t>
            </w:r>
          </w:p>
        </w:tc>
        <w:tc>
          <w:tcPr>
            <w:tcW w:type="dxa" w:w="3969"/>
            <w:vAlign w:val="center"/>
          </w:tcPr>
          <w:p>
            <w:r/>
            <w:r>
              <w:rPr>
                <w:rFonts w:ascii="Yu Gothic" w:hAnsi="Yu Gothic" w:eastAsia="Yu Gothic"/>
                <w:b w:val="0"/>
                <w:sz w:val="18"/>
              </w:rPr>
              <w:t>allowed=1, blocked=0, ts_log_request=1</w:t>
            </w:r>
          </w:p>
        </w:tc>
      </w:tr>
      <w:tr>
        <w:tc>
          <w:tcPr>
            <w:tcW w:type="dxa" w:w="2268"/>
            <w:vAlign w:val="center"/>
          </w:tcPr>
          <w:p>
            <w:r/>
            <w:r>
              <w:rPr>
                <w:rFonts w:ascii="Yu Gothic" w:hAnsi="Yu Gothic" w:eastAsia="Yu Gothic"/>
                <w:b w:val="0"/>
                <w:sz w:val="18"/>
              </w:rPr>
              <w:t>EVALUATING</w:t>
            </w:r>
          </w:p>
        </w:tc>
        <w:tc>
          <w:tcPr>
            <w:tcW w:type="dxa" w:w="3402"/>
            <w:vAlign w:val="center"/>
          </w:tcPr>
          <w:p>
            <w:r/>
            <w:r>
              <w:rPr>
                <w:rFonts w:ascii="Yu Gothic" w:hAnsi="Yu Gothic" w:eastAsia="Yu Gothic"/>
                <w:b w:val="0"/>
                <w:sz w:val="18"/>
              </w:rPr>
              <w:t>reason_mask!=0</w:t>
            </w:r>
          </w:p>
        </w:tc>
        <w:tc>
          <w:tcPr>
            <w:tcW w:type="dxa" w:w="1701"/>
            <w:vAlign w:val="center"/>
          </w:tcPr>
          <w:p>
            <w:r/>
            <w:r>
              <w:rPr>
                <w:rFonts w:ascii="Yu Gothic" w:hAnsi="Yu Gothic" w:eastAsia="Yu Gothic"/>
                <w:b w:val="0"/>
                <w:sz w:val="18"/>
              </w:rPr>
              <w:t>BLOCKED</w:t>
            </w:r>
          </w:p>
        </w:tc>
        <w:tc>
          <w:tcPr>
            <w:tcW w:type="dxa" w:w="3969"/>
            <w:vAlign w:val="center"/>
          </w:tcPr>
          <w:p>
            <w:r/>
            <w:r>
              <w:rPr>
                <w:rFonts w:ascii="Yu Gothic" w:hAnsi="Yu Gothic" w:eastAsia="Yu Gothic"/>
                <w:b w:val="0"/>
                <w:sz w:val="18"/>
              </w:rPr>
              <w:t>allowed=0, blocked=1, primary_reason設定, ts_log_request=1</w:t>
            </w:r>
          </w:p>
        </w:tc>
      </w:tr>
      <w:tr>
        <w:tc>
          <w:tcPr>
            <w:tcW w:type="dxa" w:w="2268"/>
            <w:vAlign w:val="center"/>
          </w:tcPr>
          <w:p>
            <w:r/>
            <w:r>
              <w:rPr>
                <w:rFonts w:ascii="Yu Gothic" w:hAnsi="Yu Gothic" w:eastAsia="Yu Gothic"/>
                <w:b w:val="0"/>
                <w:sz w:val="18"/>
              </w:rPr>
              <w:t>SAMPLING/EVALUATING</w:t>
            </w:r>
          </w:p>
        </w:tc>
        <w:tc>
          <w:tcPr>
            <w:tcW w:type="dxa" w:w="3402"/>
            <w:vAlign w:val="center"/>
          </w:tcPr>
          <w:p>
            <w:r/>
            <w:r>
              <w:rPr>
                <w:rFonts w:ascii="Yu Gothic" w:hAnsi="Yu Gothic" w:eastAsia="Yu Gothic"/>
                <w:b w:val="0"/>
                <w:sz w:val="18"/>
              </w:rPr>
              <w:t>timeout_count&gt;=START_ILK_TIMEOUT_TICK</w:t>
            </w:r>
          </w:p>
        </w:tc>
        <w:tc>
          <w:tcPr>
            <w:tcW w:type="dxa" w:w="1701"/>
            <w:vAlign w:val="center"/>
          </w:tcPr>
          <w:p>
            <w:r/>
            <w:r>
              <w:rPr>
                <w:rFonts w:ascii="Yu Gothic" w:hAnsi="Yu Gothic" w:eastAsia="Yu Gothic"/>
                <w:b w:val="0"/>
                <w:sz w:val="18"/>
              </w:rPr>
              <w:t>TIMEOUT</w:t>
            </w:r>
          </w:p>
        </w:tc>
        <w:tc>
          <w:tcPr>
            <w:tcW w:type="dxa" w:w="3969"/>
            <w:vAlign w:val="center"/>
          </w:tcPr>
          <w:p>
            <w:r/>
            <w:r>
              <w:rPr>
                <w:rFonts w:ascii="Yu Gothic" w:hAnsi="Yu Gothic" w:eastAsia="Yu Gothic"/>
                <w:b w:val="0"/>
                <w:sz w:val="18"/>
              </w:rPr>
              <w:t>blocked=1, primary_reason=判定タイムアウト</w:t>
            </w:r>
          </w:p>
        </w:tc>
      </w:tr>
      <w:tr>
        <w:tc>
          <w:tcPr>
            <w:tcW w:type="dxa" w:w="2268"/>
            <w:vAlign w:val="center"/>
          </w:tcPr>
          <w:p>
            <w:r/>
            <w:r>
              <w:rPr>
                <w:rFonts w:ascii="Yu Gothic" w:hAnsi="Yu Gothic" w:eastAsia="Yu Gothic"/>
                <w:b w:val="0"/>
                <w:sz w:val="18"/>
              </w:rPr>
              <w:t>ALLOWED/BLOCKED/TIMEOUT</w:t>
            </w:r>
          </w:p>
        </w:tc>
        <w:tc>
          <w:tcPr>
            <w:tcW w:type="dxa" w:w="3402"/>
            <w:vAlign w:val="center"/>
          </w:tcPr>
          <w:p>
            <w:r/>
            <w:r>
              <w:rPr>
                <w:rFonts w:ascii="Yu Gothic" w:hAnsi="Yu Gothic" w:eastAsia="Yu Gothic"/>
                <w:b w:val="0"/>
                <w:sz w:val="18"/>
              </w:rPr>
              <w:t>request==0かつ結果参照完了</w:t>
            </w:r>
          </w:p>
        </w:tc>
        <w:tc>
          <w:tcPr>
            <w:tcW w:type="dxa" w:w="1701"/>
            <w:vAlign w:val="center"/>
          </w:tcPr>
          <w:p>
            <w:r/>
            <w:r>
              <w:rPr>
                <w:rFonts w:ascii="Yu Gothic" w:hAnsi="Yu Gothic" w:eastAsia="Yu Gothic"/>
                <w:b w:val="0"/>
                <w:sz w:val="18"/>
              </w:rPr>
              <w:t>IDLE</w:t>
            </w:r>
          </w:p>
        </w:tc>
        <w:tc>
          <w:tcPr>
            <w:tcW w:type="dxa" w:w="3969"/>
            <w:vAlign w:val="center"/>
          </w:tcPr>
          <w:p>
            <w:r/>
            <w:r>
              <w:rPr>
                <w:rFonts w:ascii="Yu Gothic" w:hAnsi="Yu Gothic" w:eastAsia="Yu Gothic"/>
                <w:b w:val="0"/>
                <w:sz w:val="18"/>
              </w:rPr>
              <w:t>状態のみIDLEへ戻す。直近結果は保持する。</w:t>
            </w:r>
          </w:p>
        </w:tc>
      </w:tr>
    </w:tbl>
    <w:p/>
    <w:p>
      <w:pPr>
        <w:pStyle w:val="Heading1"/>
      </w:pPr>
      <w:r>
        <w:rPr>
          <w:rFonts w:ascii="Yu Gothic" w:hAnsi="Yu Gothic" w:eastAsia="Yu Gothic"/>
        </w:rPr>
        <w:t>[SECTION_ID: DD-10] 10. 関数詳細仕様</w:t>
      </w:r>
    </w:p>
    <w:p>
      <w:r>
        <w:rPr>
          <w:rFonts w:ascii="Yu Gothic" w:hAnsi="Yu Gothic" w:eastAsia="Yu Gothic"/>
          <w:i/>
          <w:color w:val="606060"/>
          <w:sz w:val="16"/>
        </w:rPr>
        <w:t>JSON Path: $.processing_details.functions</w:t>
      </w:r>
    </w:p>
    <w:p>
      <w:pPr>
        <w:pStyle w:val="Heading2"/>
      </w:pPr>
      <w:r>
        <w:rPr>
          <w:rFonts w:ascii="Yu Gothic" w:hAnsi="Yu Gothic" w:eastAsia="Yu Gothic"/>
        </w:rPr>
        <w:t>StartInterlock_Init</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void StartInterlock_Init(void);</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起動初期化</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なし</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g_startInterlockCtrl初期化</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共有メモリ初期値設定</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なし</w:t>
            </w:r>
          </w:p>
        </w:tc>
      </w:tr>
    </w:tbl>
    <w:p/>
    <w:p>
      <w:r>
        <w:rPr>
          <w:rFonts w:ascii="Yu Gothic" w:hAnsi="Yu Gothic" w:eastAsia="Yu Gothic"/>
        </w:rPr>
        <w:t>擬似コード</w:t>
      </w:r>
    </w:p>
    <w:p>
      <w:pPr>
        <w:ind w:left="283"/>
      </w:pPr>
      <w:r>
        <w:rPr>
          <w:rFonts w:ascii="Consolas" w:hAnsi="Consolas" w:eastAsia="Consolas"/>
          <w:sz w:val="16"/>
        </w:rPr>
        <w:t>memset(&amp;g_startInterlockCtrl, 0, sizeof(g_startInterlockCtrl));</w:t>
      </w:r>
    </w:p>
    <w:p>
      <w:pPr>
        <w:ind w:left="283"/>
      </w:pPr>
      <w:r>
        <w:rPr>
          <w:rFonts w:ascii="Consolas" w:hAnsi="Consolas" w:eastAsia="Consolas"/>
          <w:sz w:val="16"/>
        </w:rPr>
        <w:t>g_startInterlockCtrl.state = START_ILK_IDLE;</w:t>
      </w:r>
    </w:p>
    <w:p>
      <w:pPr>
        <w:ind w:left="283"/>
      </w:pPr>
      <w:r>
        <w:rPr>
          <w:rFonts w:ascii="Consolas" w:hAnsi="Consolas" w:eastAsia="Consolas"/>
          <w:sz w:val="16"/>
        </w:rPr>
        <w:t>g_startInterlockCtrl.generation = 0;</w:t>
      </w:r>
    </w:p>
    <w:p>
      <w:pPr>
        <w:pStyle w:val="Heading2"/>
      </w:pPr>
      <w:r>
        <w:rPr>
          <w:rFonts w:ascii="Yu Gothic" w:hAnsi="Yu Gothic" w:eastAsia="Yu Gothic"/>
        </w:rPr>
        <w:t>StartInterlock_RtStep</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void StartInterlock_RtStep(uint32_t rtTick);</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RT</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rtTick</w:t>
              <w:br/>
              <w:t>既存共有メモリのI/O状態</w:t>
              <w:br/>
              <w:t>g_startInterlockCtrl.request</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state</w:t>
              <w:br/>
              <w:t>allowed</w:t>
              <w:br/>
              <w:t>blocked</w:t>
              <w:br/>
              <w:t>reason_mask</w:t>
              <w:br/>
              <w:t>primary_reason</w:t>
              <w:br/>
              <w:t>snapshot</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ts_log_request設定</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判定タイムアウト時はSTART_ILK_TIMEOUTへ遷移</w:t>
            </w:r>
          </w:p>
        </w:tc>
      </w:tr>
    </w:tbl>
    <w:p/>
    <w:p>
      <w:r>
        <w:rPr>
          <w:rFonts w:ascii="Yu Gothic" w:hAnsi="Yu Gothic" w:eastAsia="Yu Gothic"/>
        </w:rPr>
        <w:t>擬似コード</w:t>
      </w:r>
    </w:p>
    <w:p>
      <w:pPr>
        <w:ind w:left="283"/>
      </w:pPr>
      <w:r>
        <w:rPr>
          <w:rFonts w:ascii="Consolas" w:hAnsi="Consolas" w:eastAsia="Consolas"/>
          <w:sz w:val="16"/>
        </w:rPr>
        <w:t>switch (state) {</w:t>
      </w:r>
    </w:p>
    <w:p>
      <w:pPr>
        <w:ind w:left="283"/>
      </w:pPr>
      <w:r>
        <w:rPr>
          <w:rFonts w:ascii="Consolas" w:hAnsi="Consolas" w:eastAsia="Consolas"/>
          <w:sz w:val="16"/>
        </w:rPr>
        <w:t>case IDLE: if (request) enter REQUESTED; break;</w:t>
      </w:r>
    </w:p>
    <w:p>
      <w:pPr>
        <w:ind w:left="283"/>
      </w:pPr>
      <w:r>
        <w:rPr>
          <w:rFonts w:ascii="Consolas" w:hAnsi="Consolas" w:eastAsia="Consolas"/>
          <w:sz w:val="16"/>
        </w:rPr>
        <w:t>case REQUESTED: clear_result(); enter SAMPLING; break;</w:t>
      </w:r>
    </w:p>
    <w:p>
      <w:pPr>
        <w:ind w:left="283"/>
      </w:pPr>
      <w:r>
        <w:rPr>
          <w:rFonts w:ascii="Consolas" w:hAnsi="Consolas" w:eastAsia="Consolas"/>
          <w:sz w:val="16"/>
        </w:rPr>
        <w:t>case SAMPLING: update_snapshot(); if stable then enter EVALUATING; else timeout_check(); break;</w:t>
      </w:r>
    </w:p>
    <w:p>
      <w:pPr>
        <w:ind w:left="283"/>
      </w:pPr>
      <w:r>
        <w:rPr>
          <w:rFonts w:ascii="Consolas" w:hAnsi="Consolas" w:eastAsia="Consolas"/>
          <w:sz w:val="16"/>
        </w:rPr>
        <w:t>case EVALUATING: mask = Evaluate(snapshot); publish_result(mask); break;</w:t>
      </w:r>
    </w:p>
    <w:p>
      <w:pPr>
        <w:ind w:left="283"/>
      </w:pPr>
      <w:r>
        <w:rPr>
          <w:rFonts w:ascii="Consolas" w:hAnsi="Consolas" w:eastAsia="Consolas"/>
          <w:sz w:val="16"/>
        </w:rPr>
        <w:t>case ALLOWED/BLOCKED/TIMEOUT: if (!request) state = IDLE; break;</w:t>
      </w:r>
    </w:p>
    <w:p>
      <w:pPr>
        <w:ind w:left="283"/>
      </w:pPr>
      <w:r>
        <w:rPr>
          <w:rFonts w:ascii="Consolas" w:hAnsi="Consolas" w:eastAsia="Consolas"/>
          <w:sz w:val="16"/>
        </w:rPr>
        <w:t>}</w:t>
      </w:r>
    </w:p>
    <w:p>
      <w:pPr>
        <w:pStyle w:val="Heading2"/>
      </w:pPr>
      <w:r>
        <w:rPr>
          <w:rFonts w:ascii="Yu Gothic" w:hAnsi="Yu Gothic" w:eastAsia="Yu Gothic"/>
        </w:rPr>
        <w:t>StartInterlock_UpdateSnapshot</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static void StartInterlock_UpdateSnapshot(START_INTERLOCK_SNAPSHOT* pOut);</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RT</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g_hwInput</w:t>
              <w:br/>
              <w:t>g_motionStatus</w:t>
              <w:br/>
              <w:t>g_runModeCtrl</w:t>
              <w:br/>
              <w:t>g_alarmStatus</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START_INTERLOCK_SNAPSHOT</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なし</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なし</w:t>
            </w:r>
          </w:p>
        </w:tc>
      </w:tr>
    </w:tbl>
    <w:p/>
    <w:p>
      <w:r>
        <w:rPr>
          <w:rFonts w:ascii="Yu Gothic" w:hAnsi="Yu Gothic" w:eastAsia="Yu Gothic"/>
        </w:rPr>
        <w:t>擬似コード</w:t>
      </w:r>
    </w:p>
    <w:p>
      <w:pPr>
        <w:ind w:left="283"/>
      </w:pPr>
      <w:r>
        <w:rPr>
          <w:rFonts w:ascii="Consolas" w:hAnsi="Consolas" w:eastAsia="Consolas"/>
          <w:sz w:val="16"/>
        </w:rPr>
        <w:t>pOut-&gt;emergency_stop = g_hwInput.emergency_stop;</w:t>
      </w:r>
    </w:p>
    <w:p>
      <w:pPr>
        <w:ind w:left="283"/>
      </w:pPr>
      <w:r>
        <w:rPr>
          <w:rFonts w:ascii="Consolas" w:hAnsi="Consolas" w:eastAsia="Consolas"/>
          <w:sz w:val="16"/>
        </w:rPr>
        <w:t>pOut-&gt;door_open = g_hwInput.safety_door_open;</w:t>
      </w:r>
    </w:p>
    <w:p>
      <w:pPr>
        <w:ind w:left="283"/>
      </w:pPr>
      <w:r>
        <w:rPr>
          <w:rFonts w:ascii="Consolas" w:hAnsi="Consolas" w:eastAsia="Consolas"/>
          <w:sz w:val="16"/>
        </w:rPr>
        <w:t>pOut-&gt;servo_ready = Motion_IsAllServoReady();</w:t>
      </w:r>
    </w:p>
    <w:p>
      <w:pPr>
        <w:ind w:left="283"/>
      </w:pPr>
      <w:r>
        <w:rPr>
          <w:rFonts w:ascii="Consolas" w:hAnsi="Consolas" w:eastAsia="Consolas"/>
          <w:sz w:val="16"/>
        </w:rPr>
        <w:t>pOut-&gt;origin_complete_mask = g_motionStatus.origin_complete_mask;</w:t>
      </w:r>
    </w:p>
    <w:p>
      <w:pPr>
        <w:ind w:left="283"/>
      </w:pPr>
      <w:r>
        <w:rPr>
          <w:rFonts w:ascii="Consolas" w:hAnsi="Consolas" w:eastAsia="Consolas"/>
          <w:sz w:val="16"/>
        </w:rPr>
        <w:t>pOut-&gt;alarm_active = Alarm_IsActive();</w:t>
      </w:r>
    </w:p>
    <w:p>
      <w:pPr>
        <w:pStyle w:val="Heading2"/>
      </w:pPr>
      <w:r>
        <w:rPr>
          <w:rFonts w:ascii="Yu Gothic" w:hAnsi="Yu Gothic" w:eastAsia="Yu Gothic"/>
        </w:rPr>
        <w:t>StartInterlock_Evaluate</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static uint32_t StartInterlock_Evaluate(const START_INTERLOCK_SNAPSHOT* pSnap, uint16_t* pPrimaryReason);</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RT</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判定スナップショット</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禁止理由マスク</w:t>
              <w:br/>
              <w:t>代表理由</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なし</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なし</w:t>
            </w:r>
          </w:p>
        </w:tc>
      </w:tr>
    </w:tbl>
    <w:p/>
    <w:p>
      <w:r>
        <w:rPr>
          <w:rFonts w:ascii="Yu Gothic" w:hAnsi="Yu Gothic" w:eastAsia="Yu Gothic"/>
        </w:rPr>
        <w:t>擬似コード</w:t>
      </w:r>
    </w:p>
    <w:p>
      <w:pPr>
        <w:ind w:left="283"/>
      </w:pPr>
      <w:r>
        <w:rPr>
          <w:rFonts w:ascii="Consolas" w:hAnsi="Consolas" w:eastAsia="Consolas"/>
          <w:sz w:val="16"/>
        </w:rPr>
        <w:t>mask = 0;</w:t>
      </w:r>
    </w:p>
    <w:p>
      <w:pPr>
        <w:ind w:left="283"/>
      </w:pPr>
      <w:r>
        <w:rPr>
          <w:rFonts w:ascii="Consolas" w:hAnsi="Consolas" w:eastAsia="Consolas"/>
          <w:sz w:val="16"/>
        </w:rPr>
        <w:t>if (pSnap-&gt;emergency_stop) mask |= START_ILK_R_EMG_STOP;</w:t>
      </w:r>
    </w:p>
    <w:p>
      <w:pPr>
        <w:ind w:left="283"/>
      </w:pPr>
      <w:r>
        <w:rPr>
          <w:rFonts w:ascii="Consolas" w:hAnsi="Consolas" w:eastAsia="Consolas"/>
          <w:sz w:val="16"/>
        </w:rPr>
        <w:t>if (pSnap-&gt;door_open) mask |= START_ILK_R_DOOR_OPEN;</w:t>
      </w:r>
    </w:p>
    <w:p>
      <w:pPr>
        <w:ind w:left="283"/>
      </w:pPr>
      <w:r>
        <w:rPr>
          <w:rFonts w:ascii="Consolas" w:hAnsi="Consolas" w:eastAsia="Consolas"/>
          <w:sz w:val="16"/>
        </w:rPr>
        <w:t>if (!pSnap-&gt;servo_ready) mask |= START_ILK_R_SERVO_NOT_READY;</w:t>
      </w:r>
    </w:p>
    <w:p>
      <w:pPr>
        <w:ind w:left="283"/>
      </w:pPr>
      <w:r>
        <w:rPr>
          <w:rFonts w:ascii="Consolas" w:hAnsi="Consolas" w:eastAsia="Consolas"/>
          <w:sz w:val="16"/>
        </w:rPr>
        <w:t>if ((pSnap-&gt;origin_complete_mask &amp; REQUIRED_AXIS_MASK) != REQUIRED_AXIS_MASK) mask |= START_ILK_R_AXIS_NOT_ORIGIN;</w:t>
      </w:r>
    </w:p>
    <w:p>
      <w:pPr>
        <w:ind w:left="283"/>
      </w:pPr>
      <w:r>
        <w:rPr>
          <w:rFonts w:ascii="Consolas" w:hAnsi="Consolas" w:eastAsia="Consolas"/>
          <w:sz w:val="16"/>
        </w:rPr>
        <w:t>*pPrimaryReason = StartInterlock_SelectPrimaryReason(mask);</w:t>
      </w:r>
    </w:p>
    <w:p>
      <w:pPr>
        <w:ind w:left="283"/>
      </w:pPr>
      <w:r>
        <w:rPr>
          <w:rFonts w:ascii="Consolas" w:hAnsi="Consolas" w:eastAsia="Consolas"/>
          <w:sz w:val="16"/>
        </w:rPr>
        <w:t>return mask;</w:t>
      </w:r>
    </w:p>
    <w:p>
      <w:pPr>
        <w:pStyle w:val="Heading2"/>
      </w:pPr>
      <w:r>
        <w:rPr>
          <w:rFonts w:ascii="Yu Gothic" w:hAnsi="Yu Gothic" w:eastAsia="Yu Gothic"/>
        </w:rPr>
        <w:t>StartInterlock_PublishResult</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static void StartInterlock_PublishResult(uint32_t mask, uint16_t primaryReason, uint32_t rtTick);</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RT</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mask</w:t>
              <w:br/>
              <w:t>primaryReason</w:t>
              <w:br/>
              <w:t>rtTick</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g_startInterlockCtrl</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generation更新</w:t>
              <w:br/>
              <w:t>ts_log_request設定</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なし</w:t>
            </w:r>
          </w:p>
        </w:tc>
      </w:tr>
    </w:tbl>
    <w:p/>
    <w:p>
      <w:r>
        <w:rPr>
          <w:rFonts w:ascii="Yu Gothic" w:hAnsi="Yu Gothic" w:eastAsia="Yu Gothic"/>
        </w:rPr>
        <w:t>擬似コード</w:t>
      </w:r>
    </w:p>
    <w:p>
      <w:pPr>
        <w:ind w:left="283"/>
      </w:pPr>
      <w:r>
        <w:rPr>
          <w:rFonts w:ascii="Consolas" w:hAnsi="Consolas" w:eastAsia="Consolas"/>
          <w:sz w:val="16"/>
        </w:rPr>
        <w:t>generation++ ; // odd</w:t>
      </w:r>
    </w:p>
    <w:p>
      <w:pPr>
        <w:ind w:left="283"/>
      </w:pPr>
      <w:r>
        <w:rPr>
          <w:rFonts w:ascii="Consolas" w:hAnsi="Consolas" w:eastAsia="Consolas"/>
          <w:sz w:val="16"/>
        </w:rPr>
        <w:t>reason_mask = mask; primary_reason = primaryReason;</w:t>
      </w:r>
    </w:p>
    <w:p>
      <w:pPr>
        <w:ind w:left="283"/>
      </w:pPr>
      <w:r>
        <w:rPr>
          <w:rFonts w:ascii="Consolas" w:hAnsi="Consolas" w:eastAsia="Consolas"/>
          <w:sz w:val="16"/>
        </w:rPr>
        <w:t>allowed = (mask == 0); blocked = (mask != 0);</w:t>
      </w:r>
    </w:p>
    <w:p>
      <w:pPr>
        <w:ind w:left="283"/>
      </w:pPr>
      <w:r>
        <w:rPr>
          <w:rFonts w:ascii="Consolas" w:hAnsi="Consolas" w:eastAsia="Consolas"/>
          <w:sz w:val="16"/>
        </w:rPr>
        <w:t>state = allowed ? START_ILK_ALLOWED : START_ILK_BLOCKED;</w:t>
      </w:r>
    </w:p>
    <w:p>
      <w:pPr>
        <w:ind w:left="283"/>
      </w:pPr>
      <w:r>
        <w:rPr>
          <w:rFonts w:ascii="Consolas" w:hAnsi="Consolas" w:eastAsia="Consolas"/>
          <w:sz w:val="16"/>
        </w:rPr>
        <w:t>last_result_tick = rtTick; ts_log_request = 1;</w:t>
      </w:r>
    </w:p>
    <w:p>
      <w:pPr>
        <w:ind w:left="283"/>
      </w:pPr>
      <w:r>
        <w:rPr>
          <w:rFonts w:ascii="Consolas" w:hAnsi="Consolas" w:eastAsia="Consolas"/>
          <w:sz w:val="16"/>
        </w:rPr>
        <w:t>generation++ ; // even</w:t>
      </w:r>
    </w:p>
    <w:p>
      <w:pPr>
        <w:pStyle w:val="Heading2"/>
      </w:pPr>
      <w:r>
        <w:rPr>
          <w:rFonts w:ascii="Yu Gothic" w:hAnsi="Yu Gothic" w:eastAsia="Yu Gothic"/>
        </w:rPr>
        <w:t>StartInterlock_TsStep</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void StartInterlock_TsStep(void);</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src/interlock/start_interlock.c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TS</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g_startInterlockCtrl</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ログ</w:t>
              <w:br/>
              <w:t>UIメッセージキュー</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ts_log_done_generation更新</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ログ出力失敗時は既存ログ異常カウンタに反映</w:t>
            </w:r>
          </w:p>
        </w:tc>
      </w:tr>
    </w:tbl>
    <w:p/>
    <w:p>
      <w:r>
        <w:rPr>
          <w:rFonts w:ascii="Yu Gothic" w:hAnsi="Yu Gothic" w:eastAsia="Yu Gothic"/>
        </w:rPr>
        <w:t>擬似コード</w:t>
      </w:r>
    </w:p>
    <w:p>
      <w:pPr>
        <w:ind w:left="283"/>
      </w:pPr>
      <w:r>
        <w:rPr>
          <w:rFonts w:ascii="Consolas" w:hAnsi="Consolas" w:eastAsia="Consolas"/>
          <w:sz w:val="16"/>
        </w:rPr>
        <w:t>status = CopyStatusStable();</w:t>
      </w:r>
    </w:p>
    <w:p>
      <w:pPr>
        <w:ind w:left="283"/>
      </w:pPr>
      <w:r>
        <w:rPr>
          <w:rFonts w:ascii="Consolas" w:hAnsi="Consolas" w:eastAsia="Consolas"/>
          <w:sz w:val="16"/>
        </w:rPr>
        <w:t>if (status.ts_log_request &amp;&amp; status.generation != ts_log_done_generation) {</w:t>
      </w:r>
    </w:p>
    <w:p>
      <w:pPr>
        <w:ind w:left="283"/>
      </w:pPr>
      <w:r>
        <w:rPr>
          <w:rFonts w:ascii="Consolas" w:hAnsi="Consolas" w:eastAsia="Consolas"/>
          <w:sz w:val="16"/>
        </w:rPr>
        <w:t xml:space="preserve">  Log_WriteStartInterlock(status);</w:t>
      </w:r>
    </w:p>
    <w:p>
      <w:pPr>
        <w:ind w:left="283"/>
      </w:pPr>
      <w:r>
        <w:rPr>
          <w:rFonts w:ascii="Consolas" w:hAnsi="Consolas" w:eastAsia="Consolas"/>
          <w:sz w:val="16"/>
        </w:rPr>
        <w:t xml:space="preserve">  UiMessage_Post(ConvertReasonToMessageId(status.primary_reason));</w:t>
      </w:r>
    </w:p>
    <w:p>
      <w:pPr>
        <w:ind w:left="283"/>
      </w:pPr>
      <w:r>
        <w:rPr>
          <w:rFonts w:ascii="Consolas" w:hAnsi="Consolas" w:eastAsia="Consolas"/>
          <w:sz w:val="16"/>
        </w:rPr>
        <w:t xml:space="preserve">  g_startInterlockCtrl.ts_log_done_generation = status.generation;</w:t>
      </w:r>
    </w:p>
    <w:p>
      <w:pPr>
        <w:ind w:left="283"/>
      </w:pPr>
      <w:r>
        <w:rPr>
          <w:rFonts w:ascii="Consolas" w:hAnsi="Consolas" w:eastAsia="Consolas"/>
          <w:sz w:val="16"/>
        </w:rPr>
        <w:t>}</w:t>
      </w:r>
    </w:p>
    <w:p>
      <w:pPr>
        <w:pStyle w:val="Heading2"/>
      </w:pPr>
      <w:r>
        <w:rPr>
          <w:rFonts w:ascii="Yu Gothic" w:hAnsi="Yu Gothic" w:eastAsia="Yu Gothic"/>
        </w:rPr>
        <w:t>Api_GetStartInterlockStatus</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int32_t Api_GetStartInterlockStatus(START_INTERLOCK_STATUS* pStatus);</w:t>
            </w:r>
          </w:p>
        </w:tc>
      </w:tr>
      <w:tr>
        <w:tc>
          <w:tcPr>
            <w:tcW w:type="dxa" w:w="1984"/>
            <w:vAlign w:val="center"/>
          </w:tcPr>
          <w:p>
            <w:r/>
            <w:r>
              <w:rPr>
                <w:rFonts w:ascii="Yu Gothic" w:hAnsi="Yu Gothic" w:eastAsia="Yu Gothic"/>
                <w:b w:val="0"/>
                <w:sz w:val="18"/>
              </w:rPr>
              <w:t>ファイル</w:t>
            </w:r>
          </w:p>
        </w:tc>
        <w:tc>
          <w:tcPr>
            <w:tcW w:type="dxa" w:w="7370"/>
            <w:vAlign w:val="center"/>
          </w:tcPr>
          <w:p>
            <w:r/>
            <w:r>
              <w:rPr>
                <w:rFonts w:ascii="Yu Gothic" w:hAnsi="Yu Gothic" w:eastAsia="Yu Gothic"/>
                <w:b w:val="0"/>
                <w:sz w:val="18"/>
              </w:rPr>
              <w:t>src/api/bob_api.c</w:t>
            </w:r>
          </w:p>
        </w:tc>
      </w:tr>
      <w:tr>
        <w:tc>
          <w:tcPr>
            <w:tcW w:type="dxa" w:w="1984"/>
            <w:vAlign w:val="center"/>
          </w:tcPr>
          <w:p>
            <w:r/>
            <w:r>
              <w:rPr>
                <w:rFonts w:ascii="Yu Gothic" w:hAnsi="Yu Gothic" w:eastAsia="Yu Gothic"/>
                <w:b w:val="0"/>
                <w:sz w:val="18"/>
              </w:rPr>
              <w:t>実行区分</w:t>
            </w:r>
          </w:p>
        </w:tc>
        <w:tc>
          <w:tcPr>
            <w:tcW w:type="dxa" w:w="7370"/>
            <w:vAlign w:val="center"/>
          </w:tcPr>
          <w:p>
            <w:r/>
            <w:r>
              <w:rPr>
                <w:rFonts w:ascii="Yu Gothic" w:hAnsi="Yu Gothic" w:eastAsia="Yu Gothic"/>
                <w:b w:val="0"/>
                <w:sz w:val="18"/>
              </w:rPr>
              <w:t>API caller</w:t>
            </w:r>
          </w:p>
        </w:tc>
      </w:tr>
      <w:tr>
        <w:tc>
          <w:tcPr>
            <w:tcW w:type="dxa" w:w="1984"/>
            <w:vAlign w:val="center"/>
          </w:tcPr>
          <w:p>
            <w:r/>
            <w:r>
              <w:rPr>
                <w:rFonts w:ascii="Yu Gothic" w:hAnsi="Yu Gothic" w:eastAsia="Yu Gothic"/>
                <w:b w:val="0"/>
                <w:sz w:val="18"/>
              </w:rPr>
              <w:t>入力</w:t>
            </w:r>
          </w:p>
        </w:tc>
        <w:tc>
          <w:tcPr>
            <w:tcW w:type="dxa" w:w="7370"/>
            <w:vAlign w:val="center"/>
          </w:tcPr>
          <w:p>
            <w:r/>
            <w:r>
              <w:rPr>
                <w:rFonts w:ascii="Yu Gothic" w:hAnsi="Yu Gothic" w:eastAsia="Yu Gothic"/>
                <w:b w:val="0"/>
                <w:sz w:val="18"/>
              </w:rPr>
              <w:t>pStatus</w:t>
            </w:r>
          </w:p>
        </w:tc>
      </w:tr>
      <w:tr>
        <w:tc>
          <w:tcPr>
            <w:tcW w:type="dxa" w:w="1984"/>
            <w:vAlign w:val="center"/>
          </w:tcPr>
          <w:p>
            <w:r/>
            <w:r>
              <w:rPr>
                <w:rFonts w:ascii="Yu Gothic" w:hAnsi="Yu Gothic" w:eastAsia="Yu Gothic"/>
                <w:b w:val="0"/>
                <w:sz w:val="18"/>
              </w:rPr>
              <w:t>出力</w:t>
            </w:r>
          </w:p>
        </w:tc>
        <w:tc>
          <w:tcPr>
            <w:tcW w:type="dxa" w:w="7370"/>
            <w:vAlign w:val="center"/>
          </w:tcPr>
          <w:p>
            <w:r/>
            <w:r>
              <w:rPr>
                <w:rFonts w:ascii="Yu Gothic" w:hAnsi="Yu Gothic" w:eastAsia="Yu Gothic"/>
                <w:b w:val="0"/>
                <w:sz w:val="18"/>
              </w:rPr>
              <w:t>START_INTERLOCK_STATUS</w:t>
            </w:r>
          </w:p>
        </w:tc>
      </w:tr>
      <w:tr>
        <w:tc>
          <w:tcPr>
            <w:tcW w:type="dxa" w:w="1984"/>
            <w:vAlign w:val="center"/>
          </w:tcPr>
          <w:p>
            <w:r/>
            <w:r>
              <w:rPr>
                <w:rFonts w:ascii="Yu Gothic" w:hAnsi="Yu Gothic" w:eastAsia="Yu Gothic"/>
                <w:b w:val="0"/>
                <w:sz w:val="18"/>
              </w:rPr>
              <w:t>副作用</w:t>
            </w:r>
          </w:p>
        </w:tc>
        <w:tc>
          <w:tcPr>
            <w:tcW w:type="dxa" w:w="7370"/>
            <w:vAlign w:val="center"/>
          </w:tcPr>
          <w:p>
            <w:r/>
            <w:r>
              <w:rPr>
                <w:rFonts w:ascii="Yu Gothic" w:hAnsi="Yu Gothic" w:eastAsia="Yu Gothic"/>
                <w:b w:val="0"/>
                <w:sz w:val="18"/>
              </w:rPr>
              <w:t>なし</w:t>
            </w:r>
          </w:p>
        </w:tc>
      </w:tr>
      <w:tr>
        <w:tc>
          <w:tcPr>
            <w:tcW w:type="dxa" w:w="1984"/>
            <w:vAlign w:val="center"/>
          </w:tcPr>
          <w:p>
            <w:r/>
            <w:r>
              <w:rPr>
                <w:rFonts w:ascii="Yu Gothic" w:hAnsi="Yu Gothic" w:eastAsia="Yu Gothic"/>
                <w:b w:val="0"/>
                <w:sz w:val="18"/>
              </w:rPr>
              <w:t>エラー条件</w:t>
            </w:r>
          </w:p>
        </w:tc>
        <w:tc>
          <w:tcPr>
            <w:tcW w:type="dxa" w:w="7370"/>
            <w:vAlign w:val="center"/>
          </w:tcPr>
          <w:p>
            <w:r/>
            <w:r>
              <w:rPr>
                <w:rFonts w:ascii="Yu Gothic" w:hAnsi="Yu Gothic" w:eastAsia="Yu Gothic"/>
                <w:b w:val="0"/>
                <w:sz w:val="18"/>
              </w:rPr>
              <w:t>pStatus==NULL: BOB_ERR_INVALID_ARG</w:t>
              <w:br/>
              <w:t>安定世代取得失敗: BOB_ERR_BUSY</w:t>
            </w:r>
          </w:p>
        </w:tc>
      </w:tr>
    </w:tbl>
    <w:p/>
    <w:p>
      <w:r>
        <w:rPr>
          <w:rFonts w:ascii="Yu Gothic" w:hAnsi="Yu Gothic" w:eastAsia="Yu Gothic"/>
        </w:rPr>
        <w:t>擬似コード</w:t>
      </w:r>
    </w:p>
    <w:p>
      <w:pPr>
        <w:ind w:left="283"/>
      </w:pPr>
      <w:r>
        <w:rPr>
          <w:rFonts w:ascii="Consolas" w:hAnsi="Consolas" w:eastAsia="Consolas"/>
          <w:sz w:val="16"/>
        </w:rPr>
        <w:t>if (pStatus == NULL) return BOB_ERR_INVALID_ARG;</w:t>
      </w:r>
    </w:p>
    <w:p>
      <w:pPr>
        <w:ind w:left="283"/>
      </w:pPr>
      <w:r>
        <w:rPr>
          <w:rFonts w:ascii="Consolas" w:hAnsi="Consolas" w:eastAsia="Consolas"/>
          <w:sz w:val="16"/>
        </w:rPr>
        <w:t>for retry in 0..2: read gen1; copy fields; read gen2; if gen1==gen2 &amp;&amp; even return OK;</w:t>
      </w:r>
    </w:p>
    <w:p>
      <w:pPr>
        <w:ind w:left="283"/>
      </w:pPr>
      <w:r>
        <w:rPr>
          <w:rFonts w:ascii="Consolas" w:hAnsi="Consolas" w:eastAsia="Consolas"/>
          <w:sz w:val="16"/>
        </w:rPr>
        <w:t>return BOB_ERR_BUSY;</w:t>
      </w:r>
    </w:p>
    <w:p>
      <w:pPr>
        <w:pStyle w:val="Heading1"/>
      </w:pPr>
      <w:r>
        <w:rPr>
          <w:rFonts w:ascii="Yu Gothic" w:hAnsi="Yu Gothic" w:eastAsia="Yu Gothic"/>
        </w:rPr>
        <w:t>[SECTION_ID: DD-11] 11. 公開API詳細</w:t>
      </w:r>
    </w:p>
    <w:p>
      <w:r>
        <w:rPr>
          <w:rFonts w:ascii="Yu Gothic" w:hAnsi="Yu Gothic" w:eastAsia="Yu Gothic"/>
          <w:i/>
          <w:color w:val="606060"/>
          <w:sz w:val="16"/>
        </w:rPr>
        <w:t>JSON Path: $.api_design</w:t>
      </w:r>
    </w:p>
    <w:p>
      <w:r>
        <w:rPr>
          <w:rFonts w:ascii="Yu Gothic" w:hAnsi="Yu Gothic" w:eastAsia="Yu Gothic"/>
        </w:rPr>
        <w:t>公開ヘッダ: include/api/bob_api.h</w:t>
      </w:r>
    </w:p>
    <w:p>
      <w:pPr>
        <w:pStyle w:val="Heading2"/>
      </w:pPr>
      <w:r>
        <w:rPr>
          <w:rFonts w:ascii="Yu Gothic" w:hAnsi="Yu Gothic" w:eastAsia="Yu Gothic"/>
        </w:rPr>
        <w:t>Api_GetStartInterlockStatus</w:t>
      </w:r>
    </w:p>
    <w:tbl>
      <w:tblPr>
        <w:tblStyle w:val="TableGrid"/>
        <w:tblW w:type="auto" w:w="0"/>
        <w:jc w:val="center"/>
        <w:tblLook w:firstColumn="1" w:firstRow="1" w:lastColumn="0" w:lastRow="0" w:noHBand="0" w:noVBand="1" w:val="04A0"/>
      </w:tblPr>
      <w:tblGrid>
        <w:gridCol w:w="5270"/>
        <w:gridCol w:w="5270"/>
      </w:tblGrid>
      <w:tr>
        <w:tc>
          <w:tcPr>
            <w:tcW w:type="dxa" w:w="1984"/>
            <w:vAlign w:val="center"/>
            <w:shd w:fill="D9EAF7"/>
          </w:tcPr>
          <w:p>
            <w:r/>
            <w:r>
              <w:rPr>
                <w:rFonts w:ascii="Yu Gothic" w:hAnsi="Yu Gothic" w:eastAsia="Yu Gothic"/>
                <w:b/>
                <w:sz w:val="18"/>
              </w:rPr>
              <w:t>項目</w:t>
            </w:r>
          </w:p>
        </w:tc>
        <w:tc>
          <w:tcPr>
            <w:tcW w:type="dxa" w:w="7370"/>
            <w:vAlign w:val="center"/>
            <w:shd w:fill="D9EAF7"/>
          </w:tcPr>
          <w:p>
            <w:r/>
            <w:r>
              <w:rPr>
                <w:rFonts w:ascii="Yu Gothic" w:hAnsi="Yu Gothic" w:eastAsia="Yu Gothic"/>
                <w:b/>
                <w:sz w:val="18"/>
              </w:rPr>
              <w:t>内容</w:t>
            </w:r>
          </w:p>
        </w:tc>
      </w:tr>
      <w:tr>
        <w:tc>
          <w:tcPr>
            <w:tcW w:type="dxa" w:w="1984"/>
            <w:vAlign w:val="center"/>
          </w:tcPr>
          <w:p>
            <w:r/>
            <w:r>
              <w:rPr>
                <w:rFonts w:ascii="Yu Gothic" w:hAnsi="Yu Gothic" w:eastAsia="Yu Gothic"/>
                <w:b w:val="0"/>
                <w:sz w:val="18"/>
              </w:rPr>
              <w:t>プロトタイプ</w:t>
            </w:r>
          </w:p>
        </w:tc>
        <w:tc>
          <w:tcPr>
            <w:tcW w:type="dxa" w:w="7370"/>
            <w:vAlign w:val="center"/>
          </w:tcPr>
          <w:p>
            <w:r/>
            <w:r>
              <w:rPr>
                <w:rFonts w:ascii="Yu Gothic" w:hAnsi="Yu Gothic" w:eastAsia="Yu Gothic"/>
                <w:b w:val="0"/>
                <w:sz w:val="18"/>
              </w:rPr>
              <w:t>int32_t Api_GetStartInterlockStatus(START_INTERLOCK_STATUS* pStatus);</w:t>
            </w:r>
          </w:p>
        </w:tc>
      </w:tr>
      <w:tr>
        <w:tc>
          <w:tcPr>
            <w:tcW w:type="dxa" w:w="1984"/>
            <w:vAlign w:val="center"/>
          </w:tcPr>
          <w:p>
            <w:r/>
            <w:r>
              <w:rPr>
                <w:rFonts w:ascii="Yu Gothic" w:hAnsi="Yu Gothic" w:eastAsia="Yu Gothic"/>
                <w:b w:val="0"/>
                <w:sz w:val="18"/>
              </w:rPr>
              <w:t>説明</w:t>
            </w:r>
          </w:p>
        </w:tc>
        <w:tc>
          <w:tcPr>
            <w:tcW w:type="dxa" w:w="7370"/>
            <w:vAlign w:val="center"/>
          </w:tcPr>
          <w:p>
            <w:r/>
            <w:r>
              <w:rPr>
                <w:rFonts w:ascii="Yu Gothic" w:hAnsi="Yu Gothic" w:eastAsia="Yu Gothic"/>
                <w:b w:val="0"/>
                <w:sz w:val="18"/>
              </w:rPr>
              <w:t>外部UIが現在の開始前インターロック判定状態を取得する。</w:t>
            </w:r>
          </w:p>
        </w:tc>
      </w:tr>
      <w:tr>
        <w:tc>
          <w:tcPr>
            <w:tcW w:type="dxa" w:w="1984"/>
            <w:vAlign w:val="center"/>
          </w:tcPr>
          <w:p>
            <w:r/>
            <w:r>
              <w:rPr>
                <w:rFonts w:ascii="Yu Gothic" w:hAnsi="Yu Gothic" w:eastAsia="Yu Gothic"/>
                <w:b w:val="0"/>
                <w:sz w:val="18"/>
              </w:rPr>
              <w:t>スレッド安全性</w:t>
            </w:r>
          </w:p>
        </w:tc>
        <w:tc>
          <w:tcPr>
            <w:tcW w:type="dxa" w:w="7370"/>
            <w:vAlign w:val="center"/>
          </w:tcPr>
          <w:p>
            <w:r/>
            <w:r>
              <w:rPr>
                <w:rFonts w:ascii="Yu Gothic" w:hAnsi="Yu Gothic" w:eastAsia="Yu Gothic"/>
                <w:b w:val="0"/>
                <w:sz w:val="18"/>
              </w:rPr>
              <w:t>世代番号による安定コピー。API側から共有状態を変更しない。</w:t>
            </w:r>
          </w:p>
        </w:tc>
      </w:tr>
    </w:tbl>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r/>
            <w:r>
              <w:rPr>
                <w:rFonts w:ascii="Yu Gothic" w:hAnsi="Yu Gothic" w:eastAsia="Yu Gothic"/>
                <w:b/>
                <w:sz w:val="18"/>
              </w:rPr>
              <w:t>引数</w:t>
            </w:r>
          </w:p>
        </w:tc>
        <w:tc>
          <w:tcPr>
            <w:tcW w:type="dxa" w:w="1134"/>
            <w:vAlign w:val="center"/>
            <w:shd w:fill="D9EAF7"/>
          </w:tcPr>
          <w:p>
            <w:r/>
            <w:r>
              <w:rPr>
                <w:rFonts w:ascii="Yu Gothic" w:hAnsi="Yu Gothic" w:eastAsia="Yu Gothic"/>
                <w:b/>
                <w:sz w:val="18"/>
              </w:rPr>
              <w:t>方向</w:t>
            </w:r>
          </w:p>
        </w:tc>
        <w:tc>
          <w:tcPr>
            <w:tcW w:type="dxa" w:w="2835"/>
            <w:vAlign w:val="center"/>
            <w:shd w:fill="D9EAF7"/>
          </w:tcPr>
          <w:p>
            <w:r/>
            <w:r>
              <w:rPr>
                <w:rFonts w:ascii="Yu Gothic" w:hAnsi="Yu Gothic" w:eastAsia="Yu Gothic"/>
                <w:b/>
                <w:sz w:val="18"/>
              </w:rPr>
              <w:t>型</w:t>
            </w:r>
          </w:p>
        </w:tc>
        <w:tc>
          <w:tcPr>
            <w:tcW w:type="dxa" w:w="4535"/>
            <w:vAlign w:val="center"/>
            <w:shd w:fill="D9EAF7"/>
          </w:tcPr>
          <w:p>
            <w:r/>
            <w:r>
              <w:rPr>
                <w:rFonts w:ascii="Yu Gothic" w:hAnsi="Yu Gothic" w:eastAsia="Yu Gothic"/>
                <w:b/>
                <w:sz w:val="18"/>
              </w:rPr>
              <w:t>説明</w:t>
            </w:r>
          </w:p>
        </w:tc>
      </w:tr>
      <w:tr>
        <w:tc>
          <w:tcPr>
            <w:tcW w:type="dxa" w:w="1701"/>
            <w:vAlign w:val="center"/>
          </w:tcPr>
          <w:p>
            <w:r/>
            <w:r>
              <w:rPr>
                <w:rFonts w:ascii="Yu Gothic" w:hAnsi="Yu Gothic" w:eastAsia="Yu Gothic"/>
                <w:b w:val="0"/>
                <w:sz w:val="18"/>
              </w:rPr>
              <w:t>pStatus</w:t>
            </w:r>
          </w:p>
        </w:tc>
        <w:tc>
          <w:tcPr>
            <w:tcW w:type="dxa" w:w="1134"/>
            <w:vAlign w:val="center"/>
          </w:tcPr>
          <w:p>
            <w:r/>
            <w:r>
              <w:rPr>
                <w:rFonts w:ascii="Yu Gothic" w:hAnsi="Yu Gothic" w:eastAsia="Yu Gothic"/>
                <w:b w:val="0"/>
                <w:sz w:val="18"/>
              </w:rPr>
              <w:t>out</w:t>
            </w:r>
          </w:p>
        </w:tc>
        <w:tc>
          <w:tcPr>
            <w:tcW w:type="dxa" w:w="2835"/>
            <w:vAlign w:val="center"/>
          </w:tcPr>
          <w:p>
            <w:r/>
            <w:r>
              <w:rPr>
                <w:rFonts w:ascii="Yu Gothic" w:hAnsi="Yu Gothic" w:eastAsia="Yu Gothic"/>
                <w:b w:val="0"/>
                <w:sz w:val="18"/>
              </w:rPr>
              <w:t>START_INTERLOCK_STATUS*</w:t>
            </w:r>
          </w:p>
        </w:tc>
        <w:tc>
          <w:tcPr>
            <w:tcW w:type="dxa" w:w="4535"/>
            <w:vAlign w:val="center"/>
          </w:tcPr>
          <w:p>
            <w:r/>
            <w:r>
              <w:rPr>
                <w:rFonts w:ascii="Yu Gothic" w:hAnsi="Yu Gothic" w:eastAsia="Yu Gothic"/>
                <w:b w:val="0"/>
                <w:sz w:val="18"/>
              </w:rPr>
              <w:t>判定状態出力バッファ</w:t>
            </w:r>
          </w:p>
        </w:tc>
      </w:tr>
    </w:tbl>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r/>
            <w:r>
              <w:rPr>
                <w:rFonts w:ascii="Yu Gothic" w:hAnsi="Yu Gothic" w:eastAsia="Yu Gothic"/>
                <w:b/>
                <w:sz w:val="18"/>
              </w:rPr>
              <w:t>戻り値</w:t>
            </w:r>
          </w:p>
        </w:tc>
        <w:tc>
          <w:tcPr>
            <w:tcW w:type="dxa" w:w="5669"/>
            <w:vAlign w:val="center"/>
            <w:shd w:fill="D9EAF7"/>
          </w:tcPr>
          <w:p>
            <w:r/>
            <w:r>
              <w:rPr>
                <w:rFonts w:ascii="Yu Gothic" w:hAnsi="Yu Gothic" w:eastAsia="Yu Gothic"/>
                <w:b/>
                <w:sz w:val="18"/>
              </w:rPr>
              <w:t>意味</w:t>
            </w:r>
          </w:p>
        </w:tc>
      </w:tr>
      <w:tr>
        <w:tc>
          <w:tcPr>
            <w:tcW w:type="dxa" w:w="2835"/>
            <w:vAlign w:val="center"/>
          </w:tcPr>
          <w:p>
            <w:r/>
            <w:r>
              <w:rPr>
                <w:rFonts w:ascii="Yu Gothic" w:hAnsi="Yu Gothic" w:eastAsia="Yu Gothic"/>
                <w:b w:val="0"/>
                <w:sz w:val="18"/>
              </w:rPr>
              <w:t>BOB_OK</w:t>
            </w:r>
          </w:p>
        </w:tc>
        <w:tc>
          <w:tcPr>
            <w:tcW w:type="dxa" w:w="5669"/>
            <w:vAlign w:val="center"/>
          </w:tcPr>
          <w:p>
            <w:r/>
            <w:r>
              <w:rPr>
                <w:rFonts w:ascii="Yu Gothic" w:hAnsi="Yu Gothic" w:eastAsia="Yu Gothic"/>
                <w:b w:val="0"/>
                <w:sz w:val="18"/>
              </w:rPr>
              <w:t>正常</w:t>
            </w:r>
          </w:p>
        </w:tc>
      </w:tr>
      <w:tr>
        <w:tc>
          <w:tcPr>
            <w:tcW w:type="dxa" w:w="2835"/>
            <w:vAlign w:val="center"/>
          </w:tcPr>
          <w:p>
            <w:r/>
            <w:r>
              <w:rPr>
                <w:rFonts w:ascii="Yu Gothic" w:hAnsi="Yu Gothic" w:eastAsia="Yu Gothic"/>
                <w:b w:val="0"/>
                <w:sz w:val="18"/>
              </w:rPr>
              <w:t>BOB_ERR_INVALID_ARG</w:t>
            </w:r>
          </w:p>
        </w:tc>
        <w:tc>
          <w:tcPr>
            <w:tcW w:type="dxa" w:w="5669"/>
            <w:vAlign w:val="center"/>
          </w:tcPr>
          <w:p>
            <w:r/>
            <w:r>
              <w:rPr>
                <w:rFonts w:ascii="Yu Gothic" w:hAnsi="Yu Gothic" w:eastAsia="Yu Gothic"/>
                <w:b w:val="0"/>
                <w:sz w:val="18"/>
              </w:rPr>
              <w:t>NULLポインタ</w:t>
            </w:r>
          </w:p>
        </w:tc>
      </w:tr>
      <w:tr>
        <w:tc>
          <w:tcPr>
            <w:tcW w:type="dxa" w:w="2835"/>
            <w:vAlign w:val="center"/>
          </w:tcPr>
          <w:p>
            <w:r/>
            <w:r>
              <w:rPr>
                <w:rFonts w:ascii="Yu Gothic" w:hAnsi="Yu Gothic" w:eastAsia="Yu Gothic"/>
                <w:b w:val="0"/>
                <w:sz w:val="18"/>
              </w:rPr>
              <w:t>BOB_ERR_BUSY</w:t>
            </w:r>
          </w:p>
        </w:tc>
        <w:tc>
          <w:tcPr>
            <w:tcW w:type="dxa" w:w="5669"/>
            <w:vAlign w:val="center"/>
          </w:tcPr>
          <w:p>
            <w:r/>
            <w:r>
              <w:rPr>
                <w:rFonts w:ascii="Yu Gothic" w:hAnsi="Yu Gothic" w:eastAsia="Yu Gothic"/>
                <w:b w:val="0"/>
                <w:sz w:val="18"/>
              </w:rPr>
              <w:t>RT更新中で安定値取得不可</w:t>
            </w:r>
          </w:p>
        </w:tc>
      </w:tr>
    </w:tbl>
    <w:p/>
    <w:p>
      <w:pPr>
        <w:pStyle w:val="Heading1"/>
      </w:pPr>
      <w:r>
        <w:rPr>
          <w:rFonts w:ascii="Yu Gothic" w:hAnsi="Yu Gothic" w:eastAsia="Yu Gothic"/>
        </w:rPr>
        <w:t>[SECTION_ID: DD-12] 12. エラー・安全設計</w:t>
      </w:r>
    </w:p>
    <w:p>
      <w:r>
        <w:rPr>
          <w:rFonts w:ascii="Yu Gothic" w:hAnsi="Yu Gothic" w:eastAsia="Yu Gothic"/>
          <w:i/>
          <w:color w:val="606060"/>
          <w:sz w:val="16"/>
        </w:rPr>
        <w:t>JSON Path: $.error_safety_design</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r/>
            <w:r>
              <w:rPr>
                <w:rFonts w:ascii="Yu Gothic" w:hAnsi="Yu Gothic" w:eastAsia="Yu Gothic"/>
                <w:b/>
                <w:sz w:val="18"/>
              </w:rPr>
              <w:t>ケース</w:t>
            </w:r>
          </w:p>
        </w:tc>
        <w:tc>
          <w:tcPr>
            <w:tcW w:type="dxa" w:w="2835"/>
            <w:vAlign w:val="center"/>
            <w:shd w:fill="D9EAF7"/>
          </w:tcPr>
          <w:p>
            <w:r/>
            <w:r>
              <w:rPr>
                <w:rFonts w:ascii="Yu Gothic" w:hAnsi="Yu Gothic" w:eastAsia="Yu Gothic"/>
                <w:b/>
                <w:sz w:val="18"/>
              </w:rPr>
              <w:t>検出方法</w:t>
            </w:r>
          </w:p>
        </w:tc>
        <w:tc>
          <w:tcPr>
            <w:tcW w:type="dxa" w:w="3402"/>
            <w:vAlign w:val="center"/>
            <w:shd w:fill="D9EAF7"/>
          </w:tcPr>
          <w:p>
            <w:r/>
            <w:r>
              <w:rPr>
                <w:rFonts w:ascii="Yu Gothic" w:hAnsi="Yu Gothic" w:eastAsia="Yu Gothic"/>
                <w:b/>
                <w:sz w:val="18"/>
              </w:rPr>
              <w:t>処置</w:t>
            </w:r>
          </w:p>
        </w:tc>
        <w:tc>
          <w:tcPr>
            <w:tcW w:type="dxa" w:w="2268"/>
            <w:vAlign w:val="center"/>
            <w:shd w:fill="D9EAF7"/>
          </w:tcPr>
          <w:p>
            <w:r/>
            <w:r>
              <w:rPr>
                <w:rFonts w:ascii="Yu Gothic" w:hAnsi="Yu Gothic" w:eastAsia="Yu Gothic"/>
                <w:b/>
                <w:sz w:val="18"/>
              </w:rPr>
              <w:t>安全状態</w:t>
            </w:r>
          </w:p>
        </w:tc>
      </w:tr>
      <w:tr>
        <w:tc>
          <w:tcPr>
            <w:tcW w:type="dxa" w:w="2268"/>
            <w:vAlign w:val="center"/>
          </w:tcPr>
          <w:p>
            <w:r/>
            <w:r>
              <w:rPr>
                <w:rFonts w:ascii="Yu Gothic" w:hAnsi="Yu Gothic" w:eastAsia="Yu Gothic"/>
                <w:b w:val="0"/>
                <w:sz w:val="18"/>
              </w:rPr>
              <w:t>判定タイムアウト</w:t>
            </w:r>
          </w:p>
        </w:tc>
        <w:tc>
          <w:tcPr>
            <w:tcW w:type="dxa" w:w="2835"/>
            <w:vAlign w:val="center"/>
          </w:tcPr>
          <w:p>
            <w:r/>
            <w:r>
              <w:rPr>
                <w:rFonts w:ascii="Yu Gothic" w:hAnsi="Yu Gothic" w:eastAsia="Yu Gothic"/>
                <w:b w:val="0"/>
                <w:sz w:val="18"/>
              </w:rPr>
              <w:t>timeout_count &gt;= START_ILK_TIMEOUT_TICK</w:t>
            </w:r>
          </w:p>
        </w:tc>
        <w:tc>
          <w:tcPr>
            <w:tcW w:type="dxa" w:w="3402"/>
            <w:vAlign w:val="center"/>
          </w:tcPr>
          <w:p>
            <w:r/>
            <w:r>
              <w:rPr>
                <w:rFonts w:ascii="Yu Gothic" w:hAnsi="Yu Gothic" w:eastAsia="Yu Gothic"/>
                <w:b w:val="0"/>
                <w:sz w:val="18"/>
              </w:rPr>
              <w:t>blocked=1, primary_reason=TIMEOUT, state=TIMEOUT</w:t>
            </w:r>
          </w:p>
        </w:tc>
        <w:tc>
          <w:tcPr>
            <w:tcW w:type="dxa" w:w="2268"/>
            <w:vAlign w:val="center"/>
          </w:tcPr>
          <w:p>
            <w:r/>
            <w:r>
              <w:rPr>
                <w:rFonts w:ascii="Yu Gothic" w:hAnsi="Yu Gothic" w:eastAsia="Yu Gothic"/>
                <w:b w:val="0"/>
                <w:sz w:val="18"/>
              </w:rPr>
              <w:t>開始禁止</w:t>
            </w:r>
          </w:p>
        </w:tc>
      </w:tr>
      <w:tr>
        <w:tc>
          <w:tcPr>
            <w:tcW w:type="dxa" w:w="2268"/>
            <w:vAlign w:val="center"/>
          </w:tcPr>
          <w:p>
            <w:r/>
            <w:r>
              <w:rPr>
                <w:rFonts w:ascii="Yu Gothic" w:hAnsi="Yu Gothic" w:eastAsia="Yu Gothic"/>
                <w:b w:val="0"/>
                <w:sz w:val="18"/>
              </w:rPr>
              <w:t>更新中にAPI参照</w:t>
            </w:r>
          </w:p>
        </w:tc>
        <w:tc>
          <w:tcPr>
            <w:tcW w:type="dxa" w:w="2835"/>
            <w:vAlign w:val="center"/>
          </w:tcPr>
          <w:p>
            <w:r/>
            <w:r>
              <w:rPr>
                <w:rFonts w:ascii="Yu Gothic" w:hAnsi="Yu Gothic" w:eastAsia="Yu Gothic"/>
                <w:b w:val="0"/>
                <w:sz w:val="18"/>
              </w:rPr>
              <w:t>generation不一致または奇数</w:t>
            </w:r>
          </w:p>
        </w:tc>
        <w:tc>
          <w:tcPr>
            <w:tcW w:type="dxa" w:w="3402"/>
            <w:vAlign w:val="center"/>
          </w:tcPr>
          <w:p>
            <w:r/>
            <w:r>
              <w:rPr>
                <w:rFonts w:ascii="Yu Gothic" w:hAnsi="Yu Gothic" w:eastAsia="Yu Gothic"/>
                <w:b w:val="0"/>
                <w:sz w:val="18"/>
              </w:rPr>
              <w:t>BOB_ERR_BUSYを返す</w:t>
            </w:r>
          </w:p>
        </w:tc>
        <w:tc>
          <w:tcPr>
            <w:tcW w:type="dxa" w:w="2268"/>
            <w:vAlign w:val="center"/>
          </w:tcPr>
          <w:p>
            <w:r/>
            <w:r>
              <w:rPr>
                <w:rFonts w:ascii="Yu Gothic" w:hAnsi="Yu Gothic" w:eastAsia="Yu Gothic"/>
                <w:b w:val="0"/>
                <w:sz w:val="18"/>
              </w:rPr>
              <w:t>外部UIは直近表示維持</w:t>
            </w:r>
          </w:p>
        </w:tc>
      </w:tr>
      <w:tr>
        <w:tc>
          <w:tcPr>
            <w:tcW w:type="dxa" w:w="2268"/>
            <w:vAlign w:val="center"/>
          </w:tcPr>
          <w:p>
            <w:r/>
            <w:r>
              <w:rPr>
                <w:rFonts w:ascii="Yu Gothic" w:hAnsi="Yu Gothic" w:eastAsia="Yu Gothic"/>
                <w:b w:val="0"/>
                <w:sz w:val="18"/>
              </w:rPr>
              <w:t>TSログ失敗</w:t>
            </w:r>
          </w:p>
        </w:tc>
        <w:tc>
          <w:tcPr>
            <w:tcW w:type="dxa" w:w="2835"/>
            <w:vAlign w:val="center"/>
          </w:tcPr>
          <w:p>
            <w:r/>
            <w:r>
              <w:rPr>
                <w:rFonts w:ascii="Yu Gothic" w:hAnsi="Yu Gothic" w:eastAsia="Yu Gothic"/>
                <w:b w:val="0"/>
                <w:sz w:val="18"/>
              </w:rPr>
              <w:t>Log_WriteStartInterlock戻り値異常</w:t>
            </w:r>
          </w:p>
        </w:tc>
        <w:tc>
          <w:tcPr>
            <w:tcW w:type="dxa" w:w="3402"/>
            <w:vAlign w:val="center"/>
          </w:tcPr>
          <w:p>
            <w:r/>
            <w:r>
              <w:rPr>
                <w:rFonts w:ascii="Yu Gothic" w:hAnsi="Yu Gothic" w:eastAsia="Yu Gothic"/>
                <w:b w:val="0"/>
                <w:sz w:val="18"/>
              </w:rPr>
              <w:t>既存ログ異常カウンタをインクリメント</w:t>
            </w:r>
          </w:p>
        </w:tc>
        <w:tc>
          <w:tcPr>
            <w:tcW w:type="dxa" w:w="2268"/>
            <w:vAlign w:val="center"/>
          </w:tcPr>
          <w:p>
            <w:r/>
            <w:r>
              <w:rPr>
                <w:rFonts w:ascii="Yu Gothic" w:hAnsi="Yu Gothic" w:eastAsia="Yu Gothic"/>
                <w:b w:val="0"/>
                <w:sz w:val="18"/>
              </w:rPr>
              <w:t>RT判定結果は変更しない</w:t>
            </w:r>
          </w:p>
        </w:tc>
      </w:tr>
      <w:tr>
        <w:tc>
          <w:tcPr>
            <w:tcW w:type="dxa" w:w="2268"/>
            <w:vAlign w:val="center"/>
          </w:tcPr>
          <w:p>
            <w:r/>
            <w:r>
              <w:rPr>
                <w:rFonts w:ascii="Yu Gothic" w:hAnsi="Yu Gothic" w:eastAsia="Yu Gothic"/>
                <w:b w:val="0"/>
                <w:sz w:val="18"/>
              </w:rPr>
              <w:t>未知状態値</w:t>
            </w:r>
          </w:p>
        </w:tc>
        <w:tc>
          <w:tcPr>
            <w:tcW w:type="dxa" w:w="2835"/>
            <w:vAlign w:val="center"/>
          </w:tcPr>
          <w:p>
            <w:r/>
            <w:r>
              <w:rPr>
                <w:rFonts w:ascii="Yu Gothic" w:hAnsi="Yu Gothic" w:eastAsia="Yu Gothic"/>
                <w:b w:val="0"/>
                <w:sz w:val="18"/>
              </w:rPr>
              <w:t>stateがenum範囲外</w:t>
            </w:r>
          </w:p>
        </w:tc>
        <w:tc>
          <w:tcPr>
            <w:tcW w:type="dxa" w:w="3402"/>
            <w:vAlign w:val="center"/>
          </w:tcPr>
          <w:p>
            <w:r/>
            <w:r>
              <w:rPr>
                <w:rFonts w:ascii="Yu Gothic" w:hAnsi="Yu Gothic" w:eastAsia="Yu Gothic"/>
                <w:b w:val="0"/>
                <w:sz w:val="18"/>
              </w:rPr>
              <w:t>state=TIMEOUT, blocked=1</w:t>
            </w:r>
          </w:p>
        </w:tc>
        <w:tc>
          <w:tcPr>
            <w:tcW w:type="dxa" w:w="2268"/>
            <w:vAlign w:val="center"/>
          </w:tcPr>
          <w:p>
            <w:r/>
            <w:r>
              <w:rPr>
                <w:rFonts w:ascii="Yu Gothic" w:hAnsi="Yu Gothic" w:eastAsia="Yu Gothic"/>
                <w:b w:val="0"/>
                <w:sz w:val="18"/>
              </w:rPr>
              <w:t>開始禁止</w:t>
            </w:r>
          </w:p>
        </w:tc>
      </w:tr>
    </w:tbl>
    <w:p/>
    <w:p>
      <w:r>
        <w:rPr>
          <w:rFonts w:ascii="Yu Gothic" w:hAnsi="Yu Gothic" w:eastAsia="Yu Gothic"/>
        </w:rPr>
        <w:t>フェイルセーフ方針: 判定不能、入力不安定、未知状態、タイムアウトはいずれも開始禁止側に倒す。</w:t>
      </w:r>
    </w:p>
    <w:p>
      <w:pPr>
        <w:pStyle w:val="Heading1"/>
      </w:pPr>
      <w:r>
        <w:rPr>
          <w:rFonts w:ascii="Yu Gothic" w:hAnsi="Yu Gothic" w:eastAsia="Yu Gothic"/>
        </w:rPr>
        <w:t>[SECTION_ID: DD-13] 13. 性能設計</w:t>
      </w:r>
    </w:p>
    <w:p>
      <w:r>
        <w:rPr>
          <w:rFonts w:ascii="Yu Gothic" w:hAnsi="Yu Gothic" w:eastAsia="Yu Gothic"/>
          <w:i/>
          <w:color w:val="606060"/>
          <w:sz w:val="16"/>
        </w:rPr>
        <w:t>JSON Path: $.performance_design</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r/>
            <w:r>
              <w:rPr>
                <w:rFonts w:ascii="Yu Gothic" w:hAnsi="Yu Gothic" w:eastAsia="Yu Gothic"/>
                <w:b/>
                <w:sz w:val="18"/>
              </w:rPr>
              <w:t>項目</w:t>
            </w:r>
          </w:p>
        </w:tc>
        <w:tc>
          <w:tcPr>
            <w:tcW w:type="dxa" w:w="5270"/>
            <w:vAlign w:val="center"/>
            <w:shd w:fill="D9EAF7"/>
          </w:tcPr>
          <w:p>
            <w:r/>
            <w:r>
              <w:rPr>
                <w:rFonts w:ascii="Yu Gothic" w:hAnsi="Yu Gothic" w:eastAsia="Yu Gothic"/>
                <w:b/>
                <w:sz w:val="18"/>
              </w:rPr>
              <w:t>内容</w:t>
            </w:r>
          </w:p>
        </w:tc>
      </w:tr>
      <w:tr>
        <w:tc>
          <w:tcPr>
            <w:tcW w:type="dxa" w:w="5270"/>
            <w:vAlign w:val="center"/>
          </w:tcPr>
          <w:p>
            <w:r/>
            <w:r>
              <w:rPr>
                <w:rFonts w:ascii="Yu Gothic" w:hAnsi="Yu Gothic" w:eastAsia="Yu Gothic"/>
                <w:b w:val="0"/>
                <w:sz w:val="18"/>
              </w:rPr>
              <w:t>RT処理時間予算</w:t>
            </w:r>
          </w:p>
        </w:tc>
        <w:tc>
          <w:tcPr>
            <w:tcW w:type="dxa" w:w="5270"/>
            <w:vAlign w:val="center"/>
          </w:tcPr>
          <w:p>
            <w:r/>
            <w:r>
              <w:rPr>
                <w:rFonts w:ascii="Yu Gothic" w:hAnsi="Yu Gothic" w:eastAsia="Yu Gothic"/>
                <w:b w:val="0"/>
                <w:sz w:val="18"/>
              </w:rPr>
              <w:t>10usec以下 / RT周期、監視項目16点、必須軸最大8軸を想定</w:t>
            </w:r>
          </w:p>
        </w:tc>
      </w:tr>
      <w:tr>
        <w:tc>
          <w:tcPr>
            <w:tcW w:type="dxa" w:w="5270"/>
            <w:vAlign w:val="center"/>
          </w:tcPr>
          <w:p>
            <w:r/>
            <w:r>
              <w:rPr>
                <w:rFonts w:ascii="Yu Gothic" w:hAnsi="Yu Gothic" w:eastAsia="Yu Gothic"/>
                <w:b w:val="0"/>
                <w:sz w:val="18"/>
              </w:rPr>
              <w:t>計算量</w:t>
            </w:r>
          </w:p>
        </w:tc>
        <w:tc>
          <w:tcPr>
            <w:tcW w:type="dxa" w:w="5270"/>
            <w:vAlign w:val="center"/>
          </w:tcPr>
          <w:p>
            <w:r/>
            <w:r>
              <w:rPr>
                <w:rFonts w:ascii="Yu Gothic" w:hAnsi="Yu Gothic" w:eastAsia="Yu Gothic"/>
                <w:b w:val="0"/>
                <w:sz w:val="18"/>
              </w:rPr>
              <w:t>O(N) where N=監視項目数。ただしNは定数上限16。</w:t>
            </w:r>
          </w:p>
        </w:tc>
      </w:tr>
    </w:tbl>
    <w:p/>
    <w:p>
      <w:pPr>
        <w:pStyle w:val="Heading2"/>
      </w:pPr>
      <w:r>
        <w:rPr>
          <w:rFonts w:ascii="Yu Gothic" w:hAnsi="Yu Gothic" w:eastAsia="Yu Gothic"/>
        </w:rPr>
        <w:t>13.1 測定計画</w:t>
      </w:r>
    </w:p>
    <w:p>
      <w:pPr>
        <w:pStyle w:val="ListBullet"/>
      </w:pPr>
      <w:r>
        <w:rPr>
          <w:rFonts w:ascii="Yu Gothic" w:hAnsi="Yu Gothic" w:eastAsia="Yu Gothic"/>
        </w:rPr>
        <w:t>VC2026 Debug/ReleaseでStartInterlock_RtStep単体の最大/平均実行時間を測定する。</w:t>
      </w:r>
    </w:p>
    <w:p>
      <w:pPr>
        <w:pStyle w:val="ListBullet"/>
      </w:pPr>
      <w:r>
        <w:rPr>
          <w:rFonts w:ascii="Yu Gothic" w:hAnsi="Yu Gothic" w:eastAsia="Yu Gothic"/>
        </w:rPr>
        <w:t>clang Windows版で同一テストを実施する。</w:t>
      </w:r>
    </w:p>
    <w:p>
      <w:pPr>
        <w:pStyle w:val="ListBullet"/>
      </w:pPr>
      <w:r>
        <w:rPr>
          <w:rFonts w:ascii="Yu Gothic" w:hAnsi="Yu Gothic" w:eastAsia="Yu Gothic"/>
        </w:rPr>
        <w:t>最大監視項目ON、スナップショット変動、タイムアウト遷移時をワーストケースとして測定する。</w:t>
      </w:r>
    </w:p>
    <w:p>
      <w:pPr>
        <w:pStyle w:val="Heading1"/>
      </w:pPr>
      <w:r>
        <w:rPr>
          <w:rFonts w:ascii="Yu Gothic" w:hAnsi="Yu Gothic" w:eastAsia="Yu Gothic"/>
        </w:rPr>
        <w:t>[SECTION_ID: DD-14] 14. ビルド・テスト設計</w:t>
      </w:r>
    </w:p>
    <w:p>
      <w:r>
        <w:rPr>
          <w:rFonts w:ascii="Yu Gothic" w:hAnsi="Yu Gothic" w:eastAsia="Yu Gothic"/>
          <w:i/>
          <w:color w:val="606060"/>
          <w:sz w:val="16"/>
        </w:rPr>
        <w:t>JSON Path: $.build_and_test</w:t>
      </w:r>
    </w:p>
    <w:p>
      <w:pPr>
        <w:pStyle w:val="Heading2"/>
      </w:pPr>
      <w:r>
        <w:rPr>
          <w:rFonts w:ascii="Yu Gothic" w:hAnsi="Yu Gothic" w:eastAsia="Yu Gothic"/>
        </w:rPr>
        <w:t>14.1 ビルドコマンド</w:t>
      </w:r>
    </w:p>
    <w:p>
      <w:pPr>
        <w:ind w:left="283"/>
      </w:pPr>
      <w:r>
        <w:rPr>
          <w:rFonts w:ascii="Consolas" w:hAnsi="Consolas" w:eastAsia="Consolas"/>
          <w:sz w:val="16"/>
        </w:rPr>
        <w:t>cmd /c scripts\build_vc2026.bat</w:t>
      </w:r>
    </w:p>
    <w:p>
      <w:pPr>
        <w:ind w:left="283"/>
      </w:pPr>
      <w:r>
        <w:rPr>
          <w:rFonts w:ascii="Consolas" w:hAnsi="Consolas" w:eastAsia="Consolas"/>
          <w:sz w:val="16"/>
        </w:rPr>
        <w:t>cmd /c scripts\build_clang.bat</w:t>
      </w:r>
    </w:p>
    <w:p>
      <w:pPr>
        <w:pStyle w:val="Heading2"/>
      </w:pPr>
      <w:r>
        <w:rPr>
          <w:rFonts w:ascii="Yu Gothic" w:hAnsi="Yu Gothic" w:eastAsia="Yu Gothic"/>
        </w:rPr>
        <w:t>14.2 テストコマンド</w:t>
      </w:r>
    </w:p>
    <w:p>
      <w:pPr>
        <w:ind w:left="283"/>
      </w:pPr>
      <w:r>
        <w:rPr>
          <w:rFonts w:ascii="Consolas" w:hAnsi="Consolas" w:eastAsia="Consolas"/>
          <w:sz w:val="16"/>
        </w:rPr>
        <w:t>cmd /c scripts\test_vc2026.bat</w:t>
      </w:r>
    </w:p>
    <w:p>
      <w:pPr>
        <w:ind w:left="283"/>
      </w:pPr>
      <w:r>
        <w:rPr>
          <w:rFonts w:ascii="Consolas" w:hAnsi="Consolas" w:eastAsia="Consolas"/>
          <w:sz w:val="16"/>
        </w:rPr>
        <w:t>cmd /c scripts\test_clang.bat</w:t>
      </w:r>
    </w:p>
    <w:p>
      <w:pPr>
        <w:pStyle w:val="Heading2"/>
      </w:pPr>
      <w:r>
        <w:rPr>
          <w:rFonts w:ascii="Yu Gothic" w:hAnsi="Yu Gothic" w:eastAsia="Yu Gothic"/>
        </w:rPr>
        <w:t>14.3 単体テスト項目</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417"/>
            <w:vAlign w:val="center"/>
            <w:shd w:fill="D9EAF7"/>
          </w:tcPr>
          <w:p>
            <w:r/>
            <w:r>
              <w:rPr>
                <w:rFonts w:ascii="Yu Gothic" w:hAnsi="Yu Gothic" w:eastAsia="Yu Gothic"/>
                <w:b/>
                <w:sz w:val="18"/>
              </w:rPr>
              <w:t>ID</w:t>
            </w:r>
          </w:p>
        </w:tc>
        <w:tc>
          <w:tcPr>
            <w:tcW w:type="dxa" w:w="2268"/>
            <w:vAlign w:val="center"/>
            <w:shd w:fill="D9EAF7"/>
          </w:tcPr>
          <w:p>
            <w:r/>
            <w:r>
              <w:rPr>
                <w:rFonts w:ascii="Yu Gothic" w:hAnsi="Yu Gothic" w:eastAsia="Yu Gothic"/>
                <w:b/>
                <w:sz w:val="18"/>
              </w:rPr>
              <w:t>名称</w:t>
            </w:r>
          </w:p>
        </w:tc>
        <w:tc>
          <w:tcPr>
            <w:tcW w:type="dxa" w:w="3402"/>
            <w:vAlign w:val="center"/>
            <w:shd w:fill="D9EAF7"/>
          </w:tcPr>
          <w:p>
            <w:r/>
            <w:r>
              <w:rPr>
                <w:rFonts w:ascii="Yu Gothic" w:hAnsi="Yu Gothic" w:eastAsia="Yu Gothic"/>
                <w:b/>
                <w:sz w:val="18"/>
              </w:rPr>
              <w:t>入力条件</w:t>
            </w:r>
          </w:p>
        </w:tc>
        <w:tc>
          <w:tcPr>
            <w:tcW w:type="dxa" w:w="3402"/>
            <w:vAlign w:val="center"/>
            <w:shd w:fill="D9EAF7"/>
          </w:tcPr>
          <w:p>
            <w:r/>
            <w:r>
              <w:rPr>
                <w:rFonts w:ascii="Yu Gothic" w:hAnsi="Yu Gothic" w:eastAsia="Yu Gothic"/>
                <w:b/>
                <w:sz w:val="18"/>
              </w:rPr>
              <w:t>期待結果</w:t>
            </w:r>
          </w:p>
        </w:tc>
      </w:tr>
      <w:tr>
        <w:tc>
          <w:tcPr>
            <w:tcW w:type="dxa" w:w="1417"/>
            <w:vAlign w:val="center"/>
          </w:tcPr>
          <w:p>
            <w:r/>
            <w:r>
              <w:rPr>
                <w:rFonts w:ascii="Yu Gothic" w:hAnsi="Yu Gothic" w:eastAsia="Yu Gothic"/>
                <w:b w:val="0"/>
                <w:sz w:val="18"/>
              </w:rPr>
              <w:t>UT-ILK-001</w:t>
            </w:r>
          </w:p>
        </w:tc>
        <w:tc>
          <w:tcPr>
            <w:tcW w:type="dxa" w:w="2268"/>
            <w:vAlign w:val="center"/>
          </w:tcPr>
          <w:p>
            <w:r/>
            <w:r>
              <w:rPr>
                <w:rFonts w:ascii="Yu Gothic" w:hAnsi="Yu Gothic" w:eastAsia="Yu Gothic"/>
                <w:b w:val="0"/>
                <w:sz w:val="18"/>
              </w:rPr>
              <w:t>全条件正常時にALLOWEDとなる</w:t>
            </w:r>
          </w:p>
        </w:tc>
        <w:tc>
          <w:tcPr>
            <w:tcW w:type="dxa" w:w="3402"/>
            <w:vAlign w:val="center"/>
          </w:tcPr>
          <w:p>
            <w:r/>
            <w:r>
              <w:rPr>
                <w:rFonts w:ascii="Yu Gothic" w:hAnsi="Yu Gothic" w:eastAsia="Yu Gothic"/>
                <w:b w:val="0"/>
                <w:sz w:val="18"/>
              </w:rPr>
              <w:t>全DI正常、サーボ準備、原点復帰完了、アラームなし</w:t>
            </w:r>
          </w:p>
        </w:tc>
        <w:tc>
          <w:tcPr>
            <w:tcW w:type="dxa" w:w="3402"/>
            <w:vAlign w:val="center"/>
          </w:tcPr>
          <w:p>
            <w:r/>
            <w:r>
              <w:rPr>
                <w:rFonts w:ascii="Yu Gothic" w:hAnsi="Yu Gothic" w:eastAsia="Yu Gothic"/>
                <w:b w:val="0"/>
                <w:sz w:val="18"/>
              </w:rPr>
              <w:t>allowed=1, reason_mask=0</w:t>
            </w:r>
          </w:p>
        </w:tc>
      </w:tr>
      <w:tr>
        <w:tc>
          <w:tcPr>
            <w:tcW w:type="dxa" w:w="1417"/>
            <w:vAlign w:val="center"/>
          </w:tcPr>
          <w:p>
            <w:r/>
            <w:r>
              <w:rPr>
                <w:rFonts w:ascii="Yu Gothic" w:hAnsi="Yu Gothic" w:eastAsia="Yu Gothic"/>
                <w:b w:val="0"/>
                <w:sz w:val="18"/>
              </w:rPr>
              <w:t>UT-ILK-002</w:t>
            </w:r>
          </w:p>
        </w:tc>
        <w:tc>
          <w:tcPr>
            <w:tcW w:type="dxa" w:w="2268"/>
            <w:vAlign w:val="center"/>
          </w:tcPr>
          <w:p>
            <w:r/>
            <w:r>
              <w:rPr>
                <w:rFonts w:ascii="Yu Gothic" w:hAnsi="Yu Gothic" w:eastAsia="Yu Gothic"/>
                <w:b w:val="0"/>
                <w:sz w:val="18"/>
              </w:rPr>
              <w:t>非常停止ON時にBLOCKEDとなる</w:t>
            </w:r>
          </w:p>
        </w:tc>
        <w:tc>
          <w:tcPr>
            <w:tcW w:type="dxa" w:w="3402"/>
            <w:vAlign w:val="center"/>
          </w:tcPr>
          <w:p>
            <w:r/>
            <w:r>
              <w:rPr>
                <w:rFonts w:ascii="Yu Gothic" w:hAnsi="Yu Gothic" w:eastAsia="Yu Gothic"/>
                <w:b w:val="0"/>
                <w:sz w:val="18"/>
              </w:rPr>
              <w:t>emergency_stop=1</w:t>
            </w:r>
          </w:p>
        </w:tc>
        <w:tc>
          <w:tcPr>
            <w:tcW w:type="dxa" w:w="3402"/>
            <w:vAlign w:val="center"/>
          </w:tcPr>
          <w:p>
            <w:r/>
            <w:r>
              <w:rPr>
                <w:rFonts w:ascii="Yu Gothic" w:hAnsi="Yu Gothic" w:eastAsia="Yu Gothic"/>
                <w:b w:val="0"/>
                <w:sz w:val="18"/>
              </w:rPr>
              <w:t>reason_maskにSTART_ILK_R_EMG_STOP、primary_reason=非常停止</w:t>
            </w:r>
          </w:p>
        </w:tc>
      </w:tr>
      <w:tr>
        <w:tc>
          <w:tcPr>
            <w:tcW w:type="dxa" w:w="1417"/>
            <w:vAlign w:val="center"/>
          </w:tcPr>
          <w:p>
            <w:r/>
            <w:r>
              <w:rPr>
                <w:rFonts w:ascii="Yu Gothic" w:hAnsi="Yu Gothic" w:eastAsia="Yu Gothic"/>
                <w:b w:val="0"/>
                <w:sz w:val="18"/>
              </w:rPr>
              <w:t>UT-ILK-003</w:t>
            </w:r>
          </w:p>
        </w:tc>
        <w:tc>
          <w:tcPr>
            <w:tcW w:type="dxa" w:w="2268"/>
            <w:vAlign w:val="center"/>
          </w:tcPr>
          <w:p>
            <w:r/>
            <w:r>
              <w:rPr>
                <w:rFonts w:ascii="Yu Gothic" w:hAnsi="Yu Gothic" w:eastAsia="Yu Gothic"/>
                <w:b w:val="0"/>
                <w:sz w:val="18"/>
              </w:rPr>
              <w:t>複数NG時にビットマスクが合成される</w:t>
            </w:r>
          </w:p>
        </w:tc>
        <w:tc>
          <w:tcPr>
            <w:tcW w:type="dxa" w:w="3402"/>
            <w:vAlign w:val="center"/>
          </w:tcPr>
          <w:p>
            <w:r/>
            <w:r>
              <w:rPr>
                <w:rFonts w:ascii="Yu Gothic" w:hAnsi="Yu Gothic" w:eastAsia="Yu Gothic"/>
                <w:b w:val="0"/>
                <w:sz w:val="18"/>
              </w:rPr>
              <w:t>door_open=1, servo_ready=0</w:t>
            </w:r>
          </w:p>
        </w:tc>
        <w:tc>
          <w:tcPr>
            <w:tcW w:type="dxa" w:w="3402"/>
            <w:vAlign w:val="center"/>
          </w:tcPr>
          <w:p>
            <w:r/>
            <w:r>
              <w:rPr>
                <w:rFonts w:ascii="Yu Gothic" w:hAnsi="Yu Gothic" w:eastAsia="Yu Gothic"/>
                <w:b w:val="0"/>
                <w:sz w:val="18"/>
              </w:rPr>
              <w:t>2理由のOR、代表理由は優先順位最上位</w:t>
            </w:r>
          </w:p>
        </w:tc>
      </w:tr>
      <w:tr>
        <w:tc>
          <w:tcPr>
            <w:tcW w:type="dxa" w:w="1417"/>
            <w:vAlign w:val="center"/>
          </w:tcPr>
          <w:p>
            <w:r/>
            <w:r>
              <w:rPr>
                <w:rFonts w:ascii="Yu Gothic" w:hAnsi="Yu Gothic" w:eastAsia="Yu Gothic"/>
                <w:b w:val="0"/>
                <w:sz w:val="18"/>
              </w:rPr>
              <w:t>UT-ILK-004</w:t>
            </w:r>
          </w:p>
        </w:tc>
        <w:tc>
          <w:tcPr>
            <w:tcW w:type="dxa" w:w="2268"/>
            <w:vAlign w:val="center"/>
          </w:tcPr>
          <w:p>
            <w:r/>
            <w:r>
              <w:rPr>
                <w:rFonts w:ascii="Yu Gothic" w:hAnsi="Yu Gothic" w:eastAsia="Yu Gothic"/>
                <w:b w:val="0"/>
                <w:sz w:val="18"/>
              </w:rPr>
              <w:t>入力が安定するまでEVALUATINGへ進まない</w:t>
            </w:r>
          </w:p>
        </w:tc>
        <w:tc>
          <w:tcPr>
            <w:tcW w:type="dxa" w:w="3402"/>
            <w:vAlign w:val="center"/>
          </w:tcPr>
          <w:p>
            <w:r/>
            <w:r>
              <w:rPr>
                <w:rFonts w:ascii="Yu Gothic" w:hAnsi="Yu Gothic" w:eastAsia="Yu Gothic"/>
                <w:b w:val="0"/>
                <w:sz w:val="18"/>
              </w:rPr>
              <w:t>SAMPLING中に入力を変動</w:t>
            </w:r>
          </w:p>
        </w:tc>
        <w:tc>
          <w:tcPr>
            <w:tcW w:type="dxa" w:w="3402"/>
            <w:vAlign w:val="center"/>
          </w:tcPr>
          <w:p>
            <w:r/>
            <w:r>
              <w:rPr>
                <w:rFonts w:ascii="Yu Gothic" w:hAnsi="Yu Gothic" w:eastAsia="Yu Gothic"/>
                <w:b w:val="0"/>
                <w:sz w:val="18"/>
              </w:rPr>
              <w:t>stable_countリセット</w:t>
            </w:r>
          </w:p>
        </w:tc>
      </w:tr>
      <w:tr>
        <w:tc>
          <w:tcPr>
            <w:tcW w:type="dxa" w:w="1417"/>
            <w:vAlign w:val="center"/>
          </w:tcPr>
          <w:p>
            <w:r/>
            <w:r>
              <w:rPr>
                <w:rFonts w:ascii="Yu Gothic" w:hAnsi="Yu Gothic" w:eastAsia="Yu Gothic"/>
                <w:b w:val="0"/>
                <w:sz w:val="18"/>
              </w:rPr>
              <w:t>UT-ILK-005</w:t>
            </w:r>
          </w:p>
        </w:tc>
        <w:tc>
          <w:tcPr>
            <w:tcW w:type="dxa" w:w="2268"/>
            <w:vAlign w:val="center"/>
          </w:tcPr>
          <w:p>
            <w:r/>
            <w:r>
              <w:rPr>
                <w:rFonts w:ascii="Yu Gothic" w:hAnsi="Yu Gothic" w:eastAsia="Yu Gothic"/>
                <w:b w:val="0"/>
                <w:sz w:val="18"/>
              </w:rPr>
              <w:t>判定タイムアウトで開始禁止</w:t>
            </w:r>
          </w:p>
        </w:tc>
        <w:tc>
          <w:tcPr>
            <w:tcW w:type="dxa" w:w="3402"/>
            <w:vAlign w:val="center"/>
          </w:tcPr>
          <w:p>
            <w:r/>
            <w:r>
              <w:rPr>
                <w:rFonts w:ascii="Yu Gothic" w:hAnsi="Yu Gothic" w:eastAsia="Yu Gothic"/>
                <w:b w:val="0"/>
                <w:sz w:val="18"/>
              </w:rPr>
              <w:t>入力変動継続</w:t>
            </w:r>
          </w:p>
        </w:tc>
        <w:tc>
          <w:tcPr>
            <w:tcW w:type="dxa" w:w="3402"/>
            <w:vAlign w:val="center"/>
          </w:tcPr>
          <w:p>
            <w:r/>
            <w:r>
              <w:rPr>
                <w:rFonts w:ascii="Yu Gothic" w:hAnsi="Yu Gothic" w:eastAsia="Yu Gothic"/>
                <w:b w:val="0"/>
                <w:sz w:val="18"/>
              </w:rPr>
              <w:t>state=TIMEOUT, blocked=1</w:t>
            </w:r>
          </w:p>
        </w:tc>
      </w:tr>
      <w:tr>
        <w:tc>
          <w:tcPr>
            <w:tcW w:type="dxa" w:w="1417"/>
            <w:vAlign w:val="center"/>
          </w:tcPr>
          <w:p>
            <w:r/>
            <w:r>
              <w:rPr>
                <w:rFonts w:ascii="Yu Gothic" w:hAnsi="Yu Gothic" w:eastAsia="Yu Gothic"/>
                <w:b w:val="0"/>
                <w:sz w:val="18"/>
              </w:rPr>
              <w:t>UT-ILK-006</w:t>
            </w:r>
          </w:p>
        </w:tc>
        <w:tc>
          <w:tcPr>
            <w:tcW w:type="dxa" w:w="2268"/>
            <w:vAlign w:val="center"/>
          </w:tcPr>
          <w:p>
            <w:r/>
            <w:r>
              <w:rPr>
                <w:rFonts w:ascii="Yu Gothic" w:hAnsi="Yu Gothic" w:eastAsia="Yu Gothic"/>
                <w:b w:val="0"/>
                <w:sz w:val="18"/>
              </w:rPr>
              <w:t>API安定コピー</w:t>
            </w:r>
          </w:p>
        </w:tc>
        <w:tc>
          <w:tcPr>
            <w:tcW w:type="dxa" w:w="3402"/>
            <w:vAlign w:val="center"/>
          </w:tcPr>
          <w:p>
            <w:r/>
            <w:r>
              <w:rPr>
                <w:rFonts w:ascii="Yu Gothic" w:hAnsi="Yu Gothic" w:eastAsia="Yu Gothic"/>
                <w:b w:val="0"/>
                <w:sz w:val="18"/>
              </w:rPr>
              <w:t>generation偶数/奇数/不一致</w:t>
            </w:r>
          </w:p>
        </w:tc>
        <w:tc>
          <w:tcPr>
            <w:tcW w:type="dxa" w:w="3402"/>
            <w:vAlign w:val="center"/>
          </w:tcPr>
          <w:p>
            <w:r/>
            <w:r>
              <w:rPr>
                <w:rFonts w:ascii="Yu Gothic" w:hAnsi="Yu Gothic" w:eastAsia="Yu Gothic"/>
                <w:b w:val="0"/>
                <w:sz w:val="18"/>
              </w:rPr>
              <w:t>偶数一致はOK、奇数または不一致はBUSY</w:t>
            </w:r>
          </w:p>
        </w:tc>
      </w:tr>
    </w:tbl>
    <w:p/>
    <w:p>
      <w:pPr>
        <w:pStyle w:val="Heading2"/>
      </w:pPr>
      <w:r>
        <w:rPr>
          <w:rFonts w:ascii="Yu Gothic" w:hAnsi="Yu Gothic" w:eastAsia="Yu Gothic"/>
        </w:rPr>
        <w:t>14.4 静的確認</w:t>
      </w:r>
    </w:p>
    <w:p>
      <w:pPr>
        <w:pStyle w:val="ListBullet"/>
      </w:pPr>
      <w:r>
        <w:rPr>
          <w:rFonts w:ascii="Yu Gothic" w:hAnsi="Yu Gothic" w:eastAsia="Yu Gothic"/>
        </w:rPr>
        <w:t>共有構造体サイズとアラインメント確認</w:t>
      </w:r>
    </w:p>
    <w:p>
      <w:pPr>
        <w:pStyle w:val="ListBullet"/>
      </w:pPr>
      <w:r>
        <w:rPr>
          <w:rFonts w:ascii="Yu Gothic" w:hAnsi="Yu Gothic" w:eastAsia="Yu Gothic"/>
        </w:rPr>
        <w:t>enum値と理由マスク重複確認</w:t>
      </w:r>
    </w:p>
    <w:p>
      <w:pPr>
        <w:pStyle w:val="ListBullet"/>
      </w:pPr>
      <w:r>
        <w:rPr>
          <w:rFonts w:ascii="Yu Gothic" w:hAnsi="Yu Gothic" w:eastAsia="Yu Gothic"/>
        </w:rPr>
        <w:t>RT関数内の禁止API呼び出し検索</w:t>
      </w:r>
    </w:p>
    <w:p>
      <w:pPr>
        <w:pStyle w:val="ListBullet"/>
      </w:pPr>
      <w:r>
        <w:rPr>
          <w:rFonts w:ascii="Yu Gothic" w:hAnsi="Yu Gothic" w:eastAsia="Yu Gothic"/>
        </w:rPr>
        <w:t>新規ファイルのVC2026/clangビルド対象追加確認</w:t>
      </w:r>
    </w:p>
    <w:p>
      <w:pPr>
        <w:pStyle w:val="Heading1"/>
      </w:pPr>
      <w:r>
        <w:rPr>
          <w:rFonts w:ascii="Yu Gothic" w:hAnsi="Yu Gothic" w:eastAsia="Yu Gothic"/>
        </w:rPr>
        <w:t>[SECTION_ID: DD-15] 15. AIプレレビュー用セルフチェック</w:t>
      </w:r>
    </w:p>
    <w:p>
      <w:r>
        <w:rPr>
          <w:rFonts w:ascii="Yu Gothic" w:hAnsi="Yu Gothic" w:eastAsia="Yu Gothic"/>
          <w:i/>
          <w:color w:val="606060"/>
          <w:sz w:val="16"/>
        </w:rPr>
        <w:t>JSON Path: $.pre_review_self_check</w:t>
      </w:r>
    </w:p>
    <w:p>
      <w:r>
        <w:rPr>
          <w:rFonts w:ascii="Yu Gothic" w:hAnsi="Yu Gothic" w:eastAsia="Yu Gothic"/>
        </w:rPr>
        <w:t>判定: conditional_pass</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r/>
            <w:r>
              <w:rPr>
                <w:rFonts w:ascii="Yu Gothic" w:hAnsi="Yu Gothic" w:eastAsia="Yu Gothic"/>
                <w:b/>
                <w:sz w:val="18"/>
              </w:rPr>
              <w:t>ID</w:t>
            </w:r>
          </w:p>
        </w:tc>
        <w:tc>
          <w:tcPr>
            <w:tcW w:type="dxa" w:w="1134"/>
            <w:vAlign w:val="center"/>
            <w:shd w:fill="D9EAF7"/>
          </w:tcPr>
          <w:p>
            <w:r/>
            <w:r>
              <w:rPr>
                <w:rFonts w:ascii="Yu Gothic" w:hAnsi="Yu Gothic" w:eastAsia="Yu Gothic"/>
                <w:b/>
                <w:sz w:val="18"/>
              </w:rPr>
              <w:t>判定</w:t>
            </w:r>
          </w:p>
        </w:tc>
        <w:tc>
          <w:tcPr>
            <w:tcW w:type="dxa" w:w="6236"/>
            <w:vAlign w:val="center"/>
            <w:shd w:fill="D9EAF7"/>
          </w:tcPr>
          <w:p>
            <w:r/>
            <w:r>
              <w:rPr>
                <w:rFonts w:ascii="Yu Gothic" w:hAnsi="Yu Gothic" w:eastAsia="Yu Gothic"/>
                <w:b/>
                <w:sz w:val="18"/>
              </w:rPr>
              <w:t>確認項目</w:t>
            </w:r>
          </w:p>
        </w:tc>
      </w:tr>
      <w:tr>
        <w:tc>
          <w:tcPr>
            <w:tcW w:type="dxa" w:w="1701"/>
            <w:vAlign w:val="center"/>
          </w:tcPr>
          <w:p>
            <w:r/>
            <w:r>
              <w:rPr>
                <w:rFonts w:ascii="Yu Gothic" w:hAnsi="Yu Gothic" w:eastAsia="Yu Gothic"/>
                <w:b w:val="0"/>
                <w:sz w:val="18"/>
              </w:rPr>
              <w:t>DDR-001</w:t>
            </w:r>
          </w:p>
        </w:tc>
        <w:tc>
          <w:tcPr>
            <w:tcW w:type="dxa" w:w="1134"/>
            <w:vAlign w:val="center"/>
          </w:tcPr>
          <w:p>
            <w:r/>
            <w:r>
              <w:rPr>
                <w:rFonts w:ascii="Yu Gothic" w:hAnsi="Yu Gothic" w:eastAsia="Yu Gothic"/>
                <w:b w:val="0"/>
                <w:sz w:val="18"/>
              </w:rPr>
              <w:t>OK</w:t>
            </w:r>
          </w:p>
        </w:tc>
        <w:tc>
          <w:tcPr>
            <w:tcW w:type="dxa" w:w="6236"/>
            <w:vAlign w:val="center"/>
          </w:tcPr>
          <w:p>
            <w:r/>
            <w:r>
              <w:rPr>
                <w:rFonts w:ascii="Yu Gothic" w:hAnsi="Yu Gothic" w:eastAsia="Yu Gothic"/>
                <w:b w:val="0"/>
                <w:sz w:val="18"/>
              </w:rPr>
              <w:t>基本設計から詳細設計へのトレーサビリティがある</w:t>
            </w:r>
          </w:p>
        </w:tc>
      </w:tr>
      <w:tr>
        <w:tc>
          <w:tcPr>
            <w:tcW w:type="dxa" w:w="1701"/>
            <w:vAlign w:val="center"/>
          </w:tcPr>
          <w:p>
            <w:r/>
            <w:r>
              <w:rPr>
                <w:rFonts w:ascii="Yu Gothic" w:hAnsi="Yu Gothic" w:eastAsia="Yu Gothic"/>
                <w:b w:val="0"/>
                <w:sz w:val="18"/>
              </w:rPr>
              <w:t>DDR-002</w:t>
            </w:r>
          </w:p>
        </w:tc>
        <w:tc>
          <w:tcPr>
            <w:tcW w:type="dxa" w:w="1134"/>
            <w:vAlign w:val="center"/>
          </w:tcPr>
          <w:p>
            <w:r/>
            <w:r>
              <w:rPr>
                <w:rFonts w:ascii="Yu Gothic" w:hAnsi="Yu Gothic" w:eastAsia="Yu Gothic"/>
                <w:b w:val="0"/>
                <w:sz w:val="18"/>
              </w:rPr>
              <w:t>OK</w:t>
            </w:r>
          </w:p>
        </w:tc>
        <w:tc>
          <w:tcPr>
            <w:tcW w:type="dxa" w:w="6236"/>
            <w:vAlign w:val="center"/>
          </w:tcPr>
          <w:p>
            <w:r/>
            <w:r>
              <w:rPr>
                <w:rFonts w:ascii="Yu Gothic" w:hAnsi="Yu Gothic" w:eastAsia="Yu Gothic"/>
                <w:b w:val="0"/>
                <w:sz w:val="18"/>
              </w:rPr>
              <w:t>RT/TS/APIの責務分離が明確</w:t>
            </w:r>
          </w:p>
        </w:tc>
      </w:tr>
      <w:tr>
        <w:tc>
          <w:tcPr>
            <w:tcW w:type="dxa" w:w="1701"/>
            <w:vAlign w:val="center"/>
          </w:tcPr>
          <w:p>
            <w:r/>
            <w:r>
              <w:rPr>
                <w:rFonts w:ascii="Yu Gothic" w:hAnsi="Yu Gothic" w:eastAsia="Yu Gothic"/>
                <w:b w:val="0"/>
                <w:sz w:val="18"/>
              </w:rPr>
              <w:t>DDR-003</w:t>
            </w:r>
          </w:p>
        </w:tc>
        <w:tc>
          <w:tcPr>
            <w:tcW w:type="dxa" w:w="1134"/>
            <w:vAlign w:val="center"/>
          </w:tcPr>
          <w:p>
            <w:r/>
            <w:r>
              <w:rPr>
                <w:rFonts w:ascii="Yu Gothic" w:hAnsi="Yu Gothic" w:eastAsia="Yu Gothic"/>
                <w:b w:val="0"/>
                <w:sz w:val="18"/>
              </w:rPr>
              <w:t>OK</w:t>
            </w:r>
          </w:p>
        </w:tc>
        <w:tc>
          <w:tcPr>
            <w:tcW w:type="dxa" w:w="6236"/>
            <w:vAlign w:val="center"/>
          </w:tcPr>
          <w:p>
            <w:r/>
            <w:r>
              <w:rPr>
                <w:rFonts w:ascii="Yu Gothic" w:hAnsi="Yu Gothic" w:eastAsia="Yu Gothic"/>
                <w:b w:val="0"/>
                <w:sz w:val="18"/>
              </w:rPr>
              <w:t>共有メモリの所有者、書込元、読取元を定義</w:t>
            </w:r>
          </w:p>
        </w:tc>
      </w:tr>
      <w:tr>
        <w:tc>
          <w:tcPr>
            <w:tcW w:type="dxa" w:w="1701"/>
            <w:vAlign w:val="center"/>
          </w:tcPr>
          <w:p>
            <w:r/>
            <w:r>
              <w:rPr>
                <w:rFonts w:ascii="Yu Gothic" w:hAnsi="Yu Gothic" w:eastAsia="Yu Gothic"/>
                <w:b w:val="0"/>
                <w:sz w:val="18"/>
              </w:rPr>
              <w:t>DDR-004</w:t>
            </w:r>
          </w:p>
        </w:tc>
        <w:tc>
          <w:tcPr>
            <w:tcW w:type="dxa" w:w="1134"/>
            <w:vAlign w:val="center"/>
          </w:tcPr>
          <w:p>
            <w:r/>
            <w:r>
              <w:rPr>
                <w:rFonts w:ascii="Yu Gothic" w:hAnsi="Yu Gothic" w:eastAsia="Yu Gothic"/>
                <w:b w:val="0"/>
                <w:sz w:val="18"/>
              </w:rPr>
              <w:t>WARN</w:t>
            </w:r>
          </w:p>
        </w:tc>
        <w:tc>
          <w:tcPr>
            <w:tcW w:type="dxa" w:w="6236"/>
            <w:vAlign w:val="center"/>
          </w:tcPr>
          <w:p>
            <w:r/>
            <w:r>
              <w:rPr>
                <w:rFonts w:ascii="Yu Gothic" w:hAnsi="Yu Gothic" w:eastAsia="Yu Gothic"/>
                <w:b w:val="0"/>
                <w:sz w:val="18"/>
              </w:rPr>
              <w:t>RT処理時間10usec以下は実装後の実測で確定が必要</w:t>
            </w:r>
          </w:p>
        </w:tc>
      </w:tr>
      <w:tr>
        <w:tc>
          <w:tcPr>
            <w:tcW w:type="dxa" w:w="1701"/>
            <w:vAlign w:val="center"/>
          </w:tcPr>
          <w:p>
            <w:r/>
            <w:r>
              <w:rPr>
                <w:rFonts w:ascii="Yu Gothic" w:hAnsi="Yu Gothic" w:eastAsia="Yu Gothic"/>
                <w:b w:val="0"/>
                <w:sz w:val="18"/>
              </w:rPr>
              <w:t>DDR-005</w:t>
            </w:r>
          </w:p>
        </w:tc>
        <w:tc>
          <w:tcPr>
            <w:tcW w:type="dxa" w:w="1134"/>
            <w:vAlign w:val="center"/>
          </w:tcPr>
          <w:p>
            <w:r/>
            <w:r>
              <w:rPr>
                <w:rFonts w:ascii="Yu Gothic" w:hAnsi="Yu Gothic" w:eastAsia="Yu Gothic"/>
                <w:b w:val="0"/>
                <w:sz w:val="18"/>
              </w:rPr>
              <w:t>WARN</w:t>
            </w:r>
          </w:p>
        </w:tc>
        <w:tc>
          <w:tcPr>
            <w:tcW w:type="dxa" w:w="6236"/>
            <w:vAlign w:val="center"/>
          </w:tcPr>
          <w:p>
            <w:r/>
            <w:r>
              <w:rPr>
                <w:rFonts w:ascii="Yu Gothic" w:hAnsi="Yu Gothic" w:eastAsia="Yu Gothic"/>
                <w:b w:val="0"/>
                <w:sz w:val="18"/>
              </w:rPr>
              <w:t>既存共有メモリアクセスマクロ名は実コード確認が必要</w:t>
            </w:r>
          </w:p>
        </w:tc>
      </w:tr>
      <w:tr>
        <w:tc>
          <w:tcPr>
            <w:tcW w:type="dxa" w:w="1701"/>
            <w:vAlign w:val="center"/>
          </w:tcPr>
          <w:p>
            <w:r/>
            <w:r>
              <w:rPr>
                <w:rFonts w:ascii="Yu Gothic" w:hAnsi="Yu Gothic" w:eastAsia="Yu Gothic"/>
                <w:b w:val="0"/>
                <w:sz w:val="18"/>
              </w:rPr>
              <w:t>DDR-006</w:t>
            </w:r>
          </w:p>
        </w:tc>
        <w:tc>
          <w:tcPr>
            <w:tcW w:type="dxa" w:w="1134"/>
            <w:vAlign w:val="center"/>
          </w:tcPr>
          <w:p>
            <w:r/>
            <w:r>
              <w:rPr>
                <w:rFonts w:ascii="Yu Gothic" w:hAnsi="Yu Gothic" w:eastAsia="Yu Gothic"/>
                <w:b w:val="0"/>
                <w:sz w:val="18"/>
              </w:rPr>
              <w:t>OK</w:t>
            </w:r>
          </w:p>
        </w:tc>
        <w:tc>
          <w:tcPr>
            <w:tcW w:type="dxa" w:w="6236"/>
            <w:vAlign w:val="center"/>
          </w:tcPr>
          <w:p>
            <w:r/>
            <w:r>
              <w:rPr>
                <w:rFonts w:ascii="Yu Gothic" w:hAnsi="Yu Gothic" w:eastAsia="Yu Gothic"/>
                <w:b w:val="0"/>
                <w:sz w:val="18"/>
              </w:rPr>
              <w:t>状態遷移、タイムアウト、フェイルセーフが定義済み</w:t>
            </w:r>
          </w:p>
        </w:tc>
      </w:tr>
      <w:tr>
        <w:tc>
          <w:tcPr>
            <w:tcW w:type="dxa" w:w="1701"/>
            <w:vAlign w:val="center"/>
          </w:tcPr>
          <w:p>
            <w:r/>
            <w:r>
              <w:rPr>
                <w:rFonts w:ascii="Yu Gothic" w:hAnsi="Yu Gothic" w:eastAsia="Yu Gothic"/>
                <w:b w:val="0"/>
                <w:sz w:val="18"/>
              </w:rPr>
              <w:t>DDR-007</w:t>
            </w:r>
          </w:p>
        </w:tc>
        <w:tc>
          <w:tcPr>
            <w:tcW w:type="dxa" w:w="1134"/>
            <w:vAlign w:val="center"/>
          </w:tcPr>
          <w:p>
            <w:r/>
            <w:r>
              <w:rPr>
                <w:rFonts w:ascii="Yu Gothic" w:hAnsi="Yu Gothic" w:eastAsia="Yu Gothic"/>
                <w:b w:val="0"/>
                <w:sz w:val="18"/>
              </w:rPr>
              <w:t>OK</w:t>
            </w:r>
          </w:p>
        </w:tc>
        <w:tc>
          <w:tcPr>
            <w:tcW w:type="dxa" w:w="6236"/>
            <w:vAlign w:val="center"/>
          </w:tcPr>
          <w:p>
            <w:r/>
            <w:r>
              <w:rPr>
                <w:rFonts w:ascii="Yu Gothic" w:hAnsi="Yu Gothic" w:eastAsia="Yu Gothic"/>
                <w:b w:val="0"/>
                <w:sz w:val="18"/>
              </w:rPr>
              <w:t>VC2026/clangのbuild/testコマンドを記載</w:t>
            </w:r>
          </w:p>
        </w:tc>
      </w:tr>
    </w:tbl>
    <w:p/>
    <w:p>
      <w:pPr>
        <w:pStyle w:val="Heading1"/>
      </w:pPr>
      <w:r>
        <w:rPr>
          <w:rFonts w:ascii="Yu Gothic" w:hAnsi="Yu Gothic" w:eastAsia="Yu Gothic"/>
        </w:rPr>
        <w:t>[SECTION_ID: DD-16] 16. 未確定事項・後続作業</w:t>
      </w:r>
    </w:p>
    <w:tbl>
      <w:tblPr>
        <w:tblStyle w:val="TableGrid"/>
        <w:tblW w:type="auto" w:w="0"/>
        <w:jc w:val="center"/>
        <w:tblLook w:firstColumn="1" w:firstRow="1" w:lastColumn="0" w:lastRow="0" w:noHBand="0" w:noVBand="1" w:val="04A0"/>
      </w:tblPr>
      <w:tblGrid>
        <w:gridCol w:w="3513"/>
        <w:gridCol w:w="3513"/>
        <w:gridCol w:w="3513"/>
      </w:tblGrid>
      <w:tr>
        <w:tc>
          <w:tcPr>
            <w:tcW w:type="dxa" w:w="1417"/>
            <w:vAlign w:val="center"/>
            <w:shd w:fill="D9EAF7"/>
          </w:tcPr>
          <w:p>
            <w:r/>
            <w:r>
              <w:rPr>
                <w:rFonts w:ascii="Yu Gothic" w:hAnsi="Yu Gothic" w:eastAsia="Yu Gothic"/>
                <w:b/>
                <w:sz w:val="18"/>
              </w:rPr>
              <w:t>ID</w:t>
            </w:r>
          </w:p>
        </w:tc>
        <w:tc>
          <w:tcPr>
            <w:tcW w:type="dxa" w:w="3969"/>
            <w:vAlign w:val="center"/>
            <w:shd w:fill="D9EAF7"/>
          </w:tcPr>
          <w:p>
            <w:r/>
            <w:r>
              <w:rPr>
                <w:rFonts w:ascii="Yu Gothic" w:hAnsi="Yu Gothic" w:eastAsia="Yu Gothic"/>
                <w:b/>
                <w:sz w:val="18"/>
              </w:rPr>
              <w:t>未確定事項</w:t>
            </w:r>
          </w:p>
        </w:tc>
        <w:tc>
          <w:tcPr>
            <w:tcW w:type="dxa" w:w="5102"/>
            <w:vAlign w:val="center"/>
            <w:shd w:fill="D9EAF7"/>
          </w:tcPr>
          <w:p>
            <w:r/>
            <w:r>
              <w:rPr>
                <w:rFonts w:ascii="Yu Gothic" w:hAnsi="Yu Gothic" w:eastAsia="Yu Gothic"/>
                <w:b/>
                <w:sz w:val="18"/>
              </w:rPr>
              <w:t>後続工程での処置</w:t>
            </w:r>
          </w:p>
        </w:tc>
      </w:tr>
      <w:tr>
        <w:tc>
          <w:tcPr>
            <w:tcW w:type="dxa" w:w="1417"/>
            <w:vAlign w:val="center"/>
          </w:tcPr>
          <w:p>
            <w:r/>
            <w:r>
              <w:rPr>
                <w:rFonts w:ascii="Yu Gothic" w:hAnsi="Yu Gothic" w:eastAsia="Yu Gothic"/>
                <w:b w:val="0"/>
                <w:sz w:val="18"/>
              </w:rPr>
              <w:t>OPEN-001</w:t>
            </w:r>
          </w:p>
        </w:tc>
        <w:tc>
          <w:tcPr>
            <w:tcW w:type="dxa" w:w="3969"/>
            <w:vAlign w:val="center"/>
          </w:tcPr>
          <w:p>
            <w:r/>
            <w:r>
              <w:rPr>
                <w:rFonts w:ascii="Yu Gothic" w:hAnsi="Yu Gothic" w:eastAsia="Yu Gothic"/>
                <w:b w:val="0"/>
                <w:sz w:val="18"/>
              </w:rPr>
              <w:t>RT処理時間10usec以下の実測結果</w:t>
            </w:r>
          </w:p>
        </w:tc>
        <w:tc>
          <w:tcPr>
            <w:tcW w:type="dxa" w:w="5102"/>
            <w:vAlign w:val="center"/>
          </w:tcPr>
          <w:p>
            <w:r/>
            <w:r>
              <w:rPr>
                <w:rFonts w:ascii="Yu Gothic" w:hAnsi="Yu Gothic" w:eastAsia="Yu Gothic"/>
                <w:b w:val="0"/>
                <w:sz w:val="18"/>
              </w:rPr>
              <w:t>コーディング後、VC2026/clangのReleaseビルドで実測し、詳細設計書へ追記する。</w:t>
            </w:r>
          </w:p>
        </w:tc>
      </w:tr>
      <w:tr>
        <w:tc>
          <w:tcPr>
            <w:tcW w:type="dxa" w:w="1417"/>
            <w:vAlign w:val="center"/>
          </w:tcPr>
          <w:p>
            <w:r/>
            <w:r>
              <w:rPr>
                <w:rFonts w:ascii="Yu Gothic" w:hAnsi="Yu Gothic" w:eastAsia="Yu Gothic"/>
                <w:b w:val="0"/>
                <w:sz w:val="18"/>
              </w:rPr>
              <w:t>OPEN-002</w:t>
            </w:r>
          </w:p>
        </w:tc>
        <w:tc>
          <w:tcPr>
            <w:tcW w:type="dxa" w:w="3969"/>
            <w:vAlign w:val="center"/>
          </w:tcPr>
          <w:p>
            <w:r/>
            <w:r>
              <w:rPr>
                <w:rFonts w:ascii="Yu Gothic" w:hAnsi="Yu Gothic" w:eastAsia="Yu Gothic"/>
                <w:b w:val="0"/>
                <w:sz w:val="18"/>
              </w:rPr>
              <w:t>既存共有メモリアクセスマクロの正式名称</w:t>
            </w:r>
          </w:p>
        </w:tc>
        <w:tc>
          <w:tcPr>
            <w:tcW w:type="dxa" w:w="5102"/>
            <w:vAlign w:val="center"/>
          </w:tcPr>
          <w:p>
            <w:r/>
            <w:r>
              <w:rPr>
                <w:rFonts w:ascii="Yu Gothic" w:hAnsi="Yu Gothic" w:eastAsia="Yu Gothic"/>
                <w:b w:val="0"/>
                <w:sz w:val="18"/>
              </w:rPr>
              <w:t>実コード影響調査で確認し、start_interlock.cの実装規約へ反映する。</w:t>
            </w:r>
          </w:p>
        </w:tc>
      </w:tr>
      <w:tr>
        <w:tc>
          <w:tcPr>
            <w:tcW w:type="dxa" w:w="1417"/>
            <w:vAlign w:val="center"/>
          </w:tcPr>
          <w:p>
            <w:r/>
            <w:r>
              <w:rPr>
                <w:rFonts w:ascii="Yu Gothic" w:hAnsi="Yu Gothic" w:eastAsia="Yu Gothic"/>
                <w:b w:val="0"/>
                <w:sz w:val="18"/>
              </w:rPr>
              <w:t>OPEN-003</w:t>
            </w:r>
          </w:p>
        </w:tc>
        <w:tc>
          <w:tcPr>
            <w:tcW w:type="dxa" w:w="3969"/>
            <w:vAlign w:val="center"/>
          </w:tcPr>
          <w:p>
            <w:r/>
            <w:r>
              <w:rPr>
                <w:rFonts w:ascii="Yu Gothic" w:hAnsi="Yu Gothic" w:eastAsia="Yu Gothic"/>
                <w:b w:val="0"/>
                <w:sz w:val="18"/>
              </w:rPr>
              <w:t>代表理由の優先順位が運用部門の表示優先と一致するか</w:t>
            </w:r>
          </w:p>
        </w:tc>
        <w:tc>
          <w:tcPr>
            <w:tcW w:type="dxa" w:w="5102"/>
            <w:vAlign w:val="center"/>
          </w:tcPr>
          <w:p>
            <w:r/>
            <w:r>
              <w:rPr>
                <w:rFonts w:ascii="Yu Gothic" w:hAnsi="Yu Gothic" w:eastAsia="Yu Gothic"/>
                <w:b w:val="0"/>
                <w:sz w:val="18"/>
              </w:rPr>
              <w:t>機能テスト設計前にレビューで確定する。</w:t>
            </w:r>
          </w:p>
        </w:tc>
      </w:tr>
    </w:tbl>
    <w:p/>
    <w:sectPr w:rsidR="00FC693F" w:rsidRPr="0006063C" w:rsidSect="00034616">
      <w:headerReference w:type="default" r:id="rId9"/>
      <w:footerReference w:type="default" r:id="rId10"/>
      <w:pgSz w:w="12240" w:h="15840"/>
      <w:pgMar w:top="96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Generated from JSON structure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IBM-Bob 詳細設計書 | 運転開始前インターロック集約判定機能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