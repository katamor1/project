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G73 高速ペックドリルサイクル（チップブレーク）機能</w:t>
      </w:r>
    </w:p>
    <w:p>
      <w:r>
        <w:t>G73は高速ペックドリルサイクルで、切りくずを細かく折るために浅いペックと小さな反転（バッファ）を繰り返しながら穴あけを行います【227579128058211†L55-L59】。</w:t>
      </w:r>
    </w:p>
    <w:p>
      <w:pPr>
        <w:pStyle w:val="Heading2"/>
      </w:pPr>
      <w:r>
        <w:t>インターフェース仕様</w:t>
      </w:r>
    </w:p>
    <w:p>
      <w:r>
        <w:t>・G73は高速ペックドリルサイクルで、フォーマットは "G73 X... Y... Z... R... Q... F..." です。Qはペック深さ、RはR平面、Zは穴深さを表します【55815006305127†L81-L103】。</w:t>
      </w:r>
    </w:p>
    <w:p>
      <w:r>
        <w:t>形式: G73 X... Y... Z... R... Q... F... K...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パラメータ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X, Y</w:t>
            </w:r>
          </w:p>
        </w:tc>
        <w:tc>
          <w:tcPr>
            <w:tcW w:type="dxa" w:w="4320"/>
          </w:tcPr>
          <w:p>
            <w:r>
              <w:t>穴位置の座標【227579128058211†L70-L77】</w:t>
            </w:r>
          </w:p>
        </w:tc>
      </w:tr>
      <w:tr>
        <w:tc>
          <w:tcPr>
            <w:tcW w:type="dxa" w:w="4320"/>
          </w:tcPr>
          <w:p>
            <w:r>
              <w:t>Z</w:t>
            </w:r>
          </w:p>
        </w:tc>
        <w:tc>
          <w:tcPr>
            <w:tcW w:type="dxa" w:w="4320"/>
          </w:tcPr>
          <w:p>
            <w:r>
              <w:t>深さ（R平面からZまで送り）【227579128058211†L70-L77】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R平面の高さ【227579128058211†L70-L77】</w:t>
            </w:r>
          </w:p>
        </w:tc>
      </w:tr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1回の切込み深さ（ペック深さ）【227579128058211†L70-L77】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送り速度【227579128058211†L70-L77】</w:t>
            </w:r>
          </w:p>
        </w:tc>
      </w:tr>
      <w:tr>
        <w:tc>
          <w:tcPr>
            <w:tcW w:type="dxa" w:w="4320"/>
          </w:tcPr>
          <w:p>
            <w:r>
              <w:t>K</w:t>
            </w:r>
          </w:p>
        </w:tc>
        <w:tc>
          <w:tcPr>
            <w:tcW w:type="dxa" w:w="4320"/>
          </w:tcPr>
          <w:p>
            <w:r>
              <w:t>繰返し回数【227579128058211†L70-L77】</w:t>
            </w:r>
          </w:p>
        </w:tc>
      </w:tr>
    </w:tbl>
    <w:p>
      <w:pPr>
        <w:pStyle w:val="Heading2"/>
      </w:pPr>
      <w:r>
        <w:t>処理手順</w:t>
      </w:r>
    </w:p>
    <w:p>
      <w:r>
        <w:t>・X,Y位置へ早送りで移動し、R平面まで迅速に移動します【55815006305127†L81-L103】。</w:t>
      </w:r>
    </w:p>
    <w:p>
      <w:r>
        <w:t>・Z深さまで送りで加工する際、Qで指定された量ごとに切込みを分割し、その都度小さな後退動作で切りくずを破断します【55815006305127†L81-L103】。</w:t>
      </w:r>
    </w:p>
    <w:p>
      <w:r>
        <w:t>・最終深さに達したら、G98なら初期位置へ、G99ならR平面へ戻ります。</w:t>
      </w:r>
    </w:p>
    <w:p>
      <w:pPr>
        <w:pStyle w:val="ListNumber"/>
      </w:pPr>
      <w:r>
        <w:t>X,Y位置へ移動しR平面まで早送り【227579128058211†L83-L85】</w:t>
      </w:r>
    </w:p>
    <w:p>
      <w:pPr>
        <w:pStyle w:val="ListNumber"/>
      </w:pPr>
      <w:r>
        <w:t>ペック量Qだけ送りで切り込み、約1mm後退して切りくずを折る【227579128058211†L83-L85】</w:t>
      </w:r>
    </w:p>
    <w:p>
      <w:pPr>
        <w:pStyle w:val="ListNumber"/>
      </w:pPr>
      <w:r>
        <w:t>再び次のペック深さまで移動して切削を繰り返し、最終深さZまで続ける【227579128058211†L83-L85】</w:t>
      </w:r>
    </w:p>
    <w:p>
      <w:pPr>
        <w:pStyle w:val="ListNumber"/>
      </w:pPr>
      <w:r>
        <w:t>G98なら初期位置へ、G99ならR平面へ戻る【227579128058211†L89-L93】</w:t>
      </w:r>
    </w:p>
    <w:p>
      <w:pPr>
        <w:pStyle w:val="Heading2"/>
      </w:pPr>
      <w:r>
        <w:t>設計上の留意事項</w:t>
      </w:r>
    </w:p>
    <w:p>
      <w:r>
        <w:t>・G73は浅い穴やチップブレーク目的の高速ペックに適しており、深穴加工にはG83を用います【55815006305127†L109-L148】。</w:t>
      </w:r>
    </w:p>
    <w:p>
      <w:r>
        <w:t>・ペック深さQや戻り量は機械のパラメータ設定に依存する場合があり、使用前に確認が必要です。</w:t>
      </w:r>
    </w:p>
    <w:p>
      <w:pPr>
        <w:pStyle w:val="ListBullet"/>
      </w:pPr>
      <w:r>
        <w:t>G73はモーダルで、G80または別のグループ01コードでキャンセルするまで有効です【227579128058211†L66-L68】。</w:t>
      </w:r>
    </w:p>
    <w:p>
      <w:pPr>
        <w:pStyle w:val="ListBullet"/>
      </w:pPr>
      <w:r>
        <w:t>G98/G99コードによって復帰高さが異なります【227579128058211†L89-L93】。</w:t>
      </w:r>
    </w:p>
    <w:p>
      <w:pPr>
        <w:pStyle w:val="ListBullet"/>
      </w:pPr>
      <w:r>
        <w:t>切りくずが絡みつくのを防ぐため、浅いペックと小さな後退量が設定されます【227579128058211†L83-L85】。</w:t>
      </w:r>
    </w:p>
    <w:p>
      <w:r>
        <w:t>・X,Y: 穴位置。</w:t>
      </w:r>
    </w:p>
    <w:p>
      <w:r>
        <w:t>・Z  : 穴の絶対深さ。</w:t>
      </w:r>
    </w:p>
    <w:p>
      <w:r>
        <w:t>・R  : R平面（安全高さ）。</w:t>
      </w:r>
    </w:p>
    <w:p>
      <w:r>
        <w:t>・Q  : ペック深さ。高速ペックでは浅めに設定し、チップブレークを目的とします。</w:t>
      </w:r>
    </w:p>
    <w:p>
      <w:r>
        <w:t>・F  : 送り速度。</w:t>
      </w:r>
    </w:p>
    <w:p>
      <w:r>
        <w:t>・K  : G91モードでの繰返し回数。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