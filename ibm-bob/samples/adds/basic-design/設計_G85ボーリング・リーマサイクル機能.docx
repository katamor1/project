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G85 ボーリング／リーマサイクル機能</w:t>
      </w:r>
    </w:p>
    <w:p>
      <w:r>
        <w:t>G85はボーリングやリーマ加工に用いられ、送りで穴底まで加工した後、同じ送り速度で戻るサイクルです【679135139810082†L63-L69】【679135139810082†L75-L85】。</w:t>
      </w:r>
    </w:p>
    <w:p>
      <w:pPr>
        <w:pStyle w:val="Heading2"/>
      </w:pPr>
      <w:r>
        <w:t>インターフェース仕様</w:t>
      </w:r>
    </w:p>
    <w:p>
      <w:r>
        <w:t>・G85はボーリング/リーマサイクルで、フォーマットは "G85 X... Y... Z... R... F..." (必要ならK) です。穴底まで送りで加工し、同じ送りで戻ります【758763368849145†L163-L206】。</w:t>
      </w:r>
    </w:p>
    <w:p>
      <w:r>
        <w:t>形式: G85 X... Y... Z... R... F... K...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パラメータ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X, Y</w:t>
            </w:r>
          </w:p>
        </w:tc>
        <w:tc>
          <w:tcPr>
            <w:tcW w:type="dxa" w:w="4320"/>
          </w:tcPr>
          <w:p>
            <w:r>
              <w:t>穴位置の座標【679135139810082†L63-L69】</w:t>
            </w:r>
          </w:p>
        </w:tc>
      </w:tr>
      <w:tr>
        <w:tc>
          <w:tcPr>
            <w:tcW w:type="dxa" w:w="4320"/>
          </w:tcPr>
          <w:p>
            <w:r>
              <w:t>Z</w:t>
            </w:r>
          </w:p>
        </w:tc>
        <w:tc>
          <w:tcPr>
            <w:tcW w:type="dxa" w:w="4320"/>
          </w:tcPr>
          <w:p>
            <w:r>
              <w:t>穴深さ（絶対値）【679135139810082†L63-L69】</w:t>
            </w:r>
          </w:p>
        </w:tc>
      </w:tr>
      <w:tr>
        <w:tc>
          <w:tcPr>
            <w:tcW w:type="dxa" w:w="4320"/>
          </w:tcPr>
          <w:p>
            <w:r>
              <w:t>R</w:t>
            </w:r>
          </w:p>
        </w:tc>
        <w:tc>
          <w:tcPr>
            <w:tcW w:type="dxa" w:w="4320"/>
          </w:tcPr>
          <w:p>
            <w:r>
              <w:t>工具が加工を開始するR平面の高さ【679135139810082†L63-L69】</w:t>
            </w:r>
          </w:p>
        </w:tc>
      </w:tr>
      <w:t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送り速度【679135139810082†L63-L69】</w:t>
            </w:r>
          </w:p>
        </w:tc>
      </w:tr>
      <w:tr>
        <w:tc>
          <w:tcPr>
            <w:tcW w:type="dxa" w:w="4320"/>
          </w:tcPr>
          <w:p>
            <w:r>
              <w:t>K</w:t>
            </w:r>
          </w:p>
        </w:tc>
        <w:tc>
          <w:tcPr>
            <w:tcW w:type="dxa" w:w="4320"/>
          </w:tcPr>
          <w:p>
            <w:r>
              <w:t>繰返し回数【679135139810082†L63-L69】</w:t>
            </w:r>
          </w:p>
        </w:tc>
      </w:tr>
    </w:tbl>
    <w:p>
      <w:pPr>
        <w:pStyle w:val="Heading2"/>
      </w:pPr>
      <w:r>
        <w:t>処理手順</w:t>
      </w:r>
    </w:p>
    <w:p>
      <w:r>
        <w:t>・穴位置へ早送りで移動し、R平面から送りでZ深さまでボーリング/リーマ加工を行います【679135139810082†L75-L85】。</w:t>
      </w:r>
    </w:p>
    <w:p>
      <w:r>
        <w:t>・Z深さ到達後、同じ送り速度でR平面まで戻ります【679135139810082†L75-L85】。</w:t>
      </w:r>
    </w:p>
    <w:p>
      <w:r>
        <w:t>・復帰高さはG98/G99により初期位置またはR平面に切り替えられます。</w:t>
      </w:r>
    </w:p>
    <w:p>
      <w:pPr>
        <w:pStyle w:val="ListNumber"/>
      </w:pPr>
      <w:r>
        <w:t>X,Y位置へ位置決め後、R平面へ早送り【679135139810082†L75-L85】</w:t>
      </w:r>
    </w:p>
    <w:p>
      <w:pPr>
        <w:pStyle w:val="ListNumber"/>
      </w:pPr>
      <w:r>
        <w:t>R平面からZ深さまで所定の送りでボーリング／リーマ加工【679135139810082†L75-L85】</w:t>
      </w:r>
    </w:p>
    <w:p>
      <w:pPr>
        <w:pStyle w:val="ListNumber"/>
      </w:pPr>
      <w:r>
        <w:t>Z深さ到達後、同じ送りでR平面まで戻る【679135139810082†L75-L85】</w:t>
      </w:r>
    </w:p>
    <w:p>
      <w:pPr>
        <w:pStyle w:val="ListNumber"/>
      </w:pPr>
      <w:r>
        <w:t>G98の場合は初期位置へ、G99の場合はR平面へ戻る【679135139810082†L83-L85】</w:t>
      </w:r>
    </w:p>
    <w:p>
      <w:pPr>
        <w:pStyle w:val="Heading2"/>
      </w:pPr>
      <w:r>
        <w:t>設計上の留意事項</w:t>
      </w:r>
    </w:p>
    <w:p>
      <w:r>
        <w:t>・G85は仕上げボーリングやリーマ加工で利用され、滑らかな戻りにより穴壁の面粗度を向上させます【679135139810082†L75-L85】。</w:t>
      </w:r>
    </w:p>
    <w:p>
      <w:r>
        <w:t>・サイクルはモーダルであり、不要になったらG80で解除します【679135139810082†L63-L69】。</w:t>
      </w:r>
    </w:p>
    <w:p>
      <w:pPr>
        <w:pStyle w:val="ListBullet"/>
      </w:pPr>
      <w:r>
        <w:t>G85サイクルは主にリーミングや仕上げ穴加工で使用され、バリや面粗度向上のために同じ送りで戻ります【679135139810082†L75-L85】。</w:t>
      </w:r>
    </w:p>
    <w:p>
      <w:pPr>
        <w:pStyle w:val="ListBullet"/>
      </w:pPr>
      <w:r>
        <w:t>G85はモーダルであり、G80でキャンセルするまで繰り返し実行されます【679135139810082†L63-L69】。</w:t>
      </w:r>
    </w:p>
    <w:p>
      <w:r>
        <w:t>・X,Y: 穴位置。</w:t>
      </w:r>
    </w:p>
    <w:p>
      <w:r>
        <w:t>・Z  : 穴深さ。</w:t>
      </w:r>
    </w:p>
    <w:p>
      <w:r>
        <w:t>・R  : R平面。</w:t>
      </w:r>
    </w:p>
    <w:p>
      <w:r>
        <w:t>・F  : 送り速度。</w:t>
      </w:r>
    </w:p>
    <w:p>
      <w:r>
        <w:t>・K  : 繰返し回数 (G91増分モード)。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