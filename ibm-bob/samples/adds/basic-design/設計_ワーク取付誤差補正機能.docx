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ワーク取付誤差補正機能（G54.4）</w:t>
      </w:r>
    </w:p>
    <w:p>
      <w:pPr>
        <w:pStyle w:val="Heading2"/>
      </w:pPr>
      <w:r>
        <w:t>目的・概要</w:t>
      </w:r>
    </w:p>
    <w:p>
      <w:r>
        <w:t>5軸加工などでワークの取り付け位置や姿勢が理想の位置からずれていても、プログラムを修正せずに加工できるよう、ワーク座標系を位置および角度の誤差に基づいて補正する機能です。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Gコード形式</w:t>
            </w:r>
          </w:p>
        </w:tc>
        <w:tc>
          <w:tcPr>
            <w:tcW w:type="dxa" w:w="4320"/>
          </w:tcPr>
          <w:p>
            <w:r>
              <w:t>G54.4 Pn ;</w:t>
              <w:br/>
              <w:t>P: 誤差補正データセット番号（1〜7）。P0で補正を解除。</w:t>
            </w:r>
          </w:p>
        </w:tc>
      </w:tr>
      <w:tr>
        <w:tc>
          <w:tcPr>
            <w:tcW w:type="dxa" w:w="4320"/>
          </w:tcPr>
          <w:p>
            <w:r>
              <w:t>誤差データ</w:t>
            </w:r>
          </w:p>
        </w:tc>
        <w:tc>
          <w:tcPr>
            <w:tcW w:type="dxa" w:w="4320"/>
          </w:tcPr>
          <w:p>
            <w:r>
              <w:t>各データセットにはワークの平行移動量（X,Y,Z）と回転誤差（α,β,γ）を登録。プロービング等で実測する。</w:t>
            </w:r>
          </w:p>
        </w:tc>
      </w:tr>
      <w:tr>
        <w:tc>
          <w:tcPr>
            <w:tcW w:type="dxa" w:w="4320"/>
          </w:tcPr>
          <w:p>
            <w:r>
              <w:t>適用範囲</w:t>
            </w:r>
          </w:p>
        </w:tc>
        <w:tc>
          <w:tcPr>
            <w:tcW w:type="dxa" w:w="4320"/>
          </w:tcPr>
          <w:p>
            <w:r>
              <w:t>補正有効期間中はプログラムの全ての座標が補正後のワーク座標系で解釈される。</w:t>
            </w:r>
          </w:p>
        </w:tc>
      </w:tr>
    </w:tbl>
    <w:p>
      <w:pPr>
        <w:pStyle w:val="Heading2"/>
      </w:pPr>
      <w:r>
        <w:t>処理の流れ</w:t>
      </w:r>
    </w:p>
    <w:p>
      <w:r>
        <w:t>1. ワークをテーブルに設置後、プローブなどで実際の位置・姿勢誤差（X,Y,Z,α,β,γ）を計測します。</w:t>
        <w:br/>
        <w:t>2. 計測値を補正データセットに登録します。</w:t>
        <w:br/>
        <w:t>3. 加工プログラム開始時にG54.4 Pnを指定すると、CNCは登録された誤差をもとにワーク座標系を修正します【663089342294117†L649-L656】。</w:t>
        <w:br/>
        <w:t>4. 補正を解除する場合はG54.4 P0を指定します。</w:t>
      </w:r>
    </w:p>
    <w:p>
      <w:pPr>
        <w:pStyle w:val="Heading2"/>
      </w:pPr>
      <w:r>
        <w:t>設計上の留意事項</w:t>
      </w:r>
    </w:p>
    <w:p>
      <w:r>
        <w:t>- ワーク取付誤差補正はG68.2傾斜平面設定やG43.4工具中心点制御と併用して使用するのが一般的です。</w:t>
      </w:r>
    </w:p>
    <w:p>
      <w:r>
        <w:t>- 補正データの測定には高精度なプローブが必要です。</w:t>
      </w:r>
    </w:p>
    <w:p>
      <w:r>
        <w:t>- プログラムは理論上のワーク原点・姿勢で作成し、補正量のみ現場で設定します。</w:t>
      </w:r>
    </w:p>
    <w:p>
      <w:r>
        <w:t>引用: 【663089342294117†L649-L656】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