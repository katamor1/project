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G86 ボーリングサイクル機能</w:t>
      </w:r>
    </w:p>
    <w:p>
      <w:r>
        <w:t>G86サイクルはボーリング加工に用いられ、穴底に到達したらスピンドルを停止し、工具を急速送りで引き抜く特長を持ちます【721050564311675†L61-L69】【721050564311675†L74-L81】。</w:t>
      </w:r>
    </w:p>
    <w:p>
      <w:pPr>
        <w:pStyle w:val="Heading2"/>
      </w:pPr>
      <w:r>
        <w:t>インターフェース仕様</w:t>
      </w:r>
    </w:p>
    <w:p>
      <w:r>
        <w:t>形式: G86 X... Y... Z... R... F... K...</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X, Y</w:t>
            </w:r>
          </w:p>
        </w:tc>
        <w:tc>
          <w:tcPr>
            <w:tcW w:type="dxa" w:w="4320"/>
          </w:tcPr>
          <w:p>
            <w:r>
              <w:t>穴位置の座標【721050564311675†L61-L69】</w:t>
            </w:r>
          </w:p>
        </w:tc>
      </w:tr>
      <w:tr>
        <w:tc>
          <w:tcPr>
            <w:tcW w:type="dxa" w:w="4320"/>
          </w:tcPr>
          <w:p>
            <w:r>
              <w:t>Z</w:t>
            </w:r>
          </w:p>
        </w:tc>
        <w:tc>
          <w:tcPr>
            <w:tcW w:type="dxa" w:w="4320"/>
          </w:tcPr>
          <w:p>
            <w:r>
              <w:t>穴深さ【721050564311675†L61-L69】</w:t>
            </w:r>
          </w:p>
        </w:tc>
      </w:tr>
      <w:tr>
        <w:tc>
          <w:tcPr>
            <w:tcW w:type="dxa" w:w="4320"/>
          </w:tcPr>
          <w:p>
            <w:r>
              <w:t>R</w:t>
            </w:r>
          </w:p>
        </w:tc>
        <w:tc>
          <w:tcPr>
            <w:tcW w:type="dxa" w:w="4320"/>
          </w:tcPr>
          <w:p>
            <w:r>
              <w:t>R平面の高さ【721050564311675†L61-L69】</w:t>
            </w:r>
          </w:p>
        </w:tc>
      </w:tr>
      <w:tr>
        <w:tc>
          <w:tcPr>
            <w:tcW w:type="dxa" w:w="4320"/>
          </w:tcPr>
          <w:p>
            <w:r>
              <w:t>F</w:t>
            </w:r>
          </w:p>
        </w:tc>
        <w:tc>
          <w:tcPr>
            <w:tcW w:type="dxa" w:w="4320"/>
          </w:tcPr>
          <w:p>
            <w:r>
              <w:t>送り速度【721050564311675†L61-L69】</w:t>
            </w:r>
          </w:p>
        </w:tc>
      </w:tr>
      <w:tr>
        <w:tc>
          <w:tcPr>
            <w:tcW w:type="dxa" w:w="4320"/>
          </w:tcPr>
          <w:p>
            <w:r>
              <w:t>K</w:t>
            </w:r>
          </w:p>
        </w:tc>
        <w:tc>
          <w:tcPr>
            <w:tcW w:type="dxa" w:w="4320"/>
          </w:tcPr>
          <w:p>
            <w:r>
              <w:t>繰返し回数【721050564311675†L61-L69】</w:t>
            </w:r>
          </w:p>
        </w:tc>
      </w:tr>
    </w:tbl>
    <w:p>
      <w:pPr>
        <w:pStyle w:val="Heading2"/>
      </w:pPr>
      <w:r>
        <w:t>処理手順</w:t>
      </w:r>
    </w:p>
    <w:p>
      <w:pPr>
        <w:pStyle w:val="ListNumber"/>
      </w:pPr>
      <w:r>
        <w:t>X,Y位置へ早送りしR平面まで移動【721050564311675†L74-L81】</w:t>
      </w:r>
    </w:p>
    <w:p>
      <w:pPr>
        <w:pStyle w:val="ListNumber"/>
      </w:pPr>
      <w:r>
        <w:t>R平面からZ深さまで送りで加工【721050564311675†L74-L81】</w:t>
      </w:r>
    </w:p>
    <w:p>
      <w:pPr>
        <w:pStyle w:val="ListNumber"/>
      </w:pPr>
      <w:r>
        <w:t>穴底でスピンドルを停止し、工具を急速送りで引き抜く【721050564311675†L74-L81】</w:t>
      </w:r>
    </w:p>
    <w:p>
      <w:pPr>
        <w:pStyle w:val="ListNumber"/>
      </w:pPr>
      <w:r>
        <w:t>G98なら初期位置へ、G99ならR平面へ戻る【721050564311675†L82-L85】</w:t>
      </w:r>
    </w:p>
    <w:p>
      <w:pPr>
        <w:pStyle w:val="Heading2"/>
      </w:pPr>
      <w:r>
        <w:t>設計上の留意事項</w:t>
      </w:r>
    </w:p>
    <w:p>
      <w:pPr>
        <w:pStyle w:val="ListBullet"/>
      </w:pPr>
      <w:r>
        <w:t>G86はリーマ加工などに使用され、送り戻しではなく急速戻しを行うことで加工時間を短縮します【721050564311675†L74-L81】。</w:t>
      </w:r>
    </w:p>
    <w:p>
      <w:pPr>
        <w:pStyle w:val="ListBullet"/>
      </w:pPr>
      <w:r>
        <w:t>実際には穴底でのドウェルやスピンドル停止が必要な場合に使用されます【939779665810399†L593-L606】。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