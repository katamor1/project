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G72 端面サイクル機能 基本設計書</w:t>
      </w:r>
    </w:p>
    <w:p>
      <w:pPr>
        <w:pStyle w:val="Heading2"/>
      </w:pPr>
      <w:r>
        <w:t>1. 目的・概要</w:t>
      </w:r>
    </w:p>
    <w:p>
      <w:r>
        <w:t>G72 端面サイクルは主に旋盤で端面の荒削りを行う G コードです。輪郭の端面部を効率的に削り取るため、工具が繰り返し切削と退避を行います。</w:t>
      </w:r>
    </w:p>
    <w:p>
      <w:r>
        <w:t>G72 は 2 ブロック構成で、第一ブロックでは切込み量および戻り量を指示し、第二ブロックでは荒削りする輪郭区間、仕上げ代、送り、主軸速度などを設定します。</w:t>
      </w:r>
    </w:p>
    <w:p>
      <w:pPr>
        <w:pStyle w:val="Heading2"/>
      </w:pPr>
      <w:r>
        <w:t>2. インターフェース仕様 (G コード形式とパラメータ)</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W (1st ブロック)</w:t>
            </w:r>
          </w:p>
        </w:tc>
        <w:tc>
          <w:tcPr>
            <w:tcW w:type="dxa" w:w="4320"/>
          </w:tcPr>
          <w:p>
            <w:r>
              <w:t>切込み量。1 回の切削で工具が Z 軸方向に進む量【399476905611089†L79-L81】</w:t>
            </w:r>
          </w:p>
        </w:tc>
      </w:tr>
      <w:tr>
        <w:tc>
          <w:tcPr>
            <w:tcW w:type="dxa" w:w="4320"/>
          </w:tcPr>
          <w:p>
            <w:r>
              <w:t>R (1st ブロック)</w:t>
            </w:r>
          </w:p>
        </w:tc>
        <w:tc>
          <w:tcPr>
            <w:tcW w:type="dxa" w:w="4320"/>
          </w:tcPr>
          <w:p>
            <w:r>
              <w:t>戻り量。各カット終了後に工具が退避する距離【399476905611089†L81-L82】</w:t>
            </w:r>
          </w:p>
        </w:tc>
      </w:tr>
      <w:tr>
        <w:tc>
          <w:tcPr>
            <w:tcW w:type="dxa" w:w="4320"/>
          </w:tcPr>
          <w:p>
            <w:r>
              <w:t>P</w:t>
            </w:r>
          </w:p>
        </w:tc>
        <w:tc>
          <w:tcPr>
            <w:tcW w:type="dxa" w:w="4320"/>
          </w:tcPr>
          <w:p>
            <w:r>
              <w:t>輪郭開始ブロック番号【399476905611089†L85-L87】</w:t>
            </w:r>
          </w:p>
        </w:tc>
      </w:tr>
      <w:tr>
        <w:tc>
          <w:tcPr>
            <w:tcW w:type="dxa" w:w="4320"/>
          </w:tcPr>
          <w:p>
            <w:r>
              <w:t>Q</w:t>
            </w:r>
          </w:p>
        </w:tc>
        <w:tc>
          <w:tcPr>
            <w:tcW w:type="dxa" w:w="4320"/>
          </w:tcPr>
          <w:p>
            <w:r>
              <w:t>輪郭終了ブロック番号【399476905611089†L85-L87】</w:t>
            </w:r>
          </w:p>
        </w:tc>
      </w:tr>
      <w:tr>
        <w:tc>
          <w:tcPr>
            <w:tcW w:type="dxa" w:w="4320"/>
          </w:tcPr>
          <w:p>
            <w:r>
              <w:t>U</w:t>
            </w:r>
          </w:p>
        </w:tc>
        <w:tc>
          <w:tcPr>
            <w:tcW w:type="dxa" w:w="4320"/>
          </w:tcPr>
          <w:p>
            <w:r>
              <w:t>仕上げ代 (X 方向)。残しておく径方向の材料【399476905611089†L85-L89】</w:t>
            </w:r>
          </w:p>
        </w:tc>
      </w:tr>
      <w:tr>
        <w:tc>
          <w:tcPr>
            <w:tcW w:type="dxa" w:w="4320"/>
          </w:tcPr>
          <w:p>
            <w:r>
              <w:t>W</w:t>
            </w:r>
          </w:p>
        </w:tc>
        <w:tc>
          <w:tcPr>
            <w:tcW w:type="dxa" w:w="4320"/>
          </w:tcPr>
          <w:p>
            <w:r>
              <w:t>仕上げ代 (Z 方向)。残しておく長さ方向の材料【399476905611089†L85-L90】</w:t>
            </w:r>
          </w:p>
        </w:tc>
      </w:tr>
      <w:tr>
        <w:tc>
          <w:tcPr>
            <w:tcW w:type="dxa" w:w="4320"/>
          </w:tcPr>
          <w:p>
            <w:r>
              <w:t>F</w:t>
            </w:r>
          </w:p>
        </w:tc>
        <w:tc>
          <w:tcPr>
            <w:tcW w:type="dxa" w:w="4320"/>
          </w:tcPr>
          <w:p>
            <w:r>
              <w:t>切削送り。G72 実行中の送り速度【399476905611089†L90-L92】</w:t>
            </w:r>
          </w:p>
        </w:tc>
      </w:tr>
      <w:tr>
        <w:tc>
          <w:tcPr>
            <w:tcW w:type="dxa" w:w="4320"/>
          </w:tcPr>
          <w:p>
            <w:r>
              <w:t>S</w:t>
            </w:r>
          </w:p>
        </w:tc>
        <w:tc>
          <w:tcPr>
            <w:tcW w:type="dxa" w:w="4320"/>
          </w:tcPr>
          <w:p>
            <w:r>
              <w:t>主軸速度。G72 実行中の主軸回転数【399476905611089†L90-L92】</w:t>
            </w:r>
          </w:p>
        </w:tc>
      </w:tr>
    </w:tbl>
    <w:p>
      <w:r>
        <w:t>・W(1st): Z軸方向の切込み量。正値/負値で進行方向を指示。</w:t>
      </w:r>
    </w:p>
    <w:p>
      <w:r>
        <w:t>・R      : 退避量。各パス後に斜めに退避する距離。</w:t>
      </w:r>
    </w:p>
    <w:p>
      <w:r>
        <w:t>・P/Q    : 荒削りする端面輪郭の開始/終了ブロック番号。</w:t>
      </w:r>
    </w:p>
    <w:p>
      <w:r>
        <w:t>・U      : 仕上げ代 (X方向)。</w:t>
      </w:r>
    </w:p>
    <w:p>
      <w:r>
        <w:t>・W(2nd): 仕上げ代 (Z方向)。</w:t>
      </w:r>
    </w:p>
    <w:p>
      <w:r>
        <w:t>・F      : 荒削り送り。</w:t>
      </w:r>
    </w:p>
    <w:p>
      <w:r>
        <w:t>・S      : 主軸回転数 (必要に応じて)。</w:t>
      </w:r>
    </w:p>
    <w:p>
      <w:r>
        <w:t>・G72は2ブロック形式で、第一ブロック "G72 W&lt;切込み量&gt; R&lt;戻り量&gt;" でZ方向の切込み量と退避量を設定し、第二ブロック "G72 P&lt;始点&gt; Q&lt;終点&gt; U&lt;仕上げ代X&gt; W&lt;仕上げ代Z&gt; F&lt;送り&gt;" で輪郭区間と仕上げ代、送り等を指定します【402531947148401†L67-L101】【402531947148401†L119-L134】。</w:t>
      </w:r>
    </w:p>
    <w:p>
      <w:pPr>
        <w:pStyle w:val="Heading2"/>
      </w:pPr>
      <w:r>
        <w:t>3. 処理の流れ</w:t>
      </w:r>
    </w:p>
    <w:p>
      <w:r>
        <w:t>・P〜Qで定義された端面輪郭に対し、第一ブロックのWで指定した量だけZ軸に切込み、輪郭に沿ってX方向へ送り動作を行います【402531947148401†L67-L101】。</w:t>
      </w:r>
    </w:p>
    <w:p>
      <w:r>
        <w:t>・輪郭終端に達するとR量だけ退避し、X軸を戻して次の切込みを開始します【402531947148401†L119-L134】。</w:t>
      </w:r>
    </w:p>
    <w:p>
      <w:r>
        <w:t>・この動作を繰返して最終寸法まで荒削りを続け、UとWに指定した仕上げ代を残します。</w:t>
      </w:r>
    </w:p>
    <w:p>
      <w:pPr>
        <w:pStyle w:val="ListNumber"/>
      </w:pPr>
      <w:r>
        <w:t>G72 の実行前に、P ～ Q ブロックで指定した輪郭がプログラム内に記述されます。</w:t>
      </w:r>
    </w:p>
    <w:p>
      <w:pPr>
        <w:pStyle w:val="ListNumber"/>
      </w:pPr>
      <w:r>
        <w:t>第一ブロックでは W で指定された切込み量だけ工具が Z 軸に進み、輪郭上の X 軸方向に進みます。</w:t>
      </w:r>
    </w:p>
    <w:p>
      <w:pPr>
        <w:pStyle w:val="ListNumber"/>
      </w:pPr>
      <w:r>
        <w:t>切削終了後、工具は R で指定された量だけ斜めに退避し、次の切込み開始点に移動します。</w:t>
      </w:r>
    </w:p>
    <w:p>
      <w:pPr>
        <w:pStyle w:val="ListNumber"/>
      </w:pPr>
      <w:r>
        <w:t>第二ブロックの U および W の仕上げ代を残して目的寸法に達するまで、この動作が繰り返されます。</w:t>
      </w:r>
    </w:p>
    <w:p>
      <w:pPr>
        <w:pStyle w:val="Heading2"/>
      </w:pPr>
      <w:r>
        <w:t>4. 設計上の留意事項</w:t>
      </w:r>
    </w:p>
    <w:p>
      <w:r>
        <w:t>・G72は端面の粗削り用サイクルであり、仕上げはG70仕上げサイクルで行います。</w:t>
      </w:r>
    </w:p>
    <w:p>
      <w:r>
        <w:t>・切込み量Wや退避量Rは素材や工具剛性に合わせて設定し、深すぎる切込みや小さすぎる退避は避けます。</w:t>
      </w:r>
    </w:p>
    <w:p>
      <w:r>
        <w:t>・輪郭ブロックでは円弧指令や他の補間を使用しないことが推奨されます。</w:t>
      </w:r>
    </w:p>
    <w:p>
      <w:r>
        <w:t>- G72 端面サイクルは荒加工用であり、仕上げ加工は G70 仕上げサイクルで行います。</w:t>
      </w:r>
    </w:p>
    <w:p>
      <w:r>
        <w:t>- 第二ブロックで指定した F (送り) と S (主軸速度) は荒削り中に適用され、P-Q ブロック内に記述した F、S 値は G70 仕上げサイクルで使用される【399476905611089†L95-L110】。</w:t>
      </w:r>
    </w:p>
    <w:p>
      <w:r>
        <w:t>- 切込み量や戻り量は材料や工具条件に合わせて調整し、過負荷を避けます。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