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G81 ドリルサイクル機能 (標準穴あけ)</w:t>
      </w:r>
    </w:p>
    <w:p>
      <w:r>
        <w:t>G81ドリルサイクルは、単純な穴あけやスポット加工を自動化するための標準サイクルです。</w:t>
        <w:br/>
        <w:t>プログラムブロックにG81を記述すると、その後の各X–Y位置移動で同じ穴あけシーケンスが繰り返されます。</w:t>
      </w:r>
    </w:p>
    <w:p>
      <w:pPr>
        <w:pStyle w:val="Heading2"/>
      </w:pPr>
      <w:r>
        <w:t>インターフェース仕様</w:t>
      </w:r>
    </w:p>
    <w:p>
      <w:r>
        <w:t>・G81は標準ドリルサイクルで、フォーマットは "G81 X... Y... Z... R... F..." です。必要に応じてKで繰返しを指定できます【758763368849145†L48-L68】。</w:t>
      </w:r>
    </w:p>
    <w:p>
      <w:r>
        <w:t>形式: G81 X... Y... Z... R... K... F...</w:t>
      </w:r>
    </w:p>
    <w:tbl>
      <w:tblPr>
        <w:tblW w:type="auto" w:w="0"/>
        <w:tblLook w:firstColumn="1" w:firstRow="1" w:lastColumn="0" w:lastRow="0" w:noHBand="0" w:noVBand="1" w:val="04A0"/>
      </w:tblPr>
      <w:tblGrid>
        <w:gridCol w:w="4320"/>
        <w:gridCol w:w="4320"/>
      </w:tblGrid>
      <w:tr>
        <w:tc>
          <w:tcPr>
            <w:tcW w:type="dxa" w:w="4320"/>
          </w:tcPr>
          <w:p>
            <w:r>
              <w:t>パラメータ</w:t>
            </w:r>
          </w:p>
        </w:tc>
        <w:tc>
          <w:tcPr>
            <w:tcW w:type="dxa" w:w="4320"/>
          </w:tcPr>
          <w:p>
            <w:r>
              <w:t>説明</w:t>
            </w:r>
          </w:p>
        </w:tc>
      </w:tr>
      <w:tr>
        <w:tc>
          <w:tcPr>
            <w:tcW w:type="dxa" w:w="4320"/>
          </w:tcPr>
          <w:p>
            <w:r>
              <w:t>X, Y</w:t>
            </w:r>
          </w:p>
        </w:tc>
        <w:tc>
          <w:tcPr>
            <w:tcW w:type="dxa" w:w="4320"/>
          </w:tcPr>
          <w:p>
            <w:r>
              <w:t>穴位置の座標【681797050443019†L55-L66】</w:t>
            </w:r>
          </w:p>
        </w:tc>
      </w:tr>
      <w:tr>
        <w:tc>
          <w:tcPr>
            <w:tcW w:type="dxa" w:w="4320"/>
          </w:tcPr>
          <w:p>
            <w:r>
              <w:t>Z</w:t>
            </w:r>
          </w:p>
        </w:tc>
        <w:tc>
          <w:tcPr>
            <w:tcW w:type="dxa" w:w="4320"/>
          </w:tcPr>
          <w:p>
            <w:r>
              <w:t>穴底までの深さ。R平面からZまで送りで移動する【681797050443019†L55-L66】</w:t>
            </w:r>
          </w:p>
        </w:tc>
      </w:tr>
      <w:tr>
        <w:tc>
          <w:tcPr>
            <w:tcW w:type="dxa" w:w="4320"/>
          </w:tcPr>
          <w:p>
            <w:r>
              <w:t>R</w:t>
            </w:r>
          </w:p>
        </w:tc>
        <w:tc>
          <w:tcPr>
            <w:tcW w:type="dxa" w:w="4320"/>
          </w:tcPr>
          <w:p>
            <w:r>
              <w:t>R平面の位置（開始高さ）【681797050443019†L55-L66】</w:t>
            </w:r>
          </w:p>
        </w:tc>
      </w:tr>
      <w:tr>
        <w:tc>
          <w:tcPr>
            <w:tcW w:type="dxa" w:w="4320"/>
          </w:tcPr>
          <w:p>
            <w:r>
              <w:t>K</w:t>
            </w:r>
          </w:p>
        </w:tc>
        <w:tc>
          <w:tcPr>
            <w:tcW w:type="dxa" w:w="4320"/>
          </w:tcPr>
          <w:p>
            <w:r>
              <w:t>繰返し回数。Kを指定すると同じ穴あけをK回繰り返す【681797050443019†L67-L69】</w:t>
            </w:r>
          </w:p>
        </w:tc>
      </w:tr>
      <w:tr>
        <w:tc>
          <w:tcPr>
            <w:tcW w:type="dxa" w:w="4320"/>
          </w:tcPr>
          <w:p>
            <w:r>
              <w:t>F</w:t>
            </w:r>
          </w:p>
        </w:tc>
        <w:tc>
          <w:tcPr>
            <w:tcW w:type="dxa" w:w="4320"/>
          </w:tcPr>
          <w:p>
            <w:r>
              <w:t>送り速度【681797050443019†L55-L66】</w:t>
            </w:r>
          </w:p>
        </w:tc>
      </w:tr>
    </w:tbl>
    <w:p>
      <w:pPr>
        <w:pStyle w:val="Heading2"/>
      </w:pPr>
      <w:r>
        <w:t>処理手順</w:t>
      </w:r>
    </w:p>
    <w:p>
      <w:r>
        <w:t>・X,Y位置へ早送りで移動し、R平面からZ深さまでFで穴あけを行います【681797050443019†L86-L94】。</w:t>
      </w:r>
    </w:p>
    <w:p>
      <w:r>
        <w:t>・穴あけ完了後、G98なら初期位置へ、G99ならR平面へ戻ります【681797050443019†L100-L105】。</w:t>
      </w:r>
    </w:p>
    <w:p>
      <w:r>
        <w:t>・Kが指定されている場合、G91モードで相対移動しながら同じ穴あけを繰返します【681797050443019†L120-L125】。</w:t>
      </w:r>
    </w:p>
    <w:p>
      <w:pPr>
        <w:pStyle w:val="ListNumber"/>
      </w:pPr>
      <w:r>
        <w:t>X,Y軸で穴位置へ早送りで移動【681797050443019†L86-L94】</w:t>
      </w:r>
    </w:p>
    <w:p>
      <w:pPr>
        <w:pStyle w:val="ListNumber"/>
      </w:pPr>
      <w:r>
        <w:t>R平面まで早送りで移動【681797050443019†L86-L94】</w:t>
      </w:r>
    </w:p>
    <w:p>
      <w:pPr>
        <w:pStyle w:val="ListNumber"/>
      </w:pPr>
      <w:r>
        <w:t>R平面からZ深さまで送りで穴あけ【681797050443019†L86-L94】</w:t>
      </w:r>
    </w:p>
    <w:p>
      <w:pPr>
        <w:pStyle w:val="ListNumber"/>
      </w:pPr>
      <w:r>
        <w:t>穴あけ完了後、G98の場合は初期位置へ、G99の場合はR平面に戻る【681797050443019†L86-L94】【681797050443019†L100-L105】</w:t>
      </w:r>
    </w:p>
    <w:p>
      <w:pPr>
        <w:pStyle w:val="Heading2"/>
      </w:pPr>
      <w:r>
        <w:t>設計上の留意事項</w:t>
      </w:r>
    </w:p>
    <w:p>
      <w:r>
        <w:t>・G81は単純な穴やスポット加工に適しており、深穴やチップブレークが必要な場合はG83やG73を使用します【758763368849145†L48-L68】【681797050443019†L86-L94】。</w:t>
      </w:r>
    </w:p>
    <w:p>
      <w:r>
        <w:t>・サイクルはモーダルで、G80で解除するまで各位置移動で繰返し実行されます【681797050443019†L67-L69】。</w:t>
      </w:r>
    </w:p>
    <w:p>
      <w:pPr>
        <w:pStyle w:val="ListBullet"/>
      </w:pPr>
      <w:r>
        <w:t>G81はモーダルであり、G80または他のグループ01 Gコードでキャンセルするまで有効です【681797050443019†L67-L69】。</w:t>
      </w:r>
    </w:p>
    <w:p>
      <w:pPr>
        <w:pStyle w:val="ListBullet"/>
      </w:pPr>
      <w:r>
        <w:t>G98は復帰高さを初期位置へ、G99はR平面へ戻すことを指定します【681797050443019†L100-L105】。</w:t>
      </w:r>
    </w:p>
    <w:p>
      <w:pPr>
        <w:pStyle w:val="ListBullet"/>
      </w:pPr>
      <w:r>
        <w:t>Kを指定すると、G91増分モードで座標を移動しながら同じ穴あけを繰り返すことができます【681797050443019†L120-L125】。</w:t>
      </w:r>
    </w:p>
    <w:p>
      <w:r>
        <w:t>・X,Y: 穴位置。</w:t>
      </w:r>
    </w:p>
    <w:p>
      <w:r>
        <w:t>・Z  : 穴深さ。</w:t>
      </w:r>
    </w:p>
    <w:p>
      <w:r>
        <w:t>・R  : R平面。</w:t>
      </w:r>
    </w:p>
    <w:p>
      <w:r>
        <w:t>・F  : 送り速度。</w:t>
      </w:r>
    </w:p>
    <w:p>
      <w:r>
        <w:t>・K  : 繰返し回数 (G91増分モード時)。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