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位置スイッチ機能</w:t>
      </w:r>
    </w:p>
    <w:p>
      <w:pPr>
        <w:pStyle w:val="Heading2"/>
      </w:pPr>
      <w:r>
        <w:t>目的・概要</w:t>
      </w:r>
    </w:p>
    <w:p>
      <w:r>
        <w:t>位置スイッチ機能は、指定した軸の機械座標がパラメータで設定した範囲に入った際にPMCへ位置スイッチ信号を出力する機能である。通常の位置スイッチに加えて、高速位置スイッチおよび方向依存型高速位置スイッチが用意されている。高速位置スイッチでは位置を短い周期で監視し、より高精度なスイッチ信号を出力する。方向依存型高速位置スイッチでは、指定した方向に通過した座標に応じて信号を1/0に切り替える。</w:t>
      </w:r>
    </w:p>
    <w:p>
      <w:pPr>
        <w:pStyle w:val="Heading2"/>
      </w:pPr>
      <w:r>
        <w:t>インターフェース（設定パラメータ）</w:t>
      </w:r>
    </w:p>
    <w:p>
      <w:r>
        <w:t>これらの機能はGコードではなく、パラメータ設定により有効化・設定する。以下の項目を設定することで使用できる:</w:t>
      </w:r>
    </w:p>
    <w:p>
      <w:pPr>
        <w:pStyle w:val="ListBullet"/>
      </w:pPr>
      <w:r>
        <w:t>- 制御軸：位置スイッチ対象とする軸を指定する。</w:t>
      </w:r>
    </w:p>
    <w:p>
      <w:pPr>
        <w:pStyle w:val="ListBullet"/>
      </w:pPr>
      <w:r>
        <w:t>- 出力範囲：機械座標における下限値と上限値を設定し、その範囲内に入った場合に信号を出力する。</w:t>
      </w:r>
    </w:p>
    <w:p>
      <w:pPr>
        <w:pStyle w:val="ListBullet"/>
      </w:pPr>
      <w:r>
        <w:t>- 出力信号数：通常の位置スイッチは最大10点、パラメータ設定により16点まで使用可能。高速位置スイッチは最大6点、パラメータ設定により16点まで使用可能。</w:t>
      </w:r>
    </w:p>
    <w:p>
      <w:pPr>
        <w:pStyle w:val="ListBullet"/>
      </w:pPr>
      <w:r>
        <w:t>- 出力モード：高速位置スイッチ信号は通常型または方向依存型を選択する。方向依存型では2 つの機械座標を監視し、所定方向に通過すると信号を1/0に切り替える。</w:t>
      </w:r>
    </w:p>
    <w:p>
      <w:pPr>
        <w:pStyle w:val="Heading2"/>
      </w:pPr>
      <w:r>
        <w:t>処理の流れ</w:t>
      </w:r>
    </w:p>
    <w:p>
      <w:r>
        <w:t>1. CNC のパラメータで対象軸と機械座標範囲、出力モードを設定する。</w:t>
        <w:br/>
        <w:t>2. CNC は運転中に対象軸の現在位置を監視し、設定範囲内に入ると位置スイッチ信号を立ち上げる。</w:t>
        <w:br/>
        <w:t>3. 高速位置スイッチでは監視周期が短く、サーボ制御の高精度な位置検出に合わせて出力される。</w:t>
        <w:br/>
        <w:t>4. 方向依存型では、指定した2点の座標を境界として移動方向を判定し、先の座標通過時に信号を1にし、次の座標通過で0に戻す。</w:t>
        <w:br/>
        <w:t>5. 設定された信号数を超える位置スイッチは出力できないため、必要に応じてパラメータで拡張する。</w:t>
      </w:r>
    </w:p>
    <w:p>
      <w:pPr>
        <w:pStyle w:val="Heading2"/>
      </w:pPr>
      <w:r>
        <w:t>設計上の留意点</w:t>
      </w:r>
    </w:p>
    <w:p>
      <w:pPr>
        <w:pStyle w:val="ListBullet"/>
      </w:pPr>
      <w:r>
        <w:t>- 位置スイッチの設定値はPMC側で使用するため、機械のストロークや機械座標系を理解した上で設定する。</w:t>
      </w:r>
    </w:p>
    <w:p>
      <w:pPr>
        <w:pStyle w:val="ListBullet"/>
      </w:pPr>
      <w:r>
        <w:t>- 高速位置スイッチや方向依存型を使用する場合、ハードウェア割り込みや入出力応答時間に注意し、誤動作を防ぐよう設計する。</w:t>
      </w:r>
    </w:p>
    <w:p>
      <w:pPr>
        <w:pStyle w:val="ListBullet"/>
      </w:pPr>
      <w:r>
        <w:t>- 出力モードの選択はパラメータで行うため、ユーザ操作で切り替える場合は専用画面やPMCラダーの準備が必要となる。</w:t>
      </w:r>
    </w:p>
    <w:p>
      <w:pPr>
        <w:pStyle w:val="ListBullet"/>
      </w:pPr>
      <w:r>
        <w:t>- 複数軸に対する位置スイッチを設定する際は、信号数の上限に注意する。</w:t>
      </w:r>
    </w:p>
    <w:p>
      <w:pPr>
        <w:pStyle w:val="Heading2"/>
      </w:pPr>
      <w:r>
        <w:t>引用</w:t>
      </w:r>
    </w:p>
    <w:p>
      <w:r>
        <w:t>位置スイッチ機能では、機械座標が設定範囲内に入るとPMCに信号を出力する【144831653495762†L10409-L10417】。高速位置スイッチではより短い周期で監視し、高精度なスイッチ信号を出力する【144831653495762†L10421-L10429】。方向依存型高速位置スイッチは2つの座標を監視し、移動方向に応じて信号を1/0に切り替える【144831653495762†L10434-L10442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