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G74 ペックドリル／チップブレークサイクル機能 基本設計書</w:t>
      </w:r>
    </w:p>
    <w:p>
      <w:pPr>
        <w:pStyle w:val="Heading2"/>
      </w:pPr>
      <w:r>
        <w:t>1. 目的・概要</w:t>
      </w:r>
    </w:p>
    <w:p>
      <w:r>
        <w:t>G74 サイクルは旋盤におけるペックドリリング（突っ切り）やチップブレーク加工に用いられます。工具は一定距離切削した後に少し退避する動作を繰返すことで、切りくずの破断や排出を促し、工具寿命と加工安定性を向上させます。</w:t>
      </w:r>
    </w:p>
    <w:p>
      <w:r>
        <w:t>G74 は Z 軸方向の穴あけ／ボーリング用と X 軸方向の OD/ID チップブレーク用の 2 つの形式があります。</w:t>
      </w:r>
    </w:p>
    <w:p>
      <w:pPr>
        <w:pStyle w:val="Heading2"/>
      </w:pPr>
      <w:r>
        <w:t>2. インターフェース仕様 (G コード形式とパラメータ)</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Z (Z 軸用)</w:t>
            </w:r>
          </w:p>
        </w:tc>
        <w:tc>
          <w:tcPr>
            <w:tcW w:type="dxa" w:w="4320"/>
          </w:tcPr>
          <w:p>
            <w:r>
              <w:t>目標深さ。穴あけやボーリング時の最終 Z 位置【346223185284800†L126-L139】</w:t>
            </w:r>
          </w:p>
        </w:tc>
      </w:tr>
      <w:tr>
        <w:tc>
          <w:tcPr>
            <w:tcW w:type="dxa" w:w="4320"/>
          </w:tcPr>
          <w:p>
            <w:r>
              <w:t>R</w:t>
            </w:r>
          </w:p>
        </w:tc>
        <w:tc>
          <w:tcPr>
            <w:tcW w:type="dxa" w:w="4320"/>
          </w:tcPr>
          <w:p>
            <w:r>
              <w:t>退避量。各ペック後に工具が戻る距離【346223185284800†L126-L139】</w:t>
            </w:r>
          </w:p>
        </w:tc>
      </w:tr>
      <w:tr>
        <w:tc>
          <w:tcPr>
            <w:tcW w:type="dxa" w:w="4320"/>
          </w:tcPr>
          <w:p>
            <w:r>
              <w:t>Q</w:t>
            </w:r>
          </w:p>
        </w:tc>
        <w:tc>
          <w:tcPr>
            <w:tcW w:type="dxa" w:w="4320"/>
          </w:tcPr>
          <w:p>
            <w:r>
              <w:t>ペック量。1 回の切削で進む距離（0.01 mm 単位）【346223185284800†L126-L139】</w:t>
            </w:r>
          </w:p>
        </w:tc>
      </w:tr>
      <w:tr>
        <w:tc>
          <w:tcPr>
            <w:tcW w:type="dxa" w:w="4320"/>
          </w:tcPr>
          <w:p>
            <w:r>
              <w:t>F</w:t>
            </w:r>
          </w:p>
        </w:tc>
        <w:tc>
          <w:tcPr>
            <w:tcW w:type="dxa" w:w="4320"/>
          </w:tcPr>
          <w:p>
            <w:r>
              <w:t>送り速度。切削時の送り【346223185284800†L126-L139】</w:t>
            </w:r>
          </w:p>
        </w:tc>
      </w:tr>
      <w:tr>
        <w:tc>
          <w:tcPr>
            <w:tcW w:type="dxa" w:w="4320"/>
          </w:tcPr>
          <w:p>
            <w:r>
              <w:t>X (X 軸用)</w:t>
            </w:r>
          </w:p>
        </w:tc>
        <w:tc>
          <w:tcPr>
            <w:tcW w:type="dxa" w:w="4320"/>
          </w:tcPr>
          <w:p>
            <w:r>
              <w:t>外径/内径加工時の最終直径【346223185284800†L153-L167】</w:t>
            </w:r>
          </w:p>
        </w:tc>
      </w:tr>
    </w:tbl>
    <w:p>
      <w:r>
        <w:t>・X : X軸用で最終径を指定。内径加工の場合は負値で指示。</w:t>
      </w:r>
    </w:p>
    <w:p>
      <w:r>
        <w:t>・Z : Z軸用で穴の最終深さを指定。</w:t>
      </w:r>
    </w:p>
    <w:p>
      <w:r>
        <w:t>・Q : ペック量。1回あたりの切込み量で、難削材では0.2〜0.4 mm、軟鋼では0.5〜1.0 mmが目安【410027375898825†L198-L222】。</w:t>
      </w:r>
    </w:p>
    <w:p>
      <w:r>
        <w:t>・R : 退避量。ペック後に退避して切りくずを破断する距離。</w:t>
      </w:r>
    </w:p>
    <w:p>
      <w:r>
        <w:t>・F : 送り速度。</w:t>
      </w:r>
    </w:p>
    <w:p>
      <w:r>
        <w:t>・Z軸用ペックドリルサイクルは2ブロック形式です。第一ブロック "G74 R&lt;退避量&gt;" で退避量を指示し、第二ブロック "G74 Z&lt;深さ&gt; Q&lt;ペック量&gt; F&lt;送り&gt;" で最終深さやペック量を指定します【410027375898825†L116-L167】。</w:t>
      </w:r>
    </w:p>
    <w:p>
      <w:r>
        <w:t>・X軸用チップブレークサイクルは単一ブロック "G74 X&lt;最終径&gt; Q&lt;ペック量&gt; R&lt;退避量&gt; F&lt;送り&gt;" で外径または内径のチップブレークに使用します【410027375898825†L153-L167】。</w:t>
      </w:r>
    </w:p>
    <w:p>
      <w:pPr>
        <w:pStyle w:val="Heading2"/>
      </w:pPr>
      <w:r>
        <w:t>3. 処理の流れ</w:t>
      </w:r>
    </w:p>
    <w:p>
      <w:r>
        <w:t>・Z軸用では、Qで指定した量だけZ軸に送り、Rだけ退避して切りくずを切断し、再び送りを繰返して最終深さZに達します【410027375898825†L116-L167】。</w:t>
      </w:r>
    </w:p>
    <w:p>
      <w:r>
        <w:t>・X軸用ではQだけ径方向に切込み、Rだけ退避してチップを断ち切りながら最終径に達するまで繰返します【410027375898825†L153-L167】。</w:t>
      </w:r>
    </w:p>
    <w:p>
      <w:pPr>
        <w:pStyle w:val="ListNumber"/>
      </w:pPr>
      <w:r>
        <w:t>Z 軸用の場合、第一ブロックで退避量 R を指示し、次のブロックで Z、Q、F を指定して実行します。工具は Q で指定された量だけ Z 軸に進み、その後 R だけ退避し、これを繰返して Z 目標位置に達します【346223185284800†L126-L139】。</w:t>
      </w:r>
    </w:p>
    <w:p>
      <w:pPr>
        <w:pStyle w:val="ListNumber"/>
      </w:pPr>
      <w:r>
        <w:t>X 軸用の場合、ブロック内で X、Q、R、F を指定します。工具は Q で指定された量だけ X 軸（径方向）に進み、R だけ退避してチップを切断しながら最終直径 X まで繰返します【346223185284800†L153-L167】。</w:t>
      </w:r>
    </w:p>
    <w:p>
      <w:pPr>
        <w:pStyle w:val="ListNumber"/>
      </w:pPr>
      <w:r>
        <w:t>このサイクルは材料に応じてペック量や退避量を調整することで、長い切りくずの発生を防ぎ、安定した切削が可能です【346223185284800†L116-L123】。</w:t>
      </w:r>
    </w:p>
    <w:p>
      <w:pPr>
        <w:pStyle w:val="Heading2"/>
      </w:pPr>
      <w:r>
        <w:t>4. 設計上の留意事項</w:t>
      </w:r>
    </w:p>
    <w:p>
      <w:r>
        <w:t>・G74は粗取りではなく、チップブレークや深穴加工のためのサイクルであり、切りくず処理を目的とします【410027375898825†L180-L236】。</w:t>
      </w:r>
    </w:p>
    <w:p>
      <w:r>
        <w:t>・ペック量Qや退避量Rを材料や工具に応じて調整し、切りくずが巻き付く場合はQを減らすかRを増やして対処します。</w:t>
      </w:r>
    </w:p>
    <w:p>
      <w:r>
        <w:t>・G04ドウェルと組み合わせてさらなるチップ破断効果を得ることができます【410027375898825†L217-L227】。</w:t>
      </w:r>
    </w:p>
    <w:p>
      <w:r>
        <w:t>- G74 は粗取りではなく、主にチップブレークと深穴加工に使用される直線的なペック加工です【346223185284800†L183-L191】。</w:t>
      </w:r>
    </w:p>
    <w:p>
      <w:r>
        <w:t>- 問題として切りくずがまだ巻き付く場合は Q を小さくするか R を大きくして改善する、退避距離や送り値を調整するなどの解決策が挙げられます【346223185284800†L198-L209】。</w:t>
      </w:r>
    </w:p>
    <w:p>
      <w:r>
        <w:t>- チタンやステンレスなど難削材では小さい Q (0.2–0.4 mm)、軟鋼では大きい Q (0.5–1.0 mm) が推奨されます【346223185284800†L217-L222】。</w:t>
      </w:r>
    </w:p>
    <w:p>
      <w:r>
        <w:t>- ペック動作中に G04 ドウェルを組み合わせることで、さらなるチップブレークが可能です【346223185284800†L217-L227】。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