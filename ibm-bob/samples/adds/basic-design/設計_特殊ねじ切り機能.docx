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特殊ねじ切り機能</w:t>
      </w:r>
    </w:p>
    <w:p>
      <w:pPr>
        <w:pStyle w:val="Heading2"/>
      </w:pPr>
      <w:r>
        <w:t>目的・概要</w:t>
      </w:r>
    </w:p>
    <w:p>
      <w:r>
        <w:t>本機能は、標準的なねじ切りサイクルに加え、特殊なねじ切り操作をソフトウェアで実現するための設計指針をまとめたものです。</w:t>
        <w:br/>
        <w:t>切り上げねじ切りは、ねじ切りの終端で加工深さを徐々に減らし、ねじの仕上げ面を整えるためのサイクルです。</w:t>
        <w:br/>
        <w:t>正逆ねじ切りは、右ねじと左ねじを一つのサイクルで切削するための機能で、順方向（G84）と逆方向（G74）のタッピングサイクルを使い分けます。</w:t>
        <w:br/>
        <w:t>また、G76.7 多山ねじ切りサイクルは、同一ピッチのねじ山を複数回に分けて形成するサイクルで、多条ねじ加工に対応します。</w:t>
      </w:r>
    </w:p>
    <w:p>
      <w:pPr>
        <w:pStyle w:val="Heading2"/>
      </w:pPr>
      <w:r>
        <w:t>インターフェース仕様</w:t>
      </w:r>
    </w:p>
    <w:p>
      <w:pPr>
        <w:pStyle w:val="ListBullet"/>
      </w:pPr>
      <w:r>
        <w:t>・切り上げねじ切り：標準のねじ切りサイクル（G92やG76）に自作マクロを組み合わせ、終点付近で送りや切込み量を段階的に減少させて仕上げ面を整える。専用Gコードはなく、マクロ内で減速制御を行う。</w:t>
      </w:r>
    </w:p>
    <w:p>
      <w:pPr>
        <w:pStyle w:val="ListBullet"/>
      </w:pPr>
      <w:r>
        <w:t>・正逆ねじ切り：右ねじはG84タッピングサイクル、左ねじはG74リバースタッピングサイクルを使用する。X／Yで穴位置、Zで深さ、Rで安全平面、Fでピッチを指定し、Qでペック長を設定できる【363221455941444†L66-L74】。F値は主軸回転数とねじピッチの積であり、回転方向と送りは同期する【363221455941444†L85-L88】。</w:t>
      </w:r>
    </w:p>
    <w:p>
      <w:pPr>
        <w:pStyle w:val="ListBullet"/>
      </w:pPr>
      <w:r>
        <w:t>・多山（多条）ねじ切り：複数条のねじを切削する場合、G76やG78などの2ブロックねじ切りサイクルを使用し、ねじ終了後にZ軸の始点をピッチ／条数だけオフセットして次の条を切削する。G92を用いて各条の開始位置をずらす手法もあり、これにより多条ねじを生成する【260966754397660†L344-L359】。</w:t>
      </w:r>
    </w:p>
    <w:p>
      <w:pPr>
        <w:pStyle w:val="ListBullet"/>
      </w:pPr>
      <w:r>
        <w:t>・切り上げねじ切り：標準のねじ切りサイクル（G92やG76）に自作マクロを組み合わせ、終点付近で送りや切込み量を段階的に減少させて仕上げ面を整える。専用Gコードはなく、マクロ内で減速制御を行う。</w:t>
      </w:r>
    </w:p>
    <w:p>
      <w:pPr>
        <w:pStyle w:val="ListBullet"/>
      </w:pPr>
      <w:r>
        <w:t>・正逆ねじ切り：右ねじはG84タッピングサイクル、左ねじはG74リバースタッピングサイクルを使用する。X／Yで穴位置、Zで深さ、Rで安全平面、Fでピッチを指定し、Qでペック長を設定できる【363221455941444†L66-L74】。F値は主軸回転数とねじピッチの積であり、回転方向と送りは同期する【363221455941444†L85-L88】。</w:t>
      </w:r>
    </w:p>
    <w:p>
      <w:pPr>
        <w:pStyle w:val="ListBullet"/>
      </w:pPr>
      <w:r>
        <w:t>・多山（多条）ねじ切り：複数条のねじを切削する場合、G76やG78などの2ブロックねじ切りサイクルを使用し、ねじ終了後にZ軸の始点をピッチ／条数だけオフセットして次の条を切削する。G92を用いて各条の開始位置をずらす手法もあり、これにより多条ねじを生成する【260966754397660†L344-L359】。</w:t>
      </w:r>
    </w:p>
    <w:tbl>
      <w:tblPr>
        <w:tblW w:type="auto" w:w="0"/>
        <w:tblLook w:firstColumn="1" w:firstRow="1" w:lastColumn="0" w:lastRow="0" w:noHBand="0" w:noVBand="1" w:val="04A0"/>
      </w:tblPr>
      <w:tblGrid>
        <w:gridCol w:w="2880"/>
        <w:gridCol w:w="2880"/>
        <w:gridCol w:w="2880"/>
      </w:tblGrid>
      <w:tr>
        <w:tc>
          <w:tcPr>
            <w:tcW w:type="dxa" w:w="2880"/>
          </w:tcPr>
          <w:p>
            <w:r>
              <w:t>機能</w:t>
            </w:r>
          </w:p>
        </w:tc>
        <w:tc>
          <w:tcPr>
            <w:tcW w:type="dxa" w:w="2880"/>
          </w:tcPr>
          <w:p>
            <w:r>
              <w:t>Gコード/パラメータ</w:t>
            </w:r>
          </w:p>
        </w:tc>
        <w:tc>
          <w:tcPr>
            <w:tcW w:type="dxa" w:w="2880"/>
          </w:tcPr>
          <w:p>
            <w:r>
              <w:t>主要パラメータ説明</w:t>
            </w:r>
          </w:p>
        </w:tc>
      </w:tr>
      <w:tr>
        <w:tc>
          <w:tcPr>
            <w:tcW w:type="dxa" w:w="2880"/>
          </w:tcPr>
          <w:p>
            <w:r>
              <w:t>切り上げねじ切り</w:t>
            </w:r>
          </w:p>
        </w:tc>
        <w:tc>
          <w:tcPr>
            <w:tcW w:type="dxa" w:w="2880"/>
          </w:tcPr>
          <w:p>
            <w:r>
              <w:t>特定のGコードは無く、G76/G92で加工末尾の切り上げ長さや減少量を設定する</w:t>
            </w:r>
          </w:p>
        </w:tc>
        <w:tc>
          <w:tcPr>
            <w:tcW w:type="dxa" w:w="2880"/>
          </w:tcPr>
          <w:p>
            <w:r>
              <w:t>プログラムの終点付近で削り込み量を徐々に減少させるため、カスタムマクロやサブプログラムで制御する</w:t>
            </w:r>
          </w:p>
        </w:tc>
      </w:tr>
      <w:tr>
        <w:tc>
          <w:tcPr>
            <w:tcW w:type="dxa" w:w="2880"/>
          </w:tcPr>
          <w:p>
            <w:r>
              <w:t>正逆ねじ切り</w:t>
            </w:r>
          </w:p>
        </w:tc>
        <w:tc>
          <w:tcPr>
            <w:tcW w:type="dxa" w:w="2880"/>
          </w:tcPr>
          <w:p>
            <w:r>
              <w:t>G84（順タップ）/G74（逆タップ）</w:t>
            </w:r>
          </w:p>
        </w:tc>
        <w:tc>
          <w:tcPr>
            <w:tcW w:type="dxa" w:w="2880"/>
          </w:tcPr>
          <w:p>
            <w:r>
              <w:t>X,Y座標、Z深さ、R面、F送り、P滞留時間、K繰り返し回数などが指定可能【781510933352330†L52-L110】</w:t>
            </w:r>
          </w:p>
        </w:tc>
      </w:tr>
      <w:tr>
        <w:tc>
          <w:tcPr>
            <w:tcW w:type="dxa" w:w="2880"/>
          </w:tcPr>
          <w:p>
            <w:r>
              <w:t>多山ねじ切り（G76.7）</w:t>
            </w:r>
          </w:p>
        </w:tc>
        <w:tc>
          <w:tcPr>
            <w:tcW w:type="dxa" w:w="2880"/>
          </w:tcPr>
          <w:p>
            <w:r>
              <w:t>G76.7</w:t>
            </w:r>
          </w:p>
        </w:tc>
        <w:tc>
          <w:tcPr>
            <w:tcW w:type="dxa" w:w="2880"/>
          </w:tcPr>
          <w:p>
            <w:r>
              <w:t>多条ねじを一つのサイクルで指定回数（R）、ピッチやねじ山の高さ（P,Q）を設定して加工する。</w:t>
            </w:r>
          </w:p>
        </w:tc>
      </w:tr>
    </w:tbl>
    <w:p>
      <w:pPr>
        <w:pStyle w:val="Heading2"/>
      </w:pPr>
      <w:r>
        <w:t>処理の流れ</w:t>
      </w:r>
    </w:p>
    <w:p>
      <w:pPr>
        <w:pStyle w:val="ListNumber"/>
      </w:pPr>
      <w:r>
        <w:t>1. ねじの種類（単条、多条、右ねじ、左ねじ）を決定し、使用するサイクルを選択する。</w:t>
      </w:r>
    </w:p>
    <w:p>
      <w:pPr>
        <w:pStyle w:val="ListNumber"/>
      </w:pPr>
      <w:r>
        <w:t>2. 主軸を定速モード(G97)と毎回転送り(G95)に設定し、工具を始点へ迅速送りで移動する。</w:t>
      </w:r>
    </w:p>
    <w:p>
      <w:pPr>
        <w:pStyle w:val="ListNumber"/>
      </w:pPr>
      <w:r>
        <w:t>3. 正逆ねじ切りの場合はG84またはG74ブロックを記述し、X/Y/Z/R/Q/Fを指定してねじ切りを実行する。Fはピッチ×回転数で計算し、Qが指定されていればペックを行う【363221455941444†L85-L88】。</w:t>
      </w:r>
    </w:p>
    <w:p>
      <w:pPr>
        <w:pStyle w:val="ListNumber"/>
      </w:pPr>
      <w:r>
        <w:t>4. 多条ねじの場合、G76やG78の2ブロックサイクルで1条目のねじを切削後、G92などで始点をピッチ／条数だけオフセットし、同じサイクルを繰り返して残りの条を加工する【260966754397660†L344-L359】。</w:t>
      </w:r>
    </w:p>
    <w:p>
      <w:pPr>
        <w:pStyle w:val="ListNumber"/>
      </w:pPr>
      <w:r>
        <w:t>5. 切り上げねじでは、最終パス近傍で自作マクロにより送り量や切込み量を段階的に減少させる。</w:t>
      </w:r>
    </w:p>
    <w:p>
      <w:pPr>
        <w:pStyle w:val="ListNumber"/>
      </w:pPr>
      <w:r>
        <w:t>6. 全ての条が完了したら、G80やG00でサイクルをキャンセルし、工具を安全位置へ退避させる。</w:t>
      </w:r>
    </w:p>
    <w:p>
      <w:pPr>
        <w:pStyle w:val="ListNumber"/>
      </w:pPr>
      <w:r>
        <w:t>1. ねじの種類（単条、多条、右ねじ、左ねじ）を決定し、使用するサイクルを選択する。</w:t>
      </w:r>
    </w:p>
    <w:p>
      <w:pPr/>
      <w:r>
        <w:t>2. 主軸を定速モード(G97)と毎回転送り(G95)に設定し、工具を始点へ迅速送りで移動する。</w:t>
      </w:r>
    </w:p>
    <w:p>
      <w:pPr/>
      <w:r>
        <w:t>3. 正逆ねじ切りの場合はG84またはG74ブロックを記述し、X/Y/Z/R/Q/Fを指定してねじ切りを実行する。Fはピッチ×回転数で計算し、Qが指定されていればペックを行う【363221455941444†L85-L88】。</w:t>
      </w:r>
    </w:p>
    <w:p>
      <w:pPr/>
      <w:r>
        <w:t>4. 多条ねじの場合、G76やG78の2ブロックサイクルで1条目のねじを切削後、G92などで始点をピッチ／条数だけオフセットし、同じサイクルを繰り返して残りの条を加工する【260966754397660†L344-L359】。</w:t>
      </w:r>
    </w:p>
    <w:p>
      <w:pPr/>
      <w:r>
        <w:t>5. 切り上げねじでは、最終パス近傍で自作マクロにより送り量や切込み量を段階的に減少させる。</w:t>
      </w:r>
    </w:p>
    <w:p>
      <w:pPr/>
      <w:r>
        <w:t>6. 全ての条が完了したら、G80やG00でサイクルをキャンセルし、工具を安全位置へ退避させる。</w:t>
      </w:r>
    </w:p>
    <w:p>
      <w:pPr>
        <w:pStyle w:val="ListNumber"/>
      </w:pPr>
      <w:r>
        <w:t>プログラム開始時にねじ切りの種類を選択します。</w:t>
        <w:br/>
        <w:t>切り上げねじ切りでは、通常のねじ切りサイクル（G92やG76）の終点付近で、カスタムマクロにより送り量や深さを段階的に減少させます。</w:t>
        <w:br/>
        <w:t>正逆ねじ切りでは、まずG84で順方向のねじ切りを実行し、続いてG74を用いて逆方向のねじ切りを行います。</w:t>
        <w:br/>
        <w:t>多山ねじ切りでは、G76.7の1ブロック目でピッチやねじ山高さ、繰り返し数を指定し、2ブロック目でねじ終端位置と送りピッチを指定します。</w:t>
        <w:br/>
        <w:t>各サイクル終了後はG00などで安全な位置まで戻ります。</w:t>
      </w:r>
    </w:p>
    <w:p>
      <w:pPr>
        <w:pStyle w:val="Heading2"/>
      </w:pPr>
      <w:r>
        <w:t>設計上の留意点</w:t>
      </w:r>
    </w:p>
    <w:p>
      <w:pPr>
        <w:pStyle w:val="ListBullet"/>
      </w:pPr>
      <w:r>
        <w:t>・G84/G74はモーダルな固定サイクルであり、G80でキャンセルしないと各位置移動ごとにタッピングを繰り返す【363221455941444†L90-L95】。</w:t>
      </w:r>
    </w:p>
    <w:p>
      <w:pPr>
        <w:pStyle w:val="ListBullet"/>
      </w:pPr>
      <w:r>
        <w:t>・リジッドタッピングではF値がピッチと回転数に一致していないとねじピッチが合わず、タップ破損の危険がある【363221455941444†L85-L88】。</w:t>
      </w:r>
    </w:p>
    <w:p>
      <w:pPr>
        <w:pStyle w:val="ListBullet"/>
      </w:pPr>
      <w:r>
        <w:t>・多条ねじは条ごとに開始角度や始点位置を正確にずらす必要があり、オフセット量を誤るとねじ山が干渉する【260966754397660†L344-L359】。</w:t>
      </w:r>
    </w:p>
    <w:p>
      <w:pPr>
        <w:pStyle w:val="ListBullet"/>
      </w:pPr>
      <w:r>
        <w:t>・G76/G78のパラメータ設定を誤ると仕上げしろが残らない、または切込みが過大となる。加工材や工具に応じた適正値を設定する。</w:t>
      </w:r>
    </w:p>
    <w:p>
      <w:pPr>
        <w:pStyle w:val="ListBullet"/>
      </w:pPr>
      <w:r>
        <w:t>・切り上げねじ切りでは、仕上げ面の品質が工具摩耗や手動設定に依存するため、段取り後にテストカットで最適な減少率を確認する。</w:t>
      </w:r>
    </w:p>
    <w:p>
      <w:pPr>
        <w:pStyle w:val="ListBullet"/>
      </w:pPr>
      <w:r>
        <w:t>・G84/G74はモーダルな固定サイクルであり、G80でキャンセルしないと各位置移動ごとにタッピングを繰り返す【363221455941444†L90-L95】。</w:t>
      </w:r>
    </w:p>
    <w:p>
      <w:pPr>
        <w:pStyle w:val="ListBullet"/>
      </w:pPr>
      <w:r>
        <w:t>・リジッドタッピングではF値がピッチと回転数に一致していないとねじピッチが合わず、タップ破損の危険がある【363221455941444†L85-L88】。</w:t>
      </w:r>
    </w:p>
    <w:p>
      <w:pPr>
        <w:pStyle w:val="ListBullet"/>
      </w:pPr>
      <w:r>
        <w:t>・多条ねじは条ごとに開始角度や始点位置を正確にずらす必要があり、オフセット量を誤るとねじ山が干渉する【260966754397660†L344-L359】。</w:t>
      </w:r>
    </w:p>
    <w:p>
      <w:pPr>
        <w:pStyle w:val="ListBullet"/>
      </w:pPr>
      <w:r>
        <w:t>・G76/G78のパラメータ設定を誤ると仕上げしろが残らない、または切込みが過大となる。加工材や工具に応じた適正値を設定する。</w:t>
      </w:r>
    </w:p>
    <w:p>
      <w:pPr>
        <w:pStyle w:val="ListBullet"/>
      </w:pPr>
      <w:r>
        <w:t>・G84/G74：X・Y＝穴の座標、Z＝到達深さ、R＝R平面、F＝送り（ピッチ×主軸回転数）、Q＝1回の切削長（ペック時）。Fはピッチと回転数が一致しなければならない【363221455941444†L85-L88】。</w:t>
      </w:r>
    </w:p>
    <w:p>
      <w:pPr>
        <w:pStyle w:val="ListBullet"/>
      </w:pPr>
      <w:r>
        <w:t>・G76/G78：第1ブロックのPは仕上げ回数・ねじ逃げ長・工具角度を6桁で指示し、Qは最小切込み量、Rは仕上げしろを指定する【260966754397660†L209-L219】。第2ブロックのX/Uは最終径、Z/Wは終端位置、Pはねじ高さ、Qは初回切込み量、Fはピッチ、Rはテーパ量を設定する。</w:t>
      </w:r>
    </w:p>
    <w:p>
      <w:pPr>
        <w:pStyle w:val="ListBullet"/>
      </w:pPr>
      <w:r>
        <w:t>・G92：Xは現在径（各パスで徐々に減少させる）、Zはねじ終端位置、Fはピッチ。多条ねじでは各条ごとにZ始点をピッチ／条数だけシフトする【260966754397660†L344-L359】。</w:t>
      </w:r>
    </w:p>
    <w:p>
      <w:pPr>
        <w:pStyle w:val="ListBullet"/>
      </w:pPr>
      <w:r>
        <w:t>・切り上げねじ切りでは、仕上げ面の品質が工具摩耗や手動設定に依存するため、段取り後にテストカットで最適な減少率を確認する。</w:t>
      </w:r>
    </w:p>
    <w:p>
      <w:pPr>
        <w:pStyle w:val="ListBullet"/>
      </w:pPr>
      <w:r>
        <w:t>G84/G74サイクルはねじ切り中にスピンドルの回転方向と送り方向が同期するため、送りオーバライドは無効となります。</w:t>
      </w:r>
    </w:p>
    <w:p>
      <w:pPr>
        <w:pStyle w:val="ListBullet"/>
      </w:pPr>
      <w:r>
        <w:t>切り上げねじ切りでは、加工深さを減少させるため、工具摩耗や段取りによって仕上げ面が変化しやすい点に注意します。</w:t>
      </w:r>
    </w:p>
    <w:p>
      <w:pPr>
        <w:pStyle w:val="ListBullet"/>
      </w:pPr>
      <w:r>
        <w:t>G76.7では、ねじ山を重ねるため一山ごとにスタート角度を変える必要があり、パラメータ設定を慎重に行います。</w:t>
      </w:r>
    </w:p>
    <w:p>
      <w:pPr>
        <w:pStyle w:val="ListBullet"/>
      </w:pPr>
      <w:r>
        <w:t>・G84/G74：X・Y＝穴の座標、Z＝到達深さ、R＝R平面、F＝送り（ピッチ×主軸回転数）、Q＝1回の切削長（ペック時）。Fはピッチと回転数が一致しなければならない【363221455941444†L85-L88】。</w:t>
      </w:r>
    </w:p>
    <w:p>
      <w:pPr>
        <w:pStyle w:val="ListBullet"/>
      </w:pPr>
      <w:r>
        <w:t>・G76/G78：第1ブロックのPは仕上げ回数・ねじ逃げ長・工具角度を6桁で指示し、Qは最小切込み量、Rは仕上げしろを指定する【260966754397660†L209-L219】。第2ブロックのX/Uは最終径、Z/Wは終端位置、Pはねじ高さ、Qは初回切込み量、Fはピッチ、Rはテーパ量を設定する。</w:t>
      </w:r>
    </w:p>
    <w:p>
      <w:pPr>
        <w:pStyle w:val="ListBullet"/>
      </w:pPr>
      <w:r>
        <w:t>・G92：Xは現在径（各パスで徐々に減少させる）、Zはねじ終端位置、Fはピッチ。多条ねじでは各条ごとにZ始点をピッチ÷条数だけシフトする【260966754397660†L344-L359】。</w:t>
      </w:r>
    </w:p>
    <w:p>
      <w:pPr>
        <w:pStyle w:val="ListBullet"/>
      </w:pPr>
      <w:r>
        <w:t>特殊ねじ切り機能全般で、機械仕様やオプションの有無（追従制御や多条ねじオプションなど）を確認してから実装します。</w:t>
      </w:r>
    </w:p>
    <w:p>
      <w:pPr>
        <w:pStyle w:val="Heading2"/>
      </w:pPr>
      <w:r>
        <w:t>参考文献</w:t>
      </w:r>
    </w:p>
    <w:p>
      <w:r>
        <w:t>【781510933352330†L52-L110】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