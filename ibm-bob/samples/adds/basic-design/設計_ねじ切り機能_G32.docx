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ねじ切り機能 (G32)</w:t>
      </w:r>
    </w:p>
    <w:p>
      <w:r>
        <w:t>この機能は、工作物の外径または内径に直線状またはテーパ状のねじを切削するための基本的なねじ切り機能です。</w:t>
      </w:r>
    </w:p>
    <w:p>
      <w:pPr>
        <w:pStyle w:val="Heading2"/>
      </w:pPr>
      <w:r>
        <w:t>目的</w:t>
      </w:r>
    </w:p>
    <w:p>
      <w:r>
        <w:t>主軸の回転と送りを同期させることで、旋盤加工時に所定のピッチでネジを加工します。工具を所定の始点に送り、スピンドル回転に同期した送りでネジ山を生成します。</w:t>
      </w:r>
    </w:p>
    <w:p>
      <w:pPr>
        <w:pStyle w:val="Heading2"/>
      </w:pPr>
      <w:r>
        <w:t>概要</w:t>
      </w:r>
    </w:p>
    <w:p>
      <w:r>
        <w:t>G32 コードは単一パスのねじ切りを行うモーダル機能で、F でピッチを指定し、X 軸（内径・外径）および Z 軸（ねじ長さ）を指定して目的のねじを生成します。</w:t>
        <w:br/>
        <w:t>例として、G32 Z-15.0 F0.8; では Z 方向に15 mm移動し、ピッチ0.8 mm/回転のネジを切削します【371943417402373†L73-L86】。</w:t>
      </w:r>
    </w:p>
    <w:tbl>
      <w:tblPr>
        <w:tblStyle w:val="LightGrid"/>
        <w:tblW w:type="auto" w:w="0"/>
        <w:tblLook w:firstColumn="1" w:firstRow="1" w:lastColumn="0" w:lastRow="0" w:noHBand="0" w:noVBand="1" w:val="04A0"/>
      </w:tblPr>
      <w:tblGrid>
        <w:gridCol w:w="2880"/>
        <w:gridCol w:w="2880"/>
        <w:gridCol w:w="2880"/>
      </w:tblGrid>
      <w:tr>
        <w:tc>
          <w:tcPr>
            <w:tcW w:type="dxa" w:w="2880"/>
          </w:tcPr>
          <w:p>
            <w:r>
              <w:t>アドレス</w:t>
            </w:r>
          </w:p>
        </w:tc>
        <w:tc>
          <w:tcPr>
            <w:tcW w:type="dxa" w:w="2880"/>
          </w:tcPr>
          <w:p>
            <w:r>
              <w:t>説明</w:t>
            </w:r>
          </w:p>
        </w:tc>
        <w:tc>
          <w:tcPr>
            <w:tcW w:type="dxa" w:w="2880"/>
          </w:tcPr>
          <w:p>
            <w:r>
              <w:t>備考</w:t>
            </w:r>
          </w:p>
        </w:tc>
      </w:tr>
      <w:tr>
        <w:tc>
          <w:tcPr>
            <w:tcW w:type="dxa" w:w="2880"/>
          </w:tcPr>
          <w:p>
            <w:r>
              <w:t>X</w:t>
            </w:r>
          </w:p>
        </w:tc>
        <w:tc>
          <w:tcPr>
            <w:tcW w:type="dxa" w:w="2880"/>
          </w:tcPr>
          <w:p>
            <w:r>
              <w:t>ねじの最終径 (外径または内径)</w:t>
            </w:r>
          </w:p>
        </w:tc>
        <w:tc>
          <w:tcPr>
            <w:tcW w:type="dxa" w:w="2880"/>
          </w:tcPr>
          <w:p>
            <w:r>
              <w:t>テーパねじの場合、目標径を指定</w:t>
            </w:r>
          </w:p>
        </w:tc>
      </w:tr>
      <w:tr>
        <w:tc>
          <w:tcPr>
            <w:tcW w:type="dxa" w:w="2880"/>
          </w:tcPr>
          <w:p>
            <w:r>
              <w:t>Z</w:t>
            </w:r>
          </w:p>
        </w:tc>
        <w:tc>
          <w:tcPr>
            <w:tcW w:type="dxa" w:w="2880"/>
          </w:tcPr>
          <w:p>
            <w:r>
              <w:t>ねじ長さ</w:t>
            </w:r>
          </w:p>
        </w:tc>
        <w:tc>
          <w:tcPr>
            <w:tcW w:type="dxa" w:w="2880"/>
          </w:tcPr>
          <w:p>
            <w:r>
              <w:t>ネジの終点</w:t>
            </w:r>
          </w:p>
        </w:tc>
      </w:tr>
      <w:tr>
        <w:tc>
          <w:tcPr>
            <w:tcW w:type="dxa" w:w="2880"/>
          </w:tcPr>
          <w:p>
            <w:r>
              <w:t>F</w:t>
            </w:r>
          </w:p>
        </w:tc>
        <w:tc>
          <w:tcPr>
            <w:tcW w:type="dxa" w:w="2880"/>
          </w:tcPr>
          <w:p>
            <w:r>
              <w:t>ピッチ (mm/回転)</w:t>
            </w:r>
          </w:p>
        </w:tc>
        <w:tc>
          <w:tcPr>
            <w:tcW w:type="dxa" w:w="2880"/>
          </w:tcPr>
          <w:p>
            <w:r>
              <w:t>送り量; ピッチが大きいほどネジの山が粗くなる</w:t>
            </w:r>
          </w:p>
        </w:tc>
      </w:tr>
    </w:tbl>
    <w:p>
      <w:r>
        <w:t>テーパねじを切削する際は、G32 ブロックに X の終点座標を指定し、始点と終点の位置関係からテーパ角度を計算します【371943417402373†L123-L136】。</w:t>
      </w:r>
    </w:p>
    <w:p>
      <w:pPr>
        <w:pStyle w:val="Heading2"/>
      </w:pPr>
      <w:r>
        <w:t>処理の流れ</w:t>
      </w:r>
    </w:p>
    <w:p>
      <w:r>
        <w:t>1. 主軸を所定の回転数で回転させます。</w:t>
        <w:br/>
        <w:t>2. 工具を G00 でネジの始点に移動します。</w:t>
        <w:br/>
        <w:t>3. G32 により Z 軸方向に送りながら主軸に同期した送りを行い、ネジ山を形成します【371943417402373†L81-L86】。</w:t>
        <w:br/>
        <w:t>4. 工具を G00 や G01 で退避させ、次のパスの深さや位置を調整して繰り返します【371943417402373†L88-L100】。</w:t>
      </w:r>
    </w:p>
    <w:p>
      <w:pPr>
        <w:pStyle w:val="Heading2"/>
      </w:pPr>
      <w:r>
        <w:t>設計上の注意</w:t>
      </w:r>
    </w:p>
    <w:p>
      <w:pPr>
        <w:pStyle w:val="ListBullet"/>
      </w:pPr>
      <w:r>
        <w:t>・G32は単純な1パスねじ切りであり、自動的な切込み減少や仕上げパスがないため、パスごとにXやZを調整して深さを制御する必要がある【371943417402373†L73-L86】。</w:t>
      </w:r>
    </w:p>
    <w:p>
      <w:pPr>
        <w:pStyle w:val="ListBullet"/>
      </w:pPr>
      <w:r>
        <w:t>・テーパねじでは始点と終点の径を正しく計算し、角度が正しいか確認してからプログラムする【371943417402373†L123-L136】。</w:t>
      </w:r>
    </w:p>
    <w:p>
      <w:pPr>
        <w:pStyle w:val="ListBullet"/>
      </w:pPr>
      <w:r>
        <w:t>・G32はモーダルで、キャンセルするまでねじ切りを継続するため、ねじ切り後にはG00やG01でモードを解除する。</w:t>
      </w:r>
    </w:p>
    <w:p>
      <w:pPr>
        <w:pStyle w:val="ListBullet"/>
      </w:pPr>
      <w:r>
        <w:t>・ねじ切り中は毎回転送り(G95)を使用し、周速一定制御(G96)と組み合わせてチップ負荷とピッチ精度を確保する。</w:t>
      </w:r>
    </w:p>
    <w:p>
      <w:pPr>
        <w:pStyle w:val="ListBullet"/>
      </w:pPr>
      <w:r>
        <w:t>・工具補正およびねじ角度に合致した工具を使用し、ねじ山プロファイルの精度を確保する。</w:t>
      </w:r>
    </w:p>
    <w:p>
      <w:r>
        <w:t>・G32 は一回の呼び出しで一山しか切削しないため、深さ方向に複数パスをプログラムして仕上げる必要があります。</w:t>
        <w:br/>
        <w:t>・送りオーバライドやドライランはネジ切り中の精度に影響を与えるため慎重に使用します。</w:t>
        <w:br/>
        <w:t>・タッピングやヘリカル加工など主軸同期動作が必要な場合は G33 を使用します【718856432973519†L139-L147】。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