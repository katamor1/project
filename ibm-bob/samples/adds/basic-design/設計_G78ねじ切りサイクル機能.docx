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G78 ねじ切りサイクル機能 基本設計書</w:t>
      </w:r>
    </w:p>
    <w:p>
      <w:pPr>
        <w:pStyle w:val="Heading2"/>
      </w:pPr>
      <w:r>
        <w:t>1. 目的・概要</w:t>
      </w:r>
    </w:p>
    <w:p>
      <w:r>
        <w:t>G78 ねじ切りサイクルは G76 と類似した 2 ブロック構成のねじ切りサイクルで、仕上げパス数や切削角度、切込み量を一括で指定し、自動的に複数回の切削を行います。制御装置によっては G76 の代わりに G78 が用意されており、同様の機能を提供します【734612250089057†L71-L99】。</w:t>
      </w:r>
    </w:p>
    <w:p>
      <w:pPr>
        <w:pStyle w:val="Heading2"/>
      </w:pPr>
      <w:r>
        <w:t>2. インターフェース仕様 (G コード形式とパラメータ)</w:t>
      </w:r>
    </w:p>
    <w:p>
      <w:pPr>
        <w:pStyle w:val="ListBullet"/>
      </w:pPr>
      <w:r>
        <w:t>・第1ブロック P：6桁の整数で、左から2桁が仕上げパス数、次の2桁が逃げ量または逃げ角、最後の2桁がねじ角度を指定する【734612250089057†L80-L88】。</w:t>
      </w:r>
    </w:p>
    <w:p>
      <w:pPr>
        <w:pStyle w:val="ListBullet"/>
      </w:pPr>
      <w:r>
        <w:t>・第1ブロック Q：各パスの最小切込み量。制御装置はこの値未満になるまで切込み量を減少させながらねじを形成する。</w:t>
      </w:r>
    </w:p>
    <w:p>
      <w:pPr>
        <w:pStyle w:val="ListBullet"/>
      </w:pPr>
      <w:r>
        <w:t>・第1ブロック R：仕上げしろまたは逃げ量を指定し、最後の仕上げパスで残す肉厚を決める。</w:t>
      </w:r>
    </w:p>
    <w:p>
      <w:pPr>
        <w:pStyle w:val="ListBullet"/>
      </w:pPr>
      <w:r>
        <w:t>・第2ブロック X(U)：最終径（外径の場合はX、内径の場合はU）。Z(W)：ねじ終端位置または移動量。</w:t>
      </w:r>
    </w:p>
    <w:p>
      <w:pPr>
        <w:pStyle w:val="ListBullet"/>
      </w:pPr>
      <w:r>
        <w:t>・第2ブロック P：ねじ高さ（ねじ山高さ×2）。</w:t>
      </w:r>
    </w:p>
    <w:p>
      <w:pPr>
        <w:pStyle w:val="ListBullet"/>
      </w:pPr>
      <w:r>
        <w:t>・第2ブロック Q：初回切込み量。素材や工具に応じて適切に設定する【734612250089057†L92-L99】。</w:t>
      </w:r>
    </w:p>
    <w:p>
      <w:pPr>
        <w:pStyle w:val="ListBullet"/>
      </w:pPr>
      <w:r>
        <w:t>・第2ブロック F：ねじピッチ。単位はmm/回転。</w:t>
      </w:r>
    </w:p>
    <w:p>
      <w:pPr>
        <w:pStyle w:val="ListBullet"/>
      </w:pPr>
      <w:r>
        <w:t>・第2ブロック R：テーパねじの場合のテーパ量。正の値で径が大きくなり、負の値で小さくなる。</w:t>
      </w:r>
    </w:p>
    <w:p>
      <w:pPr>
        <w:pStyle w:val="ListBullet"/>
      </w:pPr>
      <w:r>
        <w:t>・第1ブロック P：6桁の整数で、左から2桁が仕上げパス数、次の2桁が逃げ量または逃げ角、最後の2桁がねじ角度を指定する【734612250089057†L80-L88】。</w:t>
      </w:r>
    </w:p>
    <w:p>
      <w:pPr>
        <w:pStyle w:val="ListBullet"/>
      </w:pPr>
      <w:r>
        <w:t>・第1ブロック Q：各パスの最小切込み量。制御装置はこの値未満になるまで切込み量を減少させながらねじを形成する。</w:t>
      </w:r>
    </w:p>
    <w:p>
      <w:pPr>
        <w:pStyle w:val="ListBullet"/>
      </w:pPr>
      <w:r>
        <w:t>・第1ブロック R：仕上げしろまたは逃げ量を指定し、最後の仕上げパスで残す肉厚を決める。</w:t>
      </w:r>
    </w:p>
    <w:p>
      <w:pPr>
        <w:pStyle w:val="ListBullet"/>
      </w:pPr>
      <w:r>
        <w:t>・第2ブロック X(U)：最終径（外径の場合はX、内径の場合はU）。Z(W)：ねじ終端位置または移動量。</w:t>
      </w:r>
    </w:p>
    <w:p>
      <w:pPr>
        <w:pStyle w:val="ListBullet"/>
      </w:pPr>
      <w:r>
        <w:t>・第2ブロック P：ねじ高さ（ねじ山高さ×2）。</w:t>
      </w:r>
    </w:p>
    <w:p>
      <w:pPr>
        <w:pStyle w:val="ListBullet"/>
      </w:pPr>
      <w:r>
        <w:t>・第2ブロック Q：初回切込み量。素材や工具に応じて適切に設定する【734612250089057†L92-L99】。</w:t>
      </w:r>
    </w:p>
    <w:p>
      <w:pPr>
        <w:pStyle w:val="ListBullet"/>
      </w:pPr>
      <w:r>
        <w:t>・第2ブロック F：ねじピッチ。単位はmm/回転。</w:t>
      </w:r>
    </w:p>
    <w:p>
      <w:pPr>
        <w:pStyle w:val="ListBullet"/>
      </w:pPr>
      <w:r>
        <w:t>・第2ブロック R：テーパねじの場合のテーパ量。正の値で径が大きくなり、負の値で小さくなる。</w:t>
      </w:r>
    </w:p>
    <w:p>
      <w:r>
        <w:t>1行目: G78 P… Q… R…</w:t>
        <w:br/>
        <w:t>2行目: G78 X(U)… Z(W)… P… Q… F… R…</w:t>
      </w:r>
    </w:p>
    <w:tbl>
      <w:tblPr>
        <w:tblW w:type="auto" w:w="0"/>
        <w:tblLook w:firstColumn="1" w:firstRow="1" w:lastColumn="0" w:lastRow="0" w:noHBand="0" w:noVBand="1" w:val="04A0"/>
      </w:tblPr>
      <w:tblGrid>
        <w:gridCol w:w="4320"/>
        <w:gridCol w:w="4320"/>
      </w:tblGrid>
      <w:tr>
        <w:tc>
          <w:tcPr>
            <w:tcW w:type="dxa" w:w="4320"/>
          </w:tcPr>
          <w:p>
            <w:r>
              <w:t>パラメータ</w:t>
            </w:r>
          </w:p>
        </w:tc>
        <w:tc>
          <w:tcPr>
            <w:tcW w:type="dxa" w:w="4320"/>
          </w:tcPr>
          <w:p>
            <w:r>
              <w:t>説明</w:t>
            </w:r>
          </w:p>
        </w:tc>
      </w:tr>
      <w:tr>
        <w:tc>
          <w:tcPr>
            <w:tcW w:type="dxa" w:w="4320"/>
          </w:tcPr>
          <w:p>
            <w:r>
              <w:t>P (1行目)</w:t>
            </w:r>
          </w:p>
        </w:tc>
        <w:tc>
          <w:tcPr>
            <w:tcW w:type="dxa" w:w="4320"/>
          </w:tcPr>
          <w:p>
            <w:r>
              <w:t>P は複数の2桁値の集合で、先頭2桁はスプリングパス数、次の2桁はねじ切り後の逃げ量、最後の2桁は切込み角度【734612250089057†L80-L85】</w:t>
            </w:r>
          </w:p>
        </w:tc>
      </w:tr>
      <w:tr>
        <w:tc>
          <w:tcPr>
            <w:tcW w:type="dxa" w:w="4320"/>
          </w:tcPr>
          <w:p>
            <w:r>
              <w:t>Q (1行目)</w:t>
            </w:r>
          </w:p>
        </w:tc>
        <w:tc>
          <w:tcPr>
            <w:tcW w:type="dxa" w:w="4320"/>
          </w:tcPr>
          <w:p>
            <w:r>
              <w:t>各パスの切込み量【734612250089057†L87-L88】</w:t>
            </w:r>
          </w:p>
        </w:tc>
      </w:tr>
      <w:tr>
        <w:tc>
          <w:tcPr>
            <w:tcW w:type="dxa" w:w="4320"/>
          </w:tcPr>
          <w:p>
            <w:r>
              <w:t>R (1行目)</w:t>
            </w:r>
          </w:p>
        </w:tc>
        <w:tc>
          <w:tcPr>
            <w:tcW w:type="dxa" w:w="4320"/>
          </w:tcPr>
          <w:p>
            <w:r>
              <w:t>最終仕上げパスの切込み量【734612250089057†L87-L88】</w:t>
            </w:r>
          </w:p>
        </w:tc>
      </w:tr>
      <w:tr>
        <w:tc>
          <w:tcPr>
            <w:tcW w:type="dxa" w:w="4320"/>
          </w:tcPr>
          <w:p>
            <w:r>
              <w:t>X / U</w:t>
            </w:r>
          </w:p>
        </w:tc>
        <w:tc>
          <w:tcPr>
            <w:tcW w:type="dxa" w:w="4320"/>
          </w:tcPr>
          <w:p>
            <w:r>
              <w:t>ねじ切り終了後の X 方向の目標位置。X は絶対値、U は増分値【734612250089057†L92-L94】</w:t>
            </w:r>
          </w:p>
        </w:tc>
      </w:tr>
      <w:tr>
        <w:tc>
          <w:tcPr>
            <w:tcW w:type="dxa" w:w="4320"/>
          </w:tcPr>
          <w:p>
            <w:r>
              <w:t>Z / W</w:t>
            </w:r>
          </w:p>
        </w:tc>
        <w:tc>
          <w:tcPr>
            <w:tcW w:type="dxa" w:w="4320"/>
          </w:tcPr>
          <w:p>
            <w:r>
              <w:t>ねじ切り終了後の Z 方向の目標位置。Z は絶対値、W は増分値【734612250089057†L92-L95】</w:t>
            </w:r>
          </w:p>
        </w:tc>
      </w:tr>
      <w:tr>
        <w:tc>
          <w:tcPr>
            <w:tcW w:type="dxa" w:w="4320"/>
          </w:tcPr>
          <w:p>
            <w:r>
              <w:t>P (2行目)</w:t>
            </w:r>
          </w:p>
        </w:tc>
        <w:tc>
          <w:tcPr>
            <w:tcW w:type="dxa" w:w="4320"/>
          </w:tcPr>
          <w:p>
            <w:r>
              <w:t>ねじ深さ (半径値)【734612250089057†L95-L96】</w:t>
            </w:r>
          </w:p>
        </w:tc>
      </w:tr>
      <w:tr>
        <w:tc>
          <w:tcPr>
            <w:tcW w:type="dxa" w:w="4320"/>
          </w:tcPr>
          <w:p>
            <w:r>
              <w:t>Q (2行目)</w:t>
            </w:r>
          </w:p>
        </w:tc>
        <w:tc>
          <w:tcPr>
            <w:tcW w:type="dxa" w:w="4320"/>
          </w:tcPr>
          <w:p>
            <w:r>
              <w:t>第1パスの切込み量【734612250089057†L95-L97】</w:t>
            </w:r>
          </w:p>
        </w:tc>
      </w:tr>
      <w:tr>
        <w:tc>
          <w:tcPr>
            <w:tcW w:type="dxa" w:w="4320"/>
          </w:tcPr>
          <w:p>
            <w:r>
              <w:t>F</w:t>
            </w:r>
          </w:p>
        </w:tc>
        <w:tc>
          <w:tcPr>
            <w:tcW w:type="dxa" w:w="4320"/>
          </w:tcPr>
          <w:p>
            <w:r>
              <w:t>ねじピッチ【734612250089057†L95-L97】</w:t>
            </w:r>
          </w:p>
        </w:tc>
      </w:tr>
      <w:tr>
        <w:tc>
          <w:tcPr>
            <w:tcW w:type="dxa" w:w="4320"/>
          </w:tcPr>
          <w:p>
            <w:r>
              <w:t>R (2行目)</w:t>
            </w:r>
          </w:p>
        </w:tc>
        <w:tc>
          <w:tcPr>
            <w:tcW w:type="dxa" w:w="4320"/>
          </w:tcPr>
          <w:p>
            <w:r>
              <w:t>ねじテーパー量 (半径)【734612250089057†L97-L99】</w:t>
            </w:r>
          </w:p>
        </w:tc>
      </w:tr>
    </w:tbl>
    <w:p>
      <w:pPr>
        <w:pStyle w:val="Heading2"/>
      </w:pPr>
      <w:r>
        <w:t>3. 処理の流れ</w:t>
      </w:r>
    </w:p>
    <w:p>
      <w:pPr>
        <w:pStyle w:val="ListNumber"/>
      </w:pPr>
      <w:r>
        <w:t>ねじ切り開始位置へ移動し、スピンドル速度や送りなどを設定します。</w:t>
      </w:r>
    </w:p>
    <w:p>
      <w:pPr>
        <w:pStyle w:val="ListNumber"/>
      </w:pPr>
      <w:r>
        <w:t>最初の G78 ブロックで P、Q、R を指定し、仕上げパス数・逃げ量・切込み角度・各パス切込み量・最終パス切込み量を設定します【734612250089057†L80-L88】。</w:t>
      </w:r>
    </w:p>
    <w:p>
      <w:pPr>
        <w:pStyle w:val="ListNumber"/>
      </w:pPr>
      <w:r>
        <w:t>次の G78 ブロックで X(Z) または U(W) の終点座標、ねじ深さ P、初回切込み量 Q、ねじピッチ F、テーパー量 R を指定します【734612250089057†L92-L99】。</w:t>
      </w:r>
    </w:p>
    <w:p>
      <w:pPr>
        <w:pStyle w:val="ListNumber"/>
      </w:pPr>
      <w:r>
        <w:t>制御装置は指定された条件に基づき自動的に複数回の切削を行い、最後に仕上げパスで指定の深さまでねじ山を加工します。</w:t>
      </w:r>
    </w:p>
    <w:p>
      <w:pPr>
        <w:pStyle w:val="ListNumber"/>
      </w:pPr>
      <w:r>
        <w:t>サイクル終了後、G00 等で工具を退避させます。</w:t>
      </w:r>
    </w:p>
    <w:p>
      <w:pPr>
        <w:pStyle w:val="Heading2"/>
      </w:pPr>
      <w:r>
        <w:t>4. 設計上の留意事項</w:t>
      </w:r>
    </w:p>
    <w:p>
      <w:r>
        <w:t>・P の各 2 桁値は「スプリングパス数」「ねじ逃げ量」「切込み角度」を順に示し、必要に応じて設定します【734612250089057†L80-L85】。</w:t>
      </w:r>
    </w:p>
    <w:p>
      <w:r>
        <w:t>・切込み量 Q や最終パス量 R は工具負荷やワーク材質に合わせて適切に設定します。</w:t>
      </w:r>
    </w:p>
    <w:p>
      <w:r>
        <w:t>・X/Z と U/W は絶対値と増分値のどちらか一方を使用し、併用しません。</w:t>
      </w:r>
    </w:p>
    <w:p>
      <w:r>
        <w:t>・G78 は制御装置によって G76 と同様の機能を提供するため、パラメータや実装の違いに注意します。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