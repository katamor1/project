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Mコード一覧</w:t>
      </w:r>
    </w:p>
    <w:p>
      <w:pPr>
        <w:pStyle w:val="Heading2"/>
      </w:pPr>
      <w:r>
        <w:t>Mコードとは</w:t>
      </w:r>
    </w:p>
    <w:p>
      <w:r>
        <w:t>Mコード（Miscellaneous Code）は、CNCプログラム内で機械の各種補助動作を制御するための命令である。主軸の回転や停止、クーラントのON/OFF、パレットクランプ、工具交換、ギア変換など機械に固有の機能を呼び出す。同じM番号でも工作機械のメーカーや機種により機能が異なる場合があるため、実際の機械に適した取扱説明書を確認する必要がある。</w:t>
      </w:r>
    </w:p>
    <w:p>
      <w:pPr>
        <w:pStyle w:val="Heading2"/>
      </w:pPr>
      <w:r>
        <w:t>一般的なMコード一覧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Mコード</w:t>
            </w:r>
          </w:p>
        </w:tc>
        <w:tc>
          <w:tcPr>
            <w:tcW w:type="dxa" w:w="2880"/>
          </w:tcPr>
          <w:p>
            <w:r>
              <w:t>機能（概要）</w:t>
            </w:r>
          </w:p>
        </w:tc>
        <w:tc>
          <w:tcPr>
            <w:tcW w:type="dxa" w:w="2880"/>
          </w:tcPr>
          <w:p>
            <w:r>
              <w:t>備考</w:t>
            </w:r>
          </w:p>
        </w:tc>
      </w:tr>
      <w:tr>
        <w:tc>
          <w:tcPr>
            <w:tcW w:type="dxa" w:w="2880"/>
          </w:tcPr>
          <w:p>
            <w:r>
              <w:t>M00</w:t>
            </w:r>
          </w:p>
        </w:tc>
        <w:tc>
          <w:tcPr>
            <w:tcW w:type="dxa" w:w="2880"/>
          </w:tcPr>
          <w:p>
            <w:r>
              <w:t>プログラム停止</w:t>
            </w:r>
          </w:p>
        </w:tc>
        <w:tc>
          <w:tcPr>
            <w:tcW w:type="dxa" w:w="2880"/>
          </w:tcPr>
          <w:p>
            <w:r>
              <w:t>共通</w:t>
            </w:r>
          </w:p>
        </w:tc>
      </w:tr>
      <w:tr>
        <w:tc>
          <w:tcPr>
            <w:tcW w:type="dxa" w:w="2880"/>
          </w:tcPr>
          <w:p>
            <w:r>
              <w:t>M01</w:t>
            </w:r>
          </w:p>
        </w:tc>
        <w:tc>
          <w:tcPr>
            <w:tcW w:type="dxa" w:w="2880"/>
          </w:tcPr>
          <w:p>
            <w:r>
              <w:t>オプション停止</w:t>
            </w:r>
          </w:p>
        </w:tc>
        <w:tc>
          <w:tcPr>
            <w:tcW w:type="dxa" w:w="2880"/>
          </w:tcPr>
          <w:p>
            <w:r>
              <w:t>共通</w:t>
            </w:r>
          </w:p>
        </w:tc>
      </w:tr>
      <w:tr>
        <w:tc>
          <w:tcPr>
            <w:tcW w:type="dxa" w:w="2880"/>
          </w:tcPr>
          <w:p>
            <w:r>
              <w:t>M02</w:t>
            </w:r>
          </w:p>
        </w:tc>
        <w:tc>
          <w:tcPr>
            <w:tcW w:type="dxa" w:w="2880"/>
          </w:tcPr>
          <w:p>
            <w:r>
              <w:t>プログラム終了</w:t>
            </w:r>
          </w:p>
        </w:tc>
        <w:tc>
          <w:tcPr>
            <w:tcW w:type="dxa" w:w="2880"/>
          </w:tcPr>
          <w:p>
            <w:r>
              <w:t>共通</w:t>
            </w:r>
          </w:p>
        </w:tc>
      </w:tr>
      <w:tr>
        <w:tc>
          <w:tcPr>
            <w:tcW w:type="dxa" w:w="2880"/>
          </w:tcPr>
          <w:p>
            <w:r>
              <w:t>M03</w:t>
            </w:r>
          </w:p>
        </w:tc>
        <w:tc>
          <w:tcPr>
            <w:tcW w:type="dxa" w:w="2880"/>
          </w:tcPr>
          <w:p>
            <w:r>
              <w:t>主軸正回転（時計回り）</w:t>
            </w:r>
          </w:p>
        </w:tc>
        <w:tc>
          <w:tcPr>
            <w:tcW w:type="dxa" w:w="2880"/>
          </w:tcPr>
          <w:p>
            <w:r>
              <w:t>共通</w:t>
            </w:r>
          </w:p>
        </w:tc>
      </w:tr>
      <w:tr>
        <w:tc>
          <w:tcPr>
            <w:tcW w:type="dxa" w:w="2880"/>
          </w:tcPr>
          <w:p>
            <w:r>
              <w:t>M04</w:t>
            </w:r>
          </w:p>
        </w:tc>
        <w:tc>
          <w:tcPr>
            <w:tcW w:type="dxa" w:w="2880"/>
          </w:tcPr>
          <w:p>
            <w:r>
              <w:t>主軸逆回転（反時計回り）</w:t>
            </w:r>
          </w:p>
        </w:tc>
        <w:tc>
          <w:tcPr>
            <w:tcW w:type="dxa" w:w="2880"/>
          </w:tcPr>
          <w:p>
            <w:r>
              <w:t>共通</w:t>
            </w:r>
          </w:p>
        </w:tc>
      </w:tr>
      <w:tr>
        <w:tc>
          <w:tcPr>
            <w:tcW w:type="dxa" w:w="2880"/>
          </w:tcPr>
          <w:p>
            <w:r>
              <w:t>M05</w:t>
            </w:r>
          </w:p>
        </w:tc>
        <w:tc>
          <w:tcPr>
            <w:tcW w:type="dxa" w:w="2880"/>
          </w:tcPr>
          <w:p>
            <w:r>
              <w:t>主軸停止</w:t>
            </w:r>
          </w:p>
        </w:tc>
        <w:tc>
          <w:tcPr>
            <w:tcW w:type="dxa" w:w="2880"/>
          </w:tcPr>
          <w:p>
            <w:r>
              <w:t>共通</w:t>
            </w:r>
          </w:p>
        </w:tc>
      </w:tr>
      <w:tr>
        <w:tc>
          <w:tcPr>
            <w:tcW w:type="dxa" w:w="2880"/>
          </w:tcPr>
          <w:p>
            <w:r>
              <w:t>M06</w:t>
            </w:r>
          </w:p>
        </w:tc>
        <w:tc>
          <w:tcPr>
            <w:tcW w:type="dxa" w:w="2880"/>
          </w:tcPr>
          <w:p>
            <w:r>
              <w:t>自動工具交換</w:t>
            </w:r>
          </w:p>
        </w:tc>
        <w:tc>
          <w:tcPr>
            <w:tcW w:type="dxa" w:w="2880"/>
          </w:tcPr>
          <w:p>
            <w:r>
              <w:t>主にM機</w:t>
            </w:r>
          </w:p>
        </w:tc>
      </w:tr>
      <w:tr>
        <w:tc>
          <w:tcPr>
            <w:tcW w:type="dxa" w:w="2880"/>
          </w:tcPr>
          <w:p>
            <w:r>
              <w:t>M07</w:t>
            </w:r>
          </w:p>
        </w:tc>
        <w:tc>
          <w:tcPr>
            <w:tcW w:type="dxa" w:w="2880"/>
          </w:tcPr>
          <w:p>
            <w:r>
              <w:t>クーラントON（ミスト／スルー）</w:t>
            </w:r>
          </w:p>
        </w:tc>
        <w:tc>
          <w:tcPr>
            <w:tcW w:type="dxa" w:w="2880"/>
          </w:tcPr>
          <w:p>
            <w:r>
              <w:t>共通</w:t>
            </w:r>
          </w:p>
        </w:tc>
      </w:tr>
      <w:tr>
        <w:tc>
          <w:tcPr>
            <w:tcW w:type="dxa" w:w="2880"/>
          </w:tcPr>
          <w:p>
            <w:r>
              <w:t>M08</w:t>
            </w:r>
          </w:p>
        </w:tc>
        <w:tc>
          <w:tcPr>
            <w:tcW w:type="dxa" w:w="2880"/>
          </w:tcPr>
          <w:p>
            <w:r>
              <w:t>クーラントON（フラッド）</w:t>
            </w:r>
          </w:p>
        </w:tc>
        <w:tc>
          <w:tcPr>
            <w:tcW w:type="dxa" w:w="2880"/>
          </w:tcPr>
          <w:p>
            <w:r>
              <w:t>共通</w:t>
            </w:r>
          </w:p>
        </w:tc>
      </w:tr>
      <w:tr>
        <w:tc>
          <w:tcPr>
            <w:tcW w:type="dxa" w:w="2880"/>
          </w:tcPr>
          <w:p>
            <w:r>
              <w:t>M09</w:t>
            </w:r>
          </w:p>
        </w:tc>
        <w:tc>
          <w:tcPr>
            <w:tcW w:type="dxa" w:w="2880"/>
          </w:tcPr>
          <w:p>
            <w:r>
              <w:t>クーラントOFF</w:t>
            </w:r>
          </w:p>
        </w:tc>
        <w:tc>
          <w:tcPr>
            <w:tcW w:type="dxa" w:w="2880"/>
          </w:tcPr>
          <w:p>
            <w:r>
              <w:t>共通</w:t>
            </w:r>
          </w:p>
        </w:tc>
      </w:tr>
      <w:tr>
        <w:tc>
          <w:tcPr>
            <w:tcW w:type="dxa" w:w="2880"/>
          </w:tcPr>
          <w:p>
            <w:r>
              <w:t>M10</w:t>
            </w:r>
          </w:p>
        </w:tc>
        <w:tc>
          <w:tcPr>
            <w:tcW w:type="dxa" w:w="2880"/>
          </w:tcPr>
          <w:p>
            <w:r>
              <w:t>パレットクランプON</w:t>
            </w:r>
          </w:p>
        </w:tc>
        <w:tc>
          <w:tcPr>
            <w:tcW w:type="dxa" w:w="2880"/>
          </w:tcPr>
          <w:p>
            <w:r>
              <w:t>M機</w:t>
            </w:r>
          </w:p>
        </w:tc>
      </w:tr>
      <w:tr>
        <w:tc>
          <w:tcPr>
            <w:tcW w:type="dxa" w:w="2880"/>
          </w:tcPr>
          <w:p>
            <w:r>
              <w:t>M11</w:t>
            </w:r>
          </w:p>
        </w:tc>
        <w:tc>
          <w:tcPr>
            <w:tcW w:type="dxa" w:w="2880"/>
          </w:tcPr>
          <w:p>
            <w:r>
              <w:t>パレットクランプOFF</w:t>
            </w:r>
          </w:p>
        </w:tc>
        <w:tc>
          <w:tcPr>
            <w:tcW w:type="dxa" w:w="2880"/>
          </w:tcPr>
          <w:p>
            <w:r>
              <w:t>M機</w:t>
            </w:r>
          </w:p>
        </w:tc>
      </w:tr>
      <w:tr>
        <w:tc>
          <w:tcPr>
            <w:tcW w:type="dxa" w:w="2880"/>
          </w:tcPr>
          <w:p>
            <w:r>
              <w:t>M13</w:t>
            </w:r>
          </w:p>
        </w:tc>
        <w:tc>
          <w:tcPr>
            <w:tcW w:type="dxa" w:w="2880"/>
          </w:tcPr>
          <w:p>
            <w:r>
              <w:t>主軸正回転＋クーラントON</w:t>
            </w:r>
          </w:p>
        </w:tc>
        <w:tc>
          <w:tcPr>
            <w:tcW w:type="dxa" w:w="2880"/>
          </w:tcPr>
          <w:p>
            <w:r>
              <w:t>M機</w:t>
            </w:r>
          </w:p>
        </w:tc>
      </w:tr>
      <w:tr>
        <w:tc>
          <w:tcPr>
            <w:tcW w:type="dxa" w:w="2880"/>
          </w:tcPr>
          <w:p>
            <w:r>
              <w:t>M14</w:t>
            </w:r>
          </w:p>
        </w:tc>
        <w:tc>
          <w:tcPr>
            <w:tcW w:type="dxa" w:w="2880"/>
          </w:tcPr>
          <w:p>
            <w:r>
              <w:t>主軸逆回転＋クーラントON</w:t>
            </w:r>
          </w:p>
        </w:tc>
        <w:tc>
          <w:tcPr>
            <w:tcW w:type="dxa" w:w="2880"/>
          </w:tcPr>
          <w:p>
            <w:r>
              <w:t>M機</w:t>
            </w:r>
          </w:p>
        </w:tc>
      </w:tr>
      <w:tr>
        <w:tc>
          <w:tcPr>
            <w:tcW w:type="dxa" w:w="2880"/>
          </w:tcPr>
          <w:p>
            <w:r>
              <w:t>M15</w:t>
            </w:r>
          </w:p>
        </w:tc>
        <w:tc>
          <w:tcPr>
            <w:tcW w:type="dxa" w:w="2880"/>
          </w:tcPr>
          <w:p>
            <w:r>
              <w:t>主軸停止オーバーライド</w:t>
            </w:r>
          </w:p>
        </w:tc>
        <w:tc>
          <w:tcPr>
            <w:tcW w:type="dxa" w:w="2880"/>
          </w:tcPr>
          <w:p>
            <w:r>
              <w:t>機種依存</w:t>
            </w:r>
          </w:p>
        </w:tc>
      </w:tr>
      <w:tr>
        <w:tc>
          <w:tcPr>
            <w:tcW w:type="dxa" w:w="2880"/>
          </w:tcPr>
          <w:p>
            <w:r>
              <w:t>M19</w:t>
            </w:r>
          </w:p>
        </w:tc>
        <w:tc>
          <w:tcPr>
            <w:tcW w:type="dxa" w:w="2880"/>
          </w:tcPr>
          <w:p>
            <w:r>
              <w:t>主軸方向合わせ（オリエンテーション）</w:t>
            </w:r>
          </w:p>
        </w:tc>
        <w:tc>
          <w:tcPr>
            <w:tcW w:type="dxa" w:w="2880"/>
          </w:tcPr>
          <w:p>
            <w:r>
              <w:t>共通</w:t>
            </w:r>
          </w:p>
        </w:tc>
      </w:tr>
      <w:tr>
        <w:tc>
          <w:tcPr>
            <w:tcW w:type="dxa" w:w="2880"/>
          </w:tcPr>
          <w:p>
            <w:r>
              <w:t>M20</w:t>
            </w:r>
          </w:p>
        </w:tc>
        <w:tc>
          <w:tcPr>
            <w:tcW w:type="dxa" w:w="2880"/>
          </w:tcPr>
          <w:p>
            <w:r>
              <w:t>パレットシャトル交換</w:t>
            </w:r>
          </w:p>
        </w:tc>
        <w:tc>
          <w:tcPr>
            <w:tcW w:type="dxa" w:w="2880"/>
          </w:tcPr>
          <w:p>
            <w:r>
              <w:t>M機</w:t>
            </w:r>
          </w:p>
        </w:tc>
      </w:tr>
      <w:tr>
        <w:tc>
          <w:tcPr>
            <w:tcW w:type="dxa" w:w="2880"/>
          </w:tcPr>
          <w:p>
            <w:r>
              <w:t>M21</w:t>
            </w:r>
          </w:p>
        </w:tc>
        <w:tc>
          <w:tcPr>
            <w:tcW w:type="dxa" w:w="2880"/>
          </w:tcPr>
          <w:p>
            <w:r>
              <w:t>ミラーイメージX軸ON／テールストック前進</w:t>
            </w:r>
          </w:p>
        </w:tc>
        <w:tc>
          <w:tcPr>
            <w:tcW w:type="dxa" w:w="2880"/>
          </w:tcPr>
          <w:p>
            <w:r>
              <w:t>機種依存</w:t>
            </w:r>
          </w:p>
        </w:tc>
      </w:tr>
      <w:tr>
        <w:tc>
          <w:tcPr>
            <w:tcW w:type="dxa" w:w="2880"/>
          </w:tcPr>
          <w:p>
            <w:r>
              <w:t>M22</w:t>
            </w:r>
          </w:p>
        </w:tc>
        <w:tc>
          <w:tcPr>
            <w:tcW w:type="dxa" w:w="2880"/>
          </w:tcPr>
          <w:p>
            <w:r>
              <w:t>ミラーイメージX軸OFF／テールストック後退</w:t>
            </w:r>
          </w:p>
        </w:tc>
        <w:tc>
          <w:tcPr>
            <w:tcW w:type="dxa" w:w="2880"/>
          </w:tcPr>
          <w:p>
            <w:r>
              <w:t>機種依存</w:t>
            </w:r>
          </w:p>
        </w:tc>
      </w:tr>
      <w:tr>
        <w:tc>
          <w:tcPr>
            <w:tcW w:type="dxa" w:w="2880"/>
          </w:tcPr>
          <w:p>
            <w:r>
              <w:t>M23</w:t>
            </w:r>
          </w:p>
        </w:tc>
        <w:tc>
          <w:tcPr>
            <w:tcW w:type="dxa" w:w="2880"/>
          </w:tcPr>
          <w:p>
            <w:r>
              <w:t>ミラーイメージY軸ON／ねじ逃げON</w:t>
            </w:r>
          </w:p>
        </w:tc>
        <w:tc>
          <w:tcPr>
            <w:tcW w:type="dxa" w:w="2880"/>
          </w:tcPr>
          <w:p>
            <w:r>
              <w:t>機種依存</w:t>
            </w:r>
          </w:p>
        </w:tc>
      </w:tr>
      <w:tr>
        <w:tc>
          <w:tcPr>
            <w:tcW w:type="dxa" w:w="2880"/>
          </w:tcPr>
          <w:p>
            <w:r>
              <w:t>M24</w:t>
            </w:r>
          </w:p>
        </w:tc>
        <w:tc>
          <w:tcPr>
            <w:tcW w:type="dxa" w:w="2880"/>
          </w:tcPr>
          <w:p>
            <w:r>
              <w:t>ミラーイメージY軸OFF／ねじ逃げOFF</w:t>
            </w:r>
          </w:p>
        </w:tc>
        <w:tc>
          <w:tcPr>
            <w:tcW w:type="dxa" w:w="2880"/>
          </w:tcPr>
          <w:p>
            <w:r>
              <w:t>機種依存</w:t>
            </w:r>
          </w:p>
        </w:tc>
      </w:tr>
      <w:tr>
        <w:tc>
          <w:tcPr>
            <w:tcW w:type="dxa" w:w="2880"/>
          </w:tcPr>
          <w:p>
            <w:r>
              <w:t>M25</w:t>
            </w:r>
          </w:p>
        </w:tc>
        <w:tc>
          <w:tcPr>
            <w:tcW w:type="dxa" w:w="2880"/>
          </w:tcPr>
          <w:p>
            <w:r>
              <w:t>ミラーイメージZ軸ON</w:t>
            </w:r>
          </w:p>
        </w:tc>
        <w:tc>
          <w:tcPr>
            <w:tcW w:type="dxa" w:w="2880"/>
          </w:tcPr>
          <w:p>
            <w:r>
              <w:t>機種依存</w:t>
            </w:r>
          </w:p>
        </w:tc>
      </w:tr>
      <w:tr>
        <w:tc>
          <w:tcPr>
            <w:tcW w:type="dxa" w:w="2880"/>
          </w:tcPr>
          <w:p>
            <w:r>
              <w:t>M26</w:t>
            </w:r>
          </w:p>
        </w:tc>
        <w:tc>
          <w:tcPr>
            <w:tcW w:type="dxa" w:w="2880"/>
          </w:tcPr>
          <w:p>
            <w:r>
              <w:t>ミラーイメージZ軸OFF</w:t>
            </w:r>
          </w:p>
        </w:tc>
        <w:tc>
          <w:tcPr>
            <w:tcW w:type="dxa" w:w="2880"/>
          </w:tcPr>
          <w:p>
            <w:r>
              <w:t>機種依存</w:t>
            </w:r>
          </w:p>
        </w:tc>
      </w:tr>
      <w:tr>
        <w:tc>
          <w:tcPr>
            <w:tcW w:type="dxa" w:w="2880"/>
          </w:tcPr>
          <w:p>
            <w:r>
              <w:t>M28</w:t>
            </w:r>
          </w:p>
        </w:tc>
        <w:tc>
          <w:tcPr>
            <w:tcW w:type="dxa" w:w="2880"/>
          </w:tcPr>
          <w:p>
            <w:r>
              <w:t>原点復帰（リターン）</w:t>
            </w:r>
          </w:p>
        </w:tc>
        <w:tc>
          <w:tcPr>
            <w:tcW w:type="dxa" w:w="2880"/>
          </w:tcPr>
          <w:p>
            <w:r>
              <w:t>M機</w:t>
            </w:r>
          </w:p>
        </w:tc>
      </w:tr>
      <w:tr>
        <w:tc>
          <w:tcPr>
            <w:tcW w:type="dxa" w:w="2880"/>
          </w:tcPr>
          <w:p>
            <w:r>
              <w:t>M29</w:t>
            </w:r>
          </w:p>
        </w:tc>
        <w:tc>
          <w:tcPr>
            <w:tcW w:type="dxa" w:w="2880"/>
          </w:tcPr>
          <w:p>
            <w:r>
              <w:t>剛性タッピングモード</w:t>
            </w:r>
          </w:p>
        </w:tc>
        <w:tc>
          <w:tcPr>
            <w:tcW w:type="dxa" w:w="2880"/>
          </w:tcPr>
          <w:p>
            <w:r>
              <w:t>共通</w:t>
            </w:r>
          </w:p>
        </w:tc>
      </w:tr>
      <w:tr>
        <w:tc>
          <w:tcPr>
            <w:tcW w:type="dxa" w:w="2880"/>
          </w:tcPr>
          <w:p>
            <w:r>
              <w:t>M30</w:t>
            </w:r>
          </w:p>
        </w:tc>
        <w:tc>
          <w:tcPr>
            <w:tcW w:type="dxa" w:w="2880"/>
          </w:tcPr>
          <w:p>
            <w:r>
              <w:t>プログラム終了・リセットして先頭へ</w:t>
            </w:r>
          </w:p>
        </w:tc>
        <w:tc>
          <w:tcPr>
            <w:tcW w:type="dxa" w:w="2880"/>
          </w:tcPr>
          <w:p>
            <w:r>
              <w:t>共通</w:t>
            </w:r>
          </w:p>
        </w:tc>
      </w:tr>
      <w:tr>
        <w:tc>
          <w:tcPr>
            <w:tcW w:type="dxa" w:w="2880"/>
          </w:tcPr>
          <w:p>
            <w:r>
              <w:t>M31</w:t>
            </w:r>
          </w:p>
        </w:tc>
        <w:tc>
          <w:tcPr>
            <w:tcW w:type="dxa" w:w="2880"/>
          </w:tcPr>
          <w:p>
            <w:r>
              <w:t>プロービング予約</w:t>
            </w:r>
          </w:p>
        </w:tc>
        <w:tc>
          <w:tcPr>
            <w:tcW w:type="dxa" w:w="2880"/>
          </w:tcPr>
          <w:p>
            <w:r>
              <w:t>機種依存</w:t>
            </w:r>
          </w:p>
        </w:tc>
      </w:tr>
      <w:tr>
        <w:tc>
          <w:tcPr>
            <w:tcW w:type="dxa" w:w="2880"/>
          </w:tcPr>
          <w:p>
            <w:r>
              <w:t>M32</w:t>
            </w:r>
          </w:p>
        </w:tc>
        <w:tc>
          <w:tcPr>
            <w:tcW w:type="dxa" w:w="2880"/>
          </w:tcPr>
          <w:p>
            <w:r>
              <w:t>パレットIN</w:t>
            </w:r>
          </w:p>
        </w:tc>
        <w:tc>
          <w:tcPr>
            <w:tcW w:type="dxa" w:w="2880"/>
          </w:tcPr>
          <w:p>
            <w:r>
              <w:t>M機</w:t>
            </w:r>
          </w:p>
        </w:tc>
      </w:tr>
      <w:tr>
        <w:tc>
          <w:tcPr>
            <w:tcW w:type="dxa" w:w="2880"/>
          </w:tcPr>
          <w:p>
            <w:r>
              <w:t>M33</w:t>
            </w:r>
          </w:p>
        </w:tc>
        <w:tc>
          <w:tcPr>
            <w:tcW w:type="dxa" w:w="2880"/>
          </w:tcPr>
          <w:p>
            <w:r>
              <w:t>パレットOUT</w:t>
            </w:r>
          </w:p>
        </w:tc>
        <w:tc>
          <w:tcPr>
            <w:tcW w:type="dxa" w:w="2880"/>
          </w:tcPr>
          <w:p>
            <w:r>
              <w:t>M機</w:t>
            </w:r>
          </w:p>
        </w:tc>
      </w:tr>
      <w:tr>
        <w:tc>
          <w:tcPr>
            <w:tcW w:type="dxa" w:w="2880"/>
          </w:tcPr>
          <w:p>
            <w:r>
              <w:t>M34</w:t>
            </w:r>
          </w:p>
        </w:tc>
        <w:tc>
          <w:tcPr>
            <w:tcW w:type="dxa" w:w="2880"/>
          </w:tcPr>
          <w:p>
            <w:r>
              <w:t>パレット停止</w:t>
            </w:r>
          </w:p>
        </w:tc>
        <w:tc>
          <w:tcPr>
            <w:tcW w:type="dxa" w:w="2880"/>
          </w:tcPr>
          <w:p>
            <w:r>
              <w:t>M機</w:t>
            </w:r>
          </w:p>
        </w:tc>
      </w:tr>
      <w:tr>
        <w:tc>
          <w:tcPr>
            <w:tcW w:type="dxa" w:w="2880"/>
          </w:tcPr>
          <w:p>
            <w:r>
              <w:t>M35</w:t>
            </w:r>
          </w:p>
        </w:tc>
        <w:tc>
          <w:tcPr>
            <w:tcW w:type="dxa" w:w="2880"/>
          </w:tcPr>
          <w:p>
            <w:r>
              <w:t>パレット開始</w:t>
            </w:r>
          </w:p>
        </w:tc>
        <w:tc>
          <w:tcPr>
            <w:tcW w:type="dxa" w:w="2880"/>
          </w:tcPr>
          <w:p>
            <w:r>
              <w:t>M機</w:t>
            </w:r>
          </w:p>
        </w:tc>
      </w:tr>
      <w:tr>
        <w:tc>
          <w:tcPr>
            <w:tcW w:type="dxa" w:w="2880"/>
          </w:tcPr>
          <w:p>
            <w:r>
              <w:t>M36</w:t>
            </w:r>
          </w:p>
        </w:tc>
        <w:tc>
          <w:tcPr>
            <w:tcW w:type="dxa" w:w="2880"/>
          </w:tcPr>
          <w:p>
            <w:r>
              <w:t>ワーククランプON</w:t>
            </w:r>
          </w:p>
        </w:tc>
        <w:tc>
          <w:tcPr>
            <w:tcW w:type="dxa" w:w="2880"/>
          </w:tcPr>
          <w:p>
            <w:r>
              <w:t>M機</w:t>
            </w:r>
          </w:p>
        </w:tc>
      </w:tr>
      <w:tr>
        <w:tc>
          <w:tcPr>
            <w:tcW w:type="dxa" w:w="2880"/>
          </w:tcPr>
          <w:p>
            <w:r>
              <w:t>M37</w:t>
            </w:r>
          </w:p>
        </w:tc>
        <w:tc>
          <w:tcPr>
            <w:tcW w:type="dxa" w:w="2880"/>
          </w:tcPr>
          <w:p>
            <w:r>
              <w:t>ワーククランプOFF</w:t>
            </w:r>
          </w:p>
        </w:tc>
        <w:tc>
          <w:tcPr>
            <w:tcW w:type="dxa" w:w="2880"/>
          </w:tcPr>
          <w:p>
            <w:r>
              <w:t>M機</w:t>
            </w:r>
          </w:p>
        </w:tc>
      </w:tr>
      <w:tr>
        <w:tc>
          <w:tcPr>
            <w:tcW w:type="dxa" w:w="2880"/>
          </w:tcPr>
          <w:p>
            <w:r>
              <w:t>M38</w:t>
            </w:r>
          </w:p>
        </w:tc>
        <w:tc>
          <w:tcPr>
            <w:tcW w:type="dxa" w:w="2880"/>
          </w:tcPr>
          <w:p>
            <w:r>
              <w:t>ドア開</w:t>
            </w:r>
          </w:p>
        </w:tc>
        <w:tc>
          <w:tcPr>
            <w:tcW w:type="dxa" w:w="2880"/>
          </w:tcPr>
          <w:p>
            <w:r>
              <w:t>M機</w:t>
            </w:r>
          </w:p>
        </w:tc>
      </w:tr>
      <w:tr>
        <w:tc>
          <w:tcPr>
            <w:tcW w:type="dxa" w:w="2880"/>
          </w:tcPr>
          <w:p>
            <w:r>
              <w:t>M39</w:t>
            </w:r>
          </w:p>
        </w:tc>
        <w:tc>
          <w:tcPr>
            <w:tcW w:type="dxa" w:w="2880"/>
          </w:tcPr>
          <w:p>
            <w:r>
              <w:t>ドア閉</w:t>
            </w:r>
          </w:p>
        </w:tc>
        <w:tc>
          <w:tcPr>
            <w:tcW w:type="dxa" w:w="2880"/>
          </w:tcPr>
          <w:p>
            <w:r>
              <w:t>M機</w:t>
            </w:r>
          </w:p>
        </w:tc>
      </w:tr>
      <w:tr>
        <w:tc>
          <w:tcPr>
            <w:tcW w:type="dxa" w:w="2880"/>
          </w:tcPr>
          <w:p>
            <w:r>
              <w:t>M40</w:t>
            </w:r>
          </w:p>
        </w:tc>
        <w:tc>
          <w:tcPr>
            <w:tcW w:type="dxa" w:w="2880"/>
          </w:tcPr>
          <w:p>
            <w:r>
              <w:t>主軸ギア選択（中間）</w:t>
            </w:r>
          </w:p>
        </w:tc>
        <w:tc>
          <w:tcPr>
            <w:tcW w:type="dxa" w:w="2880"/>
          </w:tcPr>
          <w:p>
            <w:r>
              <w:t>ギア</w:t>
            </w:r>
          </w:p>
        </w:tc>
      </w:tr>
      <w:tr>
        <w:tc>
          <w:tcPr>
            <w:tcW w:type="dxa" w:w="2880"/>
          </w:tcPr>
          <w:p>
            <w:r>
              <w:t>M41</w:t>
            </w:r>
          </w:p>
        </w:tc>
        <w:tc>
          <w:tcPr>
            <w:tcW w:type="dxa" w:w="2880"/>
          </w:tcPr>
          <w:p>
            <w:r>
              <w:t>主軸ギア選択（低速）</w:t>
            </w:r>
          </w:p>
        </w:tc>
        <w:tc>
          <w:tcPr>
            <w:tcW w:type="dxa" w:w="2880"/>
          </w:tcPr>
          <w:p>
            <w:r>
              <w:t>ギア</w:t>
            </w:r>
          </w:p>
        </w:tc>
      </w:tr>
      <w:tr>
        <w:tc>
          <w:tcPr>
            <w:tcW w:type="dxa" w:w="2880"/>
          </w:tcPr>
          <w:p>
            <w:r>
              <w:t>M42</w:t>
            </w:r>
          </w:p>
        </w:tc>
        <w:tc>
          <w:tcPr>
            <w:tcW w:type="dxa" w:w="2880"/>
          </w:tcPr>
          <w:p>
            <w:r>
              <w:t>主軸ギア選択（高速）</w:t>
            </w:r>
          </w:p>
        </w:tc>
        <w:tc>
          <w:tcPr>
            <w:tcW w:type="dxa" w:w="2880"/>
          </w:tcPr>
          <w:p>
            <w:r>
              <w:t>ギア</w:t>
            </w:r>
          </w:p>
        </w:tc>
      </w:tr>
      <w:tr>
        <w:tc>
          <w:tcPr>
            <w:tcW w:type="dxa" w:w="2880"/>
          </w:tcPr>
          <w:p>
            <w:r>
              <w:t>M43</w:t>
            </w:r>
          </w:p>
        </w:tc>
        <w:tc>
          <w:tcPr>
            <w:tcW w:type="dxa" w:w="2880"/>
          </w:tcPr>
          <w:p>
            <w:r>
              <w:t>主軸ギア選択（3段）／ツール長計測</w:t>
            </w:r>
          </w:p>
        </w:tc>
        <w:tc>
          <w:tcPr>
            <w:tcW w:type="dxa" w:w="2880"/>
          </w:tcPr>
          <w:p>
            <w:r>
              <w:t>ギア</w:t>
            </w:r>
          </w:p>
        </w:tc>
      </w:tr>
      <w:tr>
        <w:tc>
          <w:tcPr>
            <w:tcW w:type="dxa" w:w="2880"/>
          </w:tcPr>
          <w:p>
            <w:r>
              <w:t>M44</w:t>
            </w:r>
          </w:p>
        </w:tc>
        <w:tc>
          <w:tcPr>
            <w:tcW w:type="dxa" w:w="2880"/>
          </w:tcPr>
          <w:p>
            <w:r>
              <w:t>ツール破損検出</w:t>
            </w:r>
          </w:p>
        </w:tc>
        <w:tc>
          <w:tcPr>
            <w:tcW w:type="dxa" w:w="2880"/>
          </w:tcPr>
          <w:p>
            <w:r>
              <w:t>機種依存</w:t>
            </w:r>
          </w:p>
        </w:tc>
      </w:tr>
      <w:tr>
        <w:tc>
          <w:tcPr>
            <w:tcW w:type="dxa" w:w="2880"/>
          </w:tcPr>
          <w:p>
            <w:r>
              <w:t>M45</w:t>
            </w:r>
          </w:p>
        </w:tc>
        <w:tc>
          <w:tcPr>
            <w:tcW w:type="dxa" w:w="2880"/>
          </w:tcPr>
          <w:p>
            <w:r>
              <w:t>ユーザマクロ1実行</w:t>
            </w:r>
          </w:p>
        </w:tc>
        <w:tc>
          <w:tcPr>
            <w:tcW w:type="dxa" w:w="2880"/>
          </w:tcPr>
          <w:p>
            <w:r>
              <w:t>機種依存</w:t>
            </w:r>
          </w:p>
        </w:tc>
      </w:tr>
      <w:tr>
        <w:tc>
          <w:tcPr>
            <w:tcW w:type="dxa" w:w="2880"/>
          </w:tcPr>
          <w:p>
            <w:r>
              <w:t>M46</w:t>
            </w:r>
          </w:p>
        </w:tc>
        <w:tc>
          <w:tcPr>
            <w:tcW w:type="dxa" w:w="2880"/>
          </w:tcPr>
          <w:p>
            <w:r>
              <w:t>ユーザマクロ2実行</w:t>
            </w:r>
          </w:p>
        </w:tc>
        <w:tc>
          <w:tcPr>
            <w:tcW w:type="dxa" w:w="2880"/>
          </w:tcPr>
          <w:p>
            <w:r>
              <w:t>機種依存</w:t>
            </w:r>
          </w:p>
        </w:tc>
      </w:tr>
      <w:tr>
        <w:tc>
          <w:tcPr>
            <w:tcW w:type="dxa" w:w="2880"/>
          </w:tcPr>
          <w:p>
            <w:r>
              <w:t>M47</w:t>
            </w:r>
          </w:p>
        </w:tc>
        <w:tc>
          <w:tcPr>
            <w:tcW w:type="dxa" w:w="2880"/>
          </w:tcPr>
          <w:p>
            <w:r>
              <w:t>プログラム再開</w:t>
            </w:r>
          </w:p>
        </w:tc>
        <w:tc>
          <w:tcPr>
            <w:tcW w:type="dxa" w:w="2880"/>
          </w:tcPr>
          <w:p>
            <w:r>
              <w:t>共通</w:t>
            </w:r>
          </w:p>
        </w:tc>
      </w:tr>
      <w:tr>
        <w:tc>
          <w:tcPr>
            <w:tcW w:type="dxa" w:w="2880"/>
          </w:tcPr>
          <w:p>
            <w:r>
              <w:t>M48</w:t>
            </w:r>
          </w:p>
        </w:tc>
        <w:tc>
          <w:tcPr>
            <w:tcW w:type="dxa" w:w="2880"/>
          </w:tcPr>
          <w:p>
            <w:r>
              <w:t>速度オーバーライド許可</w:t>
            </w:r>
          </w:p>
        </w:tc>
        <w:tc>
          <w:tcPr>
            <w:tcW w:type="dxa" w:w="2880"/>
          </w:tcPr>
          <w:p>
            <w:r>
              <w:t>M機</w:t>
            </w:r>
          </w:p>
        </w:tc>
      </w:tr>
      <w:tr>
        <w:tc>
          <w:tcPr>
            <w:tcW w:type="dxa" w:w="2880"/>
          </w:tcPr>
          <w:p>
            <w:r>
              <w:t>M49</w:t>
            </w:r>
          </w:p>
        </w:tc>
        <w:tc>
          <w:tcPr>
            <w:tcW w:type="dxa" w:w="2880"/>
          </w:tcPr>
          <w:p>
            <w:r>
              <w:t>速度オーバーライド禁止</w:t>
            </w:r>
          </w:p>
        </w:tc>
        <w:tc>
          <w:tcPr>
            <w:tcW w:type="dxa" w:w="2880"/>
          </w:tcPr>
          <w:p>
            <w:r>
              <w:t>M機</w:t>
            </w:r>
          </w:p>
        </w:tc>
      </w:tr>
      <w:tr>
        <w:tc>
          <w:tcPr>
            <w:tcW w:type="dxa" w:w="2880"/>
          </w:tcPr>
          <w:p>
            <w:r>
              <w:t>M50</w:t>
            </w:r>
          </w:p>
        </w:tc>
        <w:tc>
          <w:tcPr>
            <w:tcW w:type="dxa" w:w="2880"/>
          </w:tcPr>
          <w:p>
            <w:r>
              <w:t>送りオーバーライド許可</w:t>
            </w:r>
          </w:p>
        </w:tc>
        <w:tc>
          <w:tcPr>
            <w:tcW w:type="dxa" w:w="2880"/>
          </w:tcPr>
          <w:p>
            <w:r>
              <w:t>機種依存</w:t>
            </w:r>
          </w:p>
        </w:tc>
      </w:tr>
      <w:tr>
        <w:tc>
          <w:tcPr>
            <w:tcW w:type="dxa" w:w="2880"/>
          </w:tcPr>
          <w:p>
            <w:r>
              <w:t>M51</w:t>
            </w:r>
          </w:p>
        </w:tc>
        <w:tc>
          <w:tcPr>
            <w:tcW w:type="dxa" w:w="2880"/>
          </w:tcPr>
          <w:p>
            <w:r>
              <w:t>送りオーバーライド禁止</w:t>
            </w:r>
          </w:p>
        </w:tc>
        <w:tc>
          <w:tcPr>
            <w:tcW w:type="dxa" w:w="2880"/>
          </w:tcPr>
          <w:p>
            <w:r>
              <w:t>機種依存</w:t>
            </w:r>
          </w:p>
        </w:tc>
      </w:tr>
      <w:tr>
        <w:tc>
          <w:tcPr>
            <w:tcW w:type="dxa" w:w="2880"/>
          </w:tcPr>
          <w:p>
            <w:r>
              <w:t>M52</w:t>
            </w:r>
          </w:p>
        </w:tc>
        <w:tc>
          <w:tcPr>
            <w:tcW w:type="dxa" w:w="2880"/>
          </w:tcPr>
          <w:p>
            <w:r>
              <w:t>最後の工具排出</w:t>
            </w:r>
          </w:p>
        </w:tc>
        <w:tc>
          <w:tcPr>
            <w:tcW w:type="dxa" w:w="2880"/>
          </w:tcPr>
          <w:p>
            <w:r>
              <w:t>機種依存</w:t>
            </w:r>
          </w:p>
        </w:tc>
      </w:tr>
      <w:tr>
        <w:tc>
          <w:tcPr>
            <w:tcW w:type="dxa" w:w="2880"/>
          </w:tcPr>
          <w:p>
            <w:r>
              <w:t>M53</w:t>
            </w:r>
          </w:p>
        </w:tc>
        <w:tc>
          <w:tcPr>
            <w:tcW w:type="dxa" w:w="2880"/>
          </w:tcPr>
          <w:p>
            <w:r>
              <w:t>排出キャンセル</w:t>
            </w:r>
          </w:p>
        </w:tc>
        <w:tc>
          <w:tcPr>
            <w:tcW w:type="dxa" w:w="2880"/>
          </w:tcPr>
          <w:p>
            <w:r>
              <w:t>機種依存</w:t>
            </w:r>
          </w:p>
        </w:tc>
      </w:tr>
      <w:tr>
        <w:tc>
          <w:tcPr>
            <w:tcW w:type="dxa" w:w="2880"/>
          </w:tcPr>
          <w:p>
            <w:r>
              <w:t>M54</w:t>
            </w:r>
          </w:p>
        </w:tc>
        <w:tc>
          <w:tcPr>
            <w:tcW w:type="dxa" w:w="2880"/>
          </w:tcPr>
          <w:p>
            <w:r>
              <w:t>工具寿命管理機能</w:t>
            </w:r>
          </w:p>
        </w:tc>
        <w:tc>
          <w:tcPr>
            <w:tcW w:type="dxa" w:w="2880"/>
          </w:tcPr>
          <w:p>
            <w:r>
              <w:t>機種依存</w:t>
            </w:r>
          </w:p>
        </w:tc>
      </w:tr>
      <w:tr>
        <w:tc>
          <w:tcPr>
            <w:tcW w:type="dxa" w:w="2880"/>
          </w:tcPr>
          <w:p>
            <w:r>
              <w:t>M55</w:t>
            </w:r>
          </w:p>
        </w:tc>
        <w:tc>
          <w:tcPr>
            <w:tcW w:type="dxa" w:w="2880"/>
          </w:tcPr>
          <w:p>
            <w:r>
              <w:t>外部Mコード制御</w:t>
            </w:r>
          </w:p>
        </w:tc>
        <w:tc>
          <w:tcPr>
            <w:tcW w:type="dxa" w:w="2880"/>
          </w:tcPr>
          <w:p>
            <w:r>
              <w:t>機種依存</w:t>
            </w:r>
          </w:p>
        </w:tc>
      </w:tr>
      <w:tr>
        <w:tc>
          <w:tcPr>
            <w:tcW w:type="dxa" w:w="2880"/>
          </w:tcPr>
          <w:p>
            <w:r>
              <w:t>M56</w:t>
            </w:r>
          </w:p>
        </w:tc>
        <w:tc>
          <w:tcPr>
            <w:tcW w:type="dxa" w:w="2880"/>
          </w:tcPr>
          <w:p>
            <w:r>
              <w:t>チップコンベア順転</w:t>
            </w:r>
          </w:p>
        </w:tc>
        <w:tc>
          <w:tcPr>
            <w:tcW w:type="dxa" w:w="2880"/>
          </w:tcPr>
          <w:p>
            <w:r>
              <w:t>M機</w:t>
            </w:r>
          </w:p>
        </w:tc>
      </w:tr>
      <w:tr>
        <w:tc>
          <w:tcPr>
            <w:tcW w:type="dxa" w:w="2880"/>
          </w:tcPr>
          <w:p>
            <w:r>
              <w:t>M57</w:t>
            </w:r>
          </w:p>
        </w:tc>
        <w:tc>
          <w:tcPr>
            <w:tcW w:type="dxa" w:w="2880"/>
          </w:tcPr>
          <w:p>
            <w:r>
              <w:t>チップコンベア逆転</w:t>
            </w:r>
          </w:p>
        </w:tc>
        <w:tc>
          <w:tcPr>
            <w:tcW w:type="dxa" w:w="2880"/>
          </w:tcPr>
          <w:p>
            <w:r>
              <w:t>M機</w:t>
            </w:r>
          </w:p>
        </w:tc>
      </w:tr>
      <w:tr>
        <w:tc>
          <w:tcPr>
            <w:tcW w:type="dxa" w:w="2880"/>
          </w:tcPr>
          <w:p>
            <w:r>
              <w:t>M58</w:t>
            </w:r>
          </w:p>
        </w:tc>
        <w:tc>
          <w:tcPr>
            <w:tcW w:type="dxa" w:w="2880"/>
          </w:tcPr>
          <w:p>
            <w:r>
              <w:t>エアブローON</w:t>
            </w:r>
          </w:p>
        </w:tc>
        <w:tc>
          <w:tcPr>
            <w:tcW w:type="dxa" w:w="2880"/>
          </w:tcPr>
          <w:p>
            <w:r>
              <w:t>M機</w:t>
            </w:r>
          </w:p>
        </w:tc>
      </w:tr>
      <w:tr>
        <w:tc>
          <w:tcPr>
            <w:tcW w:type="dxa" w:w="2880"/>
          </w:tcPr>
          <w:p>
            <w:r>
              <w:t>M59</w:t>
            </w:r>
          </w:p>
        </w:tc>
        <w:tc>
          <w:tcPr>
            <w:tcW w:type="dxa" w:w="2880"/>
          </w:tcPr>
          <w:p>
            <w:r>
              <w:t>エアブローOFF</w:t>
            </w:r>
          </w:p>
        </w:tc>
        <w:tc>
          <w:tcPr>
            <w:tcW w:type="dxa" w:w="2880"/>
          </w:tcPr>
          <w:p>
            <w:r>
              <w:t>M機</w:t>
            </w:r>
          </w:p>
        </w:tc>
      </w:tr>
      <w:tr>
        <w:tc>
          <w:tcPr>
            <w:tcW w:type="dxa" w:w="2880"/>
          </w:tcPr>
          <w:p>
            <w:r>
              <w:t>M60</w:t>
            </w:r>
          </w:p>
        </w:tc>
        <w:tc>
          <w:tcPr>
            <w:tcW w:type="dxa" w:w="2880"/>
          </w:tcPr>
          <w:p>
            <w:r>
              <w:t>自動パレットチェンジ</w:t>
            </w:r>
          </w:p>
        </w:tc>
        <w:tc>
          <w:tcPr>
            <w:tcW w:type="dxa" w:w="2880"/>
          </w:tcPr>
          <w:p>
            <w:r>
              <w:t>M機</w:t>
            </w:r>
          </w:p>
        </w:tc>
      </w:tr>
      <w:tr>
        <w:tc>
          <w:tcPr>
            <w:tcW w:type="dxa" w:w="2880"/>
          </w:tcPr>
          <w:p>
            <w:r>
              <w:t>M61</w:t>
            </w:r>
          </w:p>
        </w:tc>
        <w:tc>
          <w:tcPr>
            <w:tcW w:type="dxa" w:w="2880"/>
          </w:tcPr>
          <w:p>
            <w:r>
              <w:t>現在工具セット</w:t>
            </w:r>
          </w:p>
        </w:tc>
        <w:tc>
          <w:tcPr>
            <w:tcW w:type="dxa" w:w="2880"/>
          </w:tcPr>
          <w:p>
            <w:r>
              <w:t>M機</w:t>
            </w:r>
          </w:p>
        </w:tc>
      </w:tr>
      <w:tr>
        <w:tc>
          <w:tcPr>
            <w:tcW w:type="dxa" w:w="2880"/>
          </w:tcPr>
          <w:p>
            <w:r>
              <w:t>M62</w:t>
            </w:r>
          </w:p>
        </w:tc>
        <w:tc>
          <w:tcPr>
            <w:tcW w:type="dxa" w:w="2880"/>
          </w:tcPr>
          <w:p>
            <w:r>
              <w:t>外部出力ON</w:t>
            </w:r>
          </w:p>
        </w:tc>
        <w:tc>
          <w:tcPr>
            <w:tcW w:type="dxa" w:w="2880"/>
          </w:tcPr>
          <w:p>
            <w:r>
              <w:t>M機</w:t>
            </w:r>
          </w:p>
        </w:tc>
      </w:tr>
      <w:tr>
        <w:tc>
          <w:tcPr>
            <w:tcW w:type="dxa" w:w="2880"/>
          </w:tcPr>
          <w:p>
            <w:r>
              <w:t>M63</w:t>
            </w:r>
          </w:p>
        </w:tc>
        <w:tc>
          <w:tcPr>
            <w:tcW w:type="dxa" w:w="2880"/>
          </w:tcPr>
          <w:p>
            <w:r>
              <w:t>外部出力OFF</w:t>
            </w:r>
          </w:p>
        </w:tc>
        <w:tc>
          <w:tcPr>
            <w:tcW w:type="dxa" w:w="2880"/>
          </w:tcPr>
          <w:p>
            <w:r>
              <w:t>M機</w:t>
            </w:r>
          </w:p>
        </w:tc>
      </w:tr>
      <w:tr>
        <w:tc>
          <w:tcPr>
            <w:tcW w:type="dxa" w:w="2880"/>
          </w:tcPr>
          <w:p>
            <w:r>
              <w:t>M64</w:t>
            </w:r>
          </w:p>
        </w:tc>
        <w:tc>
          <w:tcPr>
            <w:tcW w:type="dxa" w:w="2880"/>
          </w:tcPr>
          <w:p>
            <w:r>
              <w:t>テールストック前進</w:t>
            </w:r>
          </w:p>
        </w:tc>
        <w:tc>
          <w:tcPr>
            <w:tcW w:type="dxa" w:w="2880"/>
          </w:tcPr>
          <w:p>
            <w:r>
              <w:t>T機</w:t>
            </w:r>
          </w:p>
        </w:tc>
      </w:tr>
      <w:tr>
        <w:tc>
          <w:tcPr>
            <w:tcW w:type="dxa" w:w="2880"/>
          </w:tcPr>
          <w:p>
            <w:r>
              <w:t>M65</w:t>
            </w:r>
          </w:p>
        </w:tc>
        <w:tc>
          <w:tcPr>
            <w:tcW w:type="dxa" w:w="2880"/>
          </w:tcPr>
          <w:p>
            <w:r>
              <w:t>テールストック後退</w:t>
            </w:r>
          </w:p>
        </w:tc>
        <w:tc>
          <w:tcPr>
            <w:tcW w:type="dxa" w:w="2880"/>
          </w:tcPr>
          <w:p>
            <w:r>
              <w:t>T機</w:t>
            </w:r>
          </w:p>
        </w:tc>
      </w:tr>
      <w:tr>
        <w:tc>
          <w:tcPr>
            <w:tcW w:type="dxa" w:w="2880"/>
          </w:tcPr>
          <w:p>
            <w:r>
              <w:t>M66</w:t>
            </w:r>
          </w:p>
        </w:tc>
        <w:tc>
          <w:tcPr>
            <w:tcW w:type="dxa" w:w="2880"/>
          </w:tcPr>
          <w:p>
            <w:r>
              <w:t>ライブツール制御</w:t>
            </w:r>
          </w:p>
        </w:tc>
        <w:tc>
          <w:tcPr>
            <w:tcW w:type="dxa" w:w="2880"/>
          </w:tcPr>
          <w:p>
            <w:r>
              <w:t>機種依存</w:t>
            </w:r>
          </w:p>
        </w:tc>
      </w:tr>
      <w:tr>
        <w:tc>
          <w:tcPr>
            <w:tcW w:type="dxa" w:w="2880"/>
          </w:tcPr>
          <w:p>
            <w:r>
              <w:t>M67</w:t>
            </w:r>
          </w:p>
        </w:tc>
        <w:tc>
          <w:tcPr>
            <w:tcW w:type="dxa" w:w="2880"/>
          </w:tcPr>
          <w:p>
            <w:r>
              <w:t>高圧クーラントON</w:t>
            </w:r>
          </w:p>
        </w:tc>
        <w:tc>
          <w:tcPr>
            <w:tcW w:type="dxa" w:w="2880"/>
          </w:tcPr>
          <w:p>
            <w:r>
              <w:t>M機</w:t>
            </w:r>
          </w:p>
        </w:tc>
      </w:tr>
      <w:tr>
        <w:tc>
          <w:tcPr>
            <w:tcW w:type="dxa" w:w="2880"/>
          </w:tcPr>
          <w:p>
            <w:r>
              <w:t>M68</w:t>
            </w:r>
          </w:p>
        </w:tc>
        <w:tc>
          <w:tcPr>
            <w:tcW w:type="dxa" w:w="2880"/>
          </w:tcPr>
          <w:p>
            <w:r>
              <w:t>高圧クーラントOFF／ハイドロチャック閉</w:t>
            </w:r>
          </w:p>
        </w:tc>
        <w:tc>
          <w:tcPr>
            <w:tcW w:type="dxa" w:w="2880"/>
          </w:tcPr>
          <w:p>
            <w:r>
              <w:t>機種依存</w:t>
            </w:r>
          </w:p>
        </w:tc>
      </w:tr>
      <w:tr>
        <w:tc>
          <w:tcPr>
            <w:tcW w:type="dxa" w:w="2880"/>
          </w:tcPr>
          <w:p>
            <w:r>
              <w:t>M69</w:t>
            </w:r>
          </w:p>
        </w:tc>
        <w:tc>
          <w:tcPr>
            <w:tcW w:type="dxa" w:w="2880"/>
          </w:tcPr>
          <w:p>
            <w:r>
              <w:t>ハイドロチャック開</w:t>
            </w:r>
          </w:p>
        </w:tc>
        <w:tc>
          <w:tcPr>
            <w:tcW w:type="dxa" w:w="2880"/>
          </w:tcPr>
          <w:p>
            <w:r>
              <w:t>機種依存</w:t>
            </w:r>
          </w:p>
        </w:tc>
      </w:tr>
      <w:tr>
        <w:tc>
          <w:tcPr>
            <w:tcW w:type="dxa" w:w="2880"/>
          </w:tcPr>
          <w:p>
            <w:r>
              <w:t>M70</w:t>
            </w:r>
          </w:p>
        </w:tc>
        <w:tc>
          <w:tcPr>
            <w:tcW w:type="dxa" w:w="2880"/>
          </w:tcPr>
          <w:p>
            <w:r>
              <w:t>メッセージ表示</w:t>
            </w:r>
          </w:p>
        </w:tc>
        <w:tc>
          <w:tcPr>
            <w:tcW w:type="dxa" w:w="2880"/>
          </w:tcPr>
          <w:p>
            <w:r>
              <w:t>機種依存</w:t>
            </w:r>
          </w:p>
        </w:tc>
      </w:tr>
      <w:tr>
        <w:tc>
          <w:tcPr>
            <w:tcW w:type="dxa" w:w="2880"/>
          </w:tcPr>
          <w:p>
            <w:r>
              <w:t>M71</w:t>
            </w:r>
          </w:p>
        </w:tc>
        <w:tc>
          <w:tcPr>
            <w:tcW w:type="dxa" w:w="2880"/>
          </w:tcPr>
          <w:p>
            <w:r>
              <w:t>回転軸ON</w:t>
            </w:r>
          </w:p>
        </w:tc>
        <w:tc>
          <w:tcPr>
            <w:tcW w:type="dxa" w:w="2880"/>
          </w:tcPr>
          <w:p>
            <w:r>
              <w:t>機種依存</w:t>
            </w:r>
          </w:p>
        </w:tc>
      </w:tr>
      <w:tr>
        <w:tc>
          <w:tcPr>
            <w:tcW w:type="dxa" w:w="2880"/>
          </w:tcPr>
          <w:p>
            <w:r>
              <w:t>M72</w:t>
            </w:r>
          </w:p>
        </w:tc>
        <w:tc>
          <w:tcPr>
            <w:tcW w:type="dxa" w:w="2880"/>
          </w:tcPr>
          <w:p>
            <w:r>
              <w:t>回転軸OFF</w:t>
            </w:r>
          </w:p>
        </w:tc>
        <w:tc>
          <w:tcPr>
            <w:tcW w:type="dxa" w:w="2880"/>
          </w:tcPr>
          <w:p>
            <w:r>
              <w:t>機種依存</w:t>
            </w:r>
          </w:p>
        </w:tc>
      </w:tr>
      <w:tr>
        <w:tc>
          <w:tcPr>
            <w:tcW w:type="dxa" w:w="2880"/>
          </w:tcPr>
          <w:p>
            <w:r>
              <w:t>M73</w:t>
            </w:r>
          </w:p>
        </w:tc>
        <w:tc>
          <w:tcPr>
            <w:tcW w:type="dxa" w:w="2880"/>
          </w:tcPr>
          <w:p>
            <w:r>
              <w:t>プログラムタイム設定</w:t>
            </w:r>
          </w:p>
        </w:tc>
        <w:tc>
          <w:tcPr>
            <w:tcW w:type="dxa" w:w="2880"/>
          </w:tcPr>
          <w:p>
            <w:r>
              <w:t>機種依存</w:t>
            </w:r>
          </w:p>
        </w:tc>
      </w:tr>
      <w:tr>
        <w:tc>
          <w:tcPr>
            <w:tcW w:type="dxa" w:w="2880"/>
          </w:tcPr>
          <w:p>
            <w:r>
              <w:t>M74</w:t>
            </w:r>
          </w:p>
        </w:tc>
        <w:tc>
          <w:tcPr>
            <w:tcW w:type="dxa" w:w="2880"/>
          </w:tcPr>
          <w:p>
            <w:r>
              <w:t>減速オーバーライドOFF</w:t>
            </w:r>
          </w:p>
        </w:tc>
        <w:tc>
          <w:tcPr>
            <w:tcW w:type="dxa" w:w="2880"/>
          </w:tcPr>
          <w:p>
            <w:r>
              <w:t>機種依存</w:t>
            </w:r>
          </w:p>
        </w:tc>
      </w:tr>
      <w:tr>
        <w:tc>
          <w:tcPr>
            <w:tcW w:type="dxa" w:w="2880"/>
          </w:tcPr>
          <w:p>
            <w:r>
              <w:t>M75</w:t>
            </w:r>
          </w:p>
        </w:tc>
        <w:tc>
          <w:tcPr>
            <w:tcW w:type="dxa" w:w="2880"/>
          </w:tcPr>
          <w:p>
            <w:r>
              <w:t>減速オーバーライドON</w:t>
            </w:r>
          </w:p>
        </w:tc>
        <w:tc>
          <w:tcPr>
            <w:tcW w:type="dxa" w:w="2880"/>
          </w:tcPr>
          <w:p>
            <w:r>
              <w:t>機種依存</w:t>
            </w:r>
          </w:p>
        </w:tc>
      </w:tr>
      <w:tr>
        <w:tc>
          <w:tcPr>
            <w:tcW w:type="dxa" w:w="2880"/>
          </w:tcPr>
          <w:p>
            <w:r>
              <w:t>M76</w:t>
            </w:r>
          </w:p>
        </w:tc>
        <w:tc>
          <w:tcPr>
            <w:tcW w:type="dxa" w:w="2880"/>
          </w:tcPr>
          <w:p>
            <w:r>
              <w:t>ねじ切りキャンセル</w:t>
            </w:r>
          </w:p>
        </w:tc>
        <w:tc>
          <w:tcPr>
            <w:tcW w:type="dxa" w:w="2880"/>
          </w:tcPr>
          <w:p>
            <w:r>
              <w:t>T機</w:t>
            </w:r>
          </w:p>
        </w:tc>
      </w:tr>
      <w:tr>
        <w:tc>
          <w:tcPr>
            <w:tcW w:type="dxa" w:w="2880"/>
          </w:tcPr>
          <w:p>
            <w:r>
              <w:t>M77</w:t>
            </w:r>
          </w:p>
        </w:tc>
        <w:tc>
          <w:tcPr>
            <w:tcW w:type="dxa" w:w="2880"/>
          </w:tcPr>
          <w:p>
            <w:r>
              <w:t>ねじ切り開始</w:t>
            </w:r>
          </w:p>
        </w:tc>
        <w:tc>
          <w:tcPr>
            <w:tcW w:type="dxa" w:w="2880"/>
          </w:tcPr>
          <w:p>
            <w:r>
              <w:t>T機</w:t>
            </w:r>
          </w:p>
        </w:tc>
      </w:tr>
      <w:tr>
        <w:tc>
          <w:tcPr>
            <w:tcW w:type="dxa" w:w="2880"/>
          </w:tcPr>
          <w:p>
            <w:r>
              <w:t>M78</w:t>
            </w:r>
          </w:p>
        </w:tc>
        <w:tc>
          <w:tcPr>
            <w:tcW w:type="dxa" w:w="2880"/>
          </w:tcPr>
          <w:p>
            <w:r>
              <w:t>アラームON／テールストック前進</w:t>
            </w:r>
          </w:p>
        </w:tc>
        <w:tc>
          <w:tcPr>
            <w:tcW w:type="dxa" w:w="2880"/>
          </w:tcPr>
          <w:p>
            <w:r>
              <w:t>機種依存</w:t>
            </w:r>
          </w:p>
        </w:tc>
      </w:tr>
      <w:tr>
        <w:tc>
          <w:tcPr>
            <w:tcW w:type="dxa" w:w="2880"/>
          </w:tcPr>
          <w:p>
            <w:r>
              <w:t>M79</w:t>
            </w:r>
          </w:p>
        </w:tc>
        <w:tc>
          <w:tcPr>
            <w:tcW w:type="dxa" w:w="2880"/>
          </w:tcPr>
          <w:p>
            <w:r>
              <w:t>アラームOFF／テールストック後退</w:t>
            </w:r>
          </w:p>
        </w:tc>
        <w:tc>
          <w:tcPr>
            <w:tcW w:type="dxa" w:w="2880"/>
          </w:tcPr>
          <w:p>
            <w:r>
              <w:t>機種依存</w:t>
            </w:r>
          </w:p>
        </w:tc>
      </w:tr>
      <w:tr>
        <w:tc>
          <w:tcPr>
            <w:tcW w:type="dxa" w:w="2880"/>
          </w:tcPr>
          <w:p>
            <w:r>
              <w:t>M80</w:t>
            </w:r>
          </w:p>
        </w:tc>
        <w:tc>
          <w:tcPr>
            <w:tcW w:type="dxa" w:w="2880"/>
          </w:tcPr>
          <w:p>
            <w:r>
              <w:t>エアコンプレッサーON</w:t>
            </w:r>
          </w:p>
        </w:tc>
        <w:tc>
          <w:tcPr>
            <w:tcW w:type="dxa" w:w="2880"/>
          </w:tcPr>
          <w:p>
            <w:r>
              <w:t>機種依存</w:t>
            </w:r>
          </w:p>
        </w:tc>
      </w:tr>
      <w:tr>
        <w:tc>
          <w:tcPr>
            <w:tcW w:type="dxa" w:w="2880"/>
          </w:tcPr>
          <w:p>
            <w:r>
              <w:t>M81</w:t>
            </w:r>
          </w:p>
        </w:tc>
        <w:tc>
          <w:tcPr>
            <w:tcW w:type="dxa" w:w="2880"/>
          </w:tcPr>
          <w:p>
            <w:r>
              <w:t>エアコンプレッサーOFF</w:t>
            </w:r>
          </w:p>
        </w:tc>
        <w:tc>
          <w:tcPr>
            <w:tcW w:type="dxa" w:w="2880"/>
          </w:tcPr>
          <w:p>
            <w:r>
              <w:t>機種依存</w:t>
            </w:r>
          </w:p>
        </w:tc>
      </w:tr>
      <w:tr>
        <w:tc>
          <w:tcPr>
            <w:tcW w:type="dxa" w:w="2880"/>
          </w:tcPr>
          <w:p>
            <w:r>
              <w:t>M82</w:t>
            </w:r>
          </w:p>
        </w:tc>
        <w:tc>
          <w:tcPr>
            <w:tcW w:type="dxa" w:w="2880"/>
          </w:tcPr>
          <w:p>
            <w:r>
              <w:t>真空ON</w:t>
            </w:r>
          </w:p>
        </w:tc>
        <w:tc>
          <w:tcPr>
            <w:tcW w:type="dxa" w:w="2880"/>
          </w:tcPr>
          <w:p>
            <w:r>
              <w:t>機種依存</w:t>
            </w:r>
          </w:p>
        </w:tc>
      </w:tr>
      <w:tr>
        <w:tc>
          <w:tcPr>
            <w:tcW w:type="dxa" w:w="2880"/>
          </w:tcPr>
          <w:p>
            <w:r>
              <w:t>M83</w:t>
            </w:r>
          </w:p>
        </w:tc>
        <w:tc>
          <w:tcPr>
            <w:tcW w:type="dxa" w:w="2880"/>
          </w:tcPr>
          <w:p>
            <w:r>
              <w:t>真空OFF</w:t>
            </w:r>
          </w:p>
        </w:tc>
        <w:tc>
          <w:tcPr>
            <w:tcW w:type="dxa" w:w="2880"/>
          </w:tcPr>
          <w:p>
            <w:r>
              <w:t>機種依存</w:t>
            </w:r>
          </w:p>
        </w:tc>
      </w:tr>
      <w:tr>
        <w:tc>
          <w:tcPr>
            <w:tcW w:type="dxa" w:w="2880"/>
          </w:tcPr>
          <w:p>
            <w:r>
              <w:t>M84</w:t>
            </w:r>
          </w:p>
        </w:tc>
        <w:tc>
          <w:tcPr>
            <w:tcW w:type="dxa" w:w="2880"/>
          </w:tcPr>
          <w:p>
            <w:r>
              <w:t>タレット解除</w:t>
            </w:r>
          </w:p>
        </w:tc>
        <w:tc>
          <w:tcPr>
            <w:tcW w:type="dxa" w:w="2880"/>
          </w:tcPr>
          <w:p>
            <w:r>
              <w:t>T機</w:t>
            </w:r>
          </w:p>
        </w:tc>
      </w:tr>
      <w:tr>
        <w:tc>
          <w:tcPr>
            <w:tcW w:type="dxa" w:w="2880"/>
          </w:tcPr>
          <w:p>
            <w:r>
              <w:t>M85</w:t>
            </w:r>
          </w:p>
        </w:tc>
        <w:tc>
          <w:tcPr>
            <w:tcW w:type="dxa" w:w="2880"/>
          </w:tcPr>
          <w:p>
            <w:r>
              <w:t>タレットロック</w:t>
            </w:r>
          </w:p>
        </w:tc>
        <w:tc>
          <w:tcPr>
            <w:tcW w:type="dxa" w:w="2880"/>
          </w:tcPr>
          <w:p>
            <w:r>
              <w:t>T機</w:t>
            </w:r>
          </w:p>
        </w:tc>
      </w:tr>
      <w:tr>
        <w:tc>
          <w:tcPr>
            <w:tcW w:type="dxa" w:w="2880"/>
          </w:tcPr>
          <w:p>
            <w:r>
              <w:t>M86</w:t>
            </w:r>
          </w:p>
        </w:tc>
        <w:tc>
          <w:tcPr>
            <w:tcW w:type="dxa" w:w="2880"/>
          </w:tcPr>
          <w:p>
            <w:r>
              <w:t>フィードバック用予約</w:t>
            </w:r>
          </w:p>
        </w:tc>
        <w:tc>
          <w:tcPr>
            <w:tcW w:type="dxa" w:w="2880"/>
          </w:tcPr>
          <w:p>
            <w:r>
              <w:t>機種依存</w:t>
            </w:r>
          </w:p>
        </w:tc>
      </w:tr>
      <w:tr>
        <w:tc>
          <w:tcPr>
            <w:tcW w:type="dxa" w:w="2880"/>
          </w:tcPr>
          <w:p>
            <w:r>
              <w:t>M87</w:t>
            </w:r>
          </w:p>
        </w:tc>
        <w:tc>
          <w:tcPr>
            <w:tcW w:type="dxa" w:w="2880"/>
          </w:tcPr>
          <w:p>
            <w:r>
              <w:t>エジェクタON</w:t>
            </w:r>
          </w:p>
        </w:tc>
        <w:tc>
          <w:tcPr>
            <w:tcW w:type="dxa" w:w="2880"/>
          </w:tcPr>
          <w:p>
            <w:r>
              <w:t>機種依存</w:t>
            </w:r>
          </w:p>
        </w:tc>
      </w:tr>
      <w:tr>
        <w:tc>
          <w:tcPr>
            <w:tcW w:type="dxa" w:w="2880"/>
          </w:tcPr>
          <w:p>
            <w:r>
              <w:t>M88</w:t>
            </w:r>
          </w:p>
        </w:tc>
        <w:tc>
          <w:tcPr>
            <w:tcW w:type="dxa" w:w="2880"/>
          </w:tcPr>
          <w:p>
            <w:r>
              <w:t>エジェクタOFF</w:t>
            </w:r>
          </w:p>
        </w:tc>
        <w:tc>
          <w:tcPr>
            <w:tcW w:type="dxa" w:w="2880"/>
          </w:tcPr>
          <w:p>
            <w:r>
              <w:t>機種依存</w:t>
            </w:r>
          </w:p>
        </w:tc>
      </w:tr>
      <w:tr>
        <w:tc>
          <w:tcPr>
            <w:tcW w:type="dxa" w:w="2880"/>
          </w:tcPr>
          <w:p>
            <w:r>
              <w:t>M89</w:t>
            </w:r>
          </w:p>
        </w:tc>
        <w:tc>
          <w:tcPr>
            <w:tcW w:type="dxa" w:w="2880"/>
          </w:tcPr>
          <w:p>
            <w:r>
              <w:t>オイルミストON</w:t>
            </w:r>
          </w:p>
        </w:tc>
        <w:tc>
          <w:tcPr>
            <w:tcW w:type="dxa" w:w="2880"/>
          </w:tcPr>
          <w:p>
            <w:r>
              <w:t>機種依存</w:t>
            </w:r>
          </w:p>
        </w:tc>
      </w:tr>
      <w:tr>
        <w:tc>
          <w:tcPr>
            <w:tcW w:type="dxa" w:w="2880"/>
          </w:tcPr>
          <w:p>
            <w:r>
              <w:t>M90</w:t>
            </w:r>
          </w:p>
        </w:tc>
        <w:tc>
          <w:tcPr>
            <w:tcW w:type="dxa" w:w="2880"/>
          </w:tcPr>
          <w:p>
            <w:r>
              <w:t>オイルミストOFF</w:t>
            </w:r>
          </w:p>
        </w:tc>
        <w:tc>
          <w:tcPr>
            <w:tcW w:type="dxa" w:w="2880"/>
          </w:tcPr>
          <w:p>
            <w:r>
              <w:t>機種依存</w:t>
            </w:r>
          </w:p>
        </w:tc>
      </w:tr>
      <w:tr>
        <w:tc>
          <w:tcPr>
            <w:tcW w:type="dxa" w:w="2880"/>
          </w:tcPr>
          <w:p>
            <w:r>
              <w:t>M91</w:t>
            </w:r>
          </w:p>
        </w:tc>
        <w:tc>
          <w:tcPr>
            <w:tcW w:type="dxa" w:w="2880"/>
          </w:tcPr>
          <w:p>
            <w:r>
              <w:t>速度・送り減少</w:t>
            </w:r>
          </w:p>
        </w:tc>
        <w:tc>
          <w:tcPr>
            <w:tcW w:type="dxa" w:w="2880"/>
          </w:tcPr>
          <w:p>
            <w:r>
              <w:t>機種依存</w:t>
            </w:r>
          </w:p>
        </w:tc>
      </w:tr>
      <w:tr>
        <w:tc>
          <w:tcPr>
            <w:tcW w:type="dxa" w:w="2880"/>
          </w:tcPr>
          <w:p>
            <w:r>
              <w:t>M92</w:t>
            </w:r>
          </w:p>
        </w:tc>
        <w:tc>
          <w:tcPr>
            <w:tcW w:type="dxa" w:w="2880"/>
          </w:tcPr>
          <w:p>
            <w:r>
              <w:t>速度・送り増加</w:t>
            </w:r>
          </w:p>
        </w:tc>
        <w:tc>
          <w:tcPr>
            <w:tcW w:type="dxa" w:w="2880"/>
          </w:tcPr>
          <w:p>
            <w:r>
              <w:t>機種依存</w:t>
            </w:r>
          </w:p>
        </w:tc>
      </w:tr>
      <w:tr>
        <w:tc>
          <w:tcPr>
            <w:tcW w:type="dxa" w:w="2880"/>
          </w:tcPr>
          <w:p>
            <w:r>
              <w:t>M93</w:t>
            </w:r>
          </w:p>
        </w:tc>
        <w:tc>
          <w:tcPr>
            <w:tcW w:type="dxa" w:w="2880"/>
          </w:tcPr>
          <w:p>
            <w:r>
              <w:t>主軸反転</w:t>
            </w:r>
          </w:p>
        </w:tc>
        <w:tc>
          <w:tcPr>
            <w:tcW w:type="dxa" w:w="2880"/>
          </w:tcPr>
          <w:p>
            <w:r>
              <w:t>機種依存</w:t>
            </w:r>
          </w:p>
        </w:tc>
      </w:tr>
      <w:tr>
        <w:tc>
          <w:tcPr>
            <w:tcW w:type="dxa" w:w="2880"/>
          </w:tcPr>
          <w:p>
            <w:r>
              <w:t>M94</w:t>
            </w:r>
          </w:p>
        </w:tc>
        <w:tc>
          <w:tcPr>
            <w:tcW w:type="dxa" w:w="2880"/>
          </w:tcPr>
          <w:p>
            <w:r>
              <w:t>主軸反転解除／ミラーキャンセル</w:t>
            </w:r>
          </w:p>
        </w:tc>
        <w:tc>
          <w:tcPr>
            <w:tcW w:type="dxa" w:w="2880"/>
          </w:tcPr>
          <w:p>
            <w:r>
              <w:t>共通</w:t>
            </w:r>
          </w:p>
        </w:tc>
      </w:tr>
      <w:tr>
        <w:tc>
          <w:tcPr>
            <w:tcW w:type="dxa" w:w="2880"/>
          </w:tcPr>
          <w:p>
            <w:r>
              <w:t>M95</w:t>
            </w:r>
          </w:p>
        </w:tc>
        <w:tc>
          <w:tcPr>
            <w:tcW w:type="dxa" w:w="2880"/>
          </w:tcPr>
          <w:p>
            <w:r>
              <w:t>マクロサブルーチン呼出し／ミラーX軸</w:t>
            </w:r>
          </w:p>
        </w:tc>
        <w:tc>
          <w:tcPr>
            <w:tcW w:type="dxa" w:w="2880"/>
          </w:tcPr>
          <w:p>
            <w:r>
              <w:t>機種依存</w:t>
            </w:r>
          </w:p>
        </w:tc>
      </w:tr>
      <w:tr>
        <w:tc>
          <w:tcPr>
            <w:tcW w:type="dxa" w:w="2880"/>
          </w:tcPr>
          <w:p>
            <w:r>
              <w:t>M96</w:t>
            </w:r>
          </w:p>
        </w:tc>
        <w:tc>
          <w:tcPr>
            <w:tcW w:type="dxa" w:w="2880"/>
          </w:tcPr>
          <w:p>
            <w:r>
              <w:t>パレット管理／ミラーY軸</w:t>
            </w:r>
          </w:p>
        </w:tc>
        <w:tc>
          <w:tcPr>
            <w:tcW w:type="dxa" w:w="2880"/>
          </w:tcPr>
          <w:p>
            <w:r>
              <w:t>機種依存</w:t>
            </w:r>
          </w:p>
        </w:tc>
      </w:tr>
      <w:tr>
        <w:tc>
          <w:tcPr>
            <w:tcW w:type="dxa" w:w="2880"/>
          </w:tcPr>
          <w:p>
            <w:r>
              <w:t>M97</w:t>
            </w:r>
          </w:p>
        </w:tc>
        <w:tc>
          <w:tcPr>
            <w:tcW w:type="dxa" w:w="2880"/>
          </w:tcPr>
          <w:p>
            <w:r>
              <w:t>ローカルサブプログラム呼出し</w:t>
            </w:r>
          </w:p>
        </w:tc>
        <w:tc>
          <w:tcPr>
            <w:tcW w:type="dxa" w:w="2880"/>
          </w:tcPr>
          <w:p>
            <w:r>
              <w:t>共通</w:t>
            </w:r>
          </w:p>
        </w:tc>
      </w:tr>
      <w:tr>
        <w:tc>
          <w:tcPr>
            <w:tcW w:type="dxa" w:w="2880"/>
          </w:tcPr>
          <w:p>
            <w:r>
              <w:t>M98</w:t>
            </w:r>
          </w:p>
        </w:tc>
        <w:tc>
          <w:tcPr>
            <w:tcW w:type="dxa" w:w="2880"/>
          </w:tcPr>
          <w:p>
            <w:r>
              <w:t>サブプログラム呼出し</w:t>
            </w:r>
          </w:p>
        </w:tc>
        <w:tc>
          <w:tcPr>
            <w:tcW w:type="dxa" w:w="2880"/>
          </w:tcPr>
          <w:p>
            <w:r>
              <w:t>共通</w:t>
            </w:r>
          </w:p>
        </w:tc>
      </w:tr>
      <w:tr>
        <w:tc>
          <w:tcPr>
            <w:tcW w:type="dxa" w:w="2880"/>
          </w:tcPr>
          <w:p>
            <w:r>
              <w:t>M99</w:t>
            </w:r>
          </w:p>
        </w:tc>
        <w:tc>
          <w:tcPr>
            <w:tcW w:type="dxa" w:w="2880"/>
          </w:tcPr>
          <w:p>
            <w:r>
              <w:t>サブプログラム終了</w:t>
            </w:r>
          </w:p>
        </w:tc>
        <w:tc>
          <w:tcPr>
            <w:tcW w:type="dxa" w:w="2880"/>
          </w:tcPr>
          <w:p>
            <w:r>
              <w:t>共通</w:t>
            </w:r>
          </w:p>
        </w:tc>
      </w:tr>
    </w:tbl>
    <w:p>
      <w:r>
        <w:t>参考文献および情報源:</w:t>
      </w:r>
    </w:p>
    <w:p>
      <w:r>
        <w:t>一般的なMコードの機能一覧は、Fanuc CNCの標準Mコード表や機械加工コンセプトのチートシートに基づいてまとめた【701672305870691†L59-L80】【701672305870691†L84-L105】【711509420953574†L47-L52】。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