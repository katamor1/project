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軸設定機能（直線軸・回転軸／径・半径指令）</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BD-016</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設計_軸設定機能.docx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軸設定機能は、各制御軸を直線軸か回転軸と定義し、回転軸の場合はAタイプ（0〜360°丸め）またはBタイプ（丸めなし）を選択するための機能です。また、旋盤系では軸の指令値を半径指定とするか直径指定とするかを選択できます。これらの設定により、軸の座標処理やインチ／メトリック変換、レファレンス点復帰動作が決定されます。</w:t>
      </w:r>
    </w:p>
    <w:p>
      <w:pPr>
        <w:pStyle w:val="ListBullet"/>
      </w:pPr>
      <w:r>
        <w:rPr>
          <w:rFonts w:ascii="Noto Sans CJK JP" w:hAnsi="Noto Sans CJK JP" w:eastAsia="Noto Sans CJK JP"/>
          <w:sz w:val="19"/>
        </w:rPr>
        <w:t>パラメータNo.1006のROTxとROSxにより各軸を直線軸、回転軸Aタイプ、回転軸Bタイプのいずれかに設定します【95414512717278†L3380-L3411】。直線軸では座標値は丸められずインチ／メトリック変換が適用されます。Aタイプ回転軸では機械座標値が0〜360°で丸められ、ロールオーバやラジアン単位補正などの機能が使用可能です。Bタイプ回転軸では座標値を丸めませんが、ロールオーバやインデックステーブル割り出し機能は併用できません【95414512717278†L3380-L3411】。パラメータDIAxは旋盤系でX軸等の指令を半径指定とするか直径指定とするかを選択します【95414512717278†L3413-L3419】。パラメータZMIxは手動レファレンス点復帰時の移動方向を指定します【95414512717278†L3421-L3428】。</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パラメータ・軸構成管理</w:t>
      </w:r>
    </w:p>
    <w:p>
      <w:pPr>
        <w:spacing w:after="60" w:line="252" w:lineRule="auto"/>
      </w:pPr>
      <w:r>
        <w:rPr>
          <w:rFonts w:ascii="Noto Sans CJK JP" w:hAnsi="Noto Sans CJK JP" w:eastAsia="Noto Sans CJK JP"/>
          <w:sz w:val="20"/>
        </w:rPr>
        <w:t>軸設定機能（直線軸・回転軸／径・半径指令）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関連パラメータ候補: No.1006</w:t>
      </w:r>
    </w:p>
    <w:p>
      <w:pPr>
        <w:spacing w:after="60" w:line="252" w:lineRule="auto"/>
      </w:pPr>
      <w:r>
        <w:rPr>
          <w:rFonts w:ascii="Noto Sans CJK JP" w:hAnsi="Noto Sans CJK JP" w:eastAsia="Noto Sans CJK JP"/>
          <w:sz w:val="20"/>
        </w:rPr>
        <w:t>関連信号候補: DIAxは旋盤系のみ有効であり, ROSx, ZMIxにより手動レファレンス点復帰の方向を決定しますが, ZMIxを0</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軸設定機能に関係する主なパラメータを以下に示します。</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5"/>
              </w:rPr>
              <w:t>パラメータ</w:t>
            </w:r>
          </w:p>
        </w:tc>
        <w:tc>
          <w:tcPr>
            <w:tcW w:type="dxa" w:w="2592"/>
            <w:vAlign w:val="center"/>
            <w:shd w:fill="D9EAF7"/>
          </w:tcPr>
          <w:p>
            <w:r/>
            <w:r>
              <w:rPr>
                <w:rFonts w:ascii="Noto Sans CJK JP" w:hAnsi="Noto Sans CJK JP" w:eastAsia="Noto Sans CJK JP"/>
                <w:b/>
                <w:sz w:val="15"/>
              </w:rPr>
              <w:t>番号・ビット</w:t>
            </w:r>
          </w:p>
        </w:tc>
        <w:tc>
          <w:tcPr>
            <w:tcW w:type="dxa" w:w="2592"/>
            <w:vAlign w:val="center"/>
            <w:shd w:fill="D9EAF7"/>
          </w:tcPr>
          <w:p>
            <w:r/>
            <w:r>
              <w:rPr>
                <w:rFonts w:ascii="Noto Sans CJK JP" w:hAnsi="Noto Sans CJK JP" w:eastAsia="Noto Sans CJK JP"/>
                <w:b/>
                <w:sz w:val="15"/>
              </w:rPr>
              <w:t>設定値</w:t>
            </w:r>
          </w:p>
        </w:tc>
        <w:tc>
          <w:tcPr>
            <w:tcW w:type="dxa" w:w="2592"/>
            <w:vAlign w:val="center"/>
            <w:shd w:fill="D9EAF7"/>
          </w:tcPr>
          <w:p>
            <w:r/>
            <w:r>
              <w:rPr>
                <w:rFonts w:ascii="Noto Sans CJK JP" w:hAnsi="Noto Sans CJK JP" w:eastAsia="Noto Sans CJK JP"/>
                <w:b/>
                <w:sz w:val="15"/>
              </w:rPr>
              <w:t>説明</w:t>
            </w:r>
          </w:p>
        </w:tc>
      </w:tr>
      <w:tr>
        <w:tc>
          <w:tcPr>
            <w:tcW w:type="dxa" w:w="2592"/>
            <w:vAlign w:val="center"/>
          </w:tcPr>
          <w:p>
            <w:r/>
            <w:r>
              <w:rPr>
                <w:rFonts w:ascii="Noto Sans CJK JP" w:hAnsi="Noto Sans CJK JP" w:eastAsia="Noto Sans CJK JP"/>
                <w:b w:val="0"/>
                <w:sz w:val="15"/>
              </w:rPr>
              <w:t>ROTx/ROSx</w:t>
            </w:r>
          </w:p>
        </w:tc>
        <w:tc>
          <w:tcPr>
            <w:tcW w:type="dxa" w:w="2592"/>
            <w:vAlign w:val="center"/>
          </w:tcPr>
          <w:p>
            <w:r/>
            <w:r>
              <w:rPr>
                <w:rFonts w:ascii="Noto Sans CJK JP" w:hAnsi="Noto Sans CJK JP" w:eastAsia="Noto Sans CJK JP"/>
                <w:b w:val="0"/>
                <w:sz w:val="15"/>
              </w:rPr>
              <w:t>No.1006#0/#1</w:t>
            </w:r>
          </w:p>
        </w:tc>
        <w:tc>
          <w:tcPr>
            <w:tcW w:type="dxa" w:w="2592"/>
            <w:vAlign w:val="center"/>
          </w:tcPr>
          <w:p>
            <w:r/>
            <w:r>
              <w:rPr>
                <w:rFonts w:ascii="Noto Sans CJK JP" w:hAnsi="Noto Sans CJK JP" w:eastAsia="Noto Sans CJK JP"/>
                <w:b w:val="0"/>
                <w:sz w:val="15"/>
              </w:rPr>
              <w:t>00: 直線軸 / 01 (ROTx=1,ROSx=0): 回転軸Aタイプ / 11 (ROTx=1,ROSx=1): 回転軸Bタイプ</w:t>
            </w:r>
          </w:p>
        </w:tc>
        <w:tc>
          <w:tcPr>
            <w:tcW w:type="dxa" w:w="2592"/>
            <w:vAlign w:val="center"/>
          </w:tcPr>
          <w:p>
            <w:r/>
            <w:r>
              <w:rPr>
                <w:rFonts w:ascii="Noto Sans CJK JP" w:hAnsi="Noto Sans CJK JP" w:eastAsia="Noto Sans CJK JP"/>
                <w:b w:val="0"/>
                <w:sz w:val="15"/>
              </w:rPr>
              <w:t>各軸を直線軸または回転軸に設定します。Aタイプは機械座標値を0〜360°で丸め、Bタイプは丸めません。Bタイプではロールオーバやインデックステーブル割り出しを使用できません【95414512717278†L3380-L3411】。</w:t>
            </w:r>
          </w:p>
        </w:tc>
      </w:tr>
      <w:tr>
        <w:tc>
          <w:tcPr>
            <w:tcW w:type="dxa" w:w="2592"/>
            <w:vAlign w:val="center"/>
          </w:tcPr>
          <w:p>
            <w:r/>
            <w:r>
              <w:rPr>
                <w:rFonts w:ascii="Noto Sans CJK JP" w:hAnsi="Noto Sans CJK JP" w:eastAsia="Noto Sans CJK JP"/>
                <w:b w:val="0"/>
                <w:sz w:val="15"/>
              </w:rPr>
              <w:t>DIAx</w:t>
            </w:r>
          </w:p>
        </w:tc>
        <w:tc>
          <w:tcPr>
            <w:tcW w:type="dxa" w:w="2592"/>
            <w:vAlign w:val="center"/>
          </w:tcPr>
          <w:p>
            <w:r/>
            <w:r>
              <w:rPr>
                <w:rFonts w:ascii="Noto Sans CJK JP" w:hAnsi="Noto Sans CJK JP" w:eastAsia="Noto Sans CJK JP"/>
                <w:b w:val="0"/>
                <w:sz w:val="15"/>
              </w:rPr>
              <w:t>No.1006#3</w:t>
            </w:r>
          </w:p>
        </w:tc>
        <w:tc>
          <w:tcPr>
            <w:tcW w:type="dxa" w:w="2592"/>
            <w:vAlign w:val="center"/>
          </w:tcPr>
          <w:p>
            <w:r/>
            <w:r>
              <w:rPr>
                <w:rFonts w:ascii="Noto Sans CJK JP" w:hAnsi="Noto Sans CJK JP" w:eastAsia="Noto Sans CJK JP"/>
                <w:b w:val="0"/>
                <w:sz w:val="15"/>
              </w:rPr>
              <w:t>0: 半径指定 / 1: 直径指定</w:t>
            </w:r>
          </w:p>
        </w:tc>
        <w:tc>
          <w:tcPr>
            <w:tcW w:type="dxa" w:w="2592"/>
            <w:vAlign w:val="center"/>
          </w:tcPr>
          <w:p>
            <w:r/>
            <w:r>
              <w:rPr>
                <w:rFonts w:ascii="Noto Sans CJK JP" w:hAnsi="Noto Sans CJK JP" w:eastAsia="Noto Sans CJK JP"/>
                <w:b w:val="0"/>
                <w:sz w:val="15"/>
              </w:rPr>
              <w:t>旋盤系の軸に対し、プログラム中の移動指令を半径指定とするか直径指定とするかを設定します【95414512717278†L3413-L3419】。</w:t>
            </w:r>
          </w:p>
        </w:tc>
      </w:tr>
      <w:tr>
        <w:tc>
          <w:tcPr>
            <w:tcW w:type="dxa" w:w="2592"/>
            <w:vAlign w:val="center"/>
          </w:tcPr>
          <w:p>
            <w:r/>
            <w:r>
              <w:rPr>
                <w:rFonts w:ascii="Noto Sans CJK JP" w:hAnsi="Noto Sans CJK JP" w:eastAsia="Noto Sans CJK JP"/>
                <w:b w:val="0"/>
                <w:sz w:val="15"/>
              </w:rPr>
              <w:t>ZMIx</w:t>
            </w:r>
          </w:p>
        </w:tc>
        <w:tc>
          <w:tcPr>
            <w:tcW w:type="dxa" w:w="2592"/>
            <w:vAlign w:val="center"/>
          </w:tcPr>
          <w:p>
            <w:r/>
            <w:r>
              <w:rPr>
                <w:rFonts w:ascii="Noto Sans CJK JP" w:hAnsi="Noto Sans CJK JP" w:eastAsia="Noto Sans CJK JP"/>
                <w:b w:val="0"/>
                <w:sz w:val="15"/>
              </w:rPr>
              <w:t>No.1006#5</w:t>
            </w:r>
          </w:p>
        </w:tc>
        <w:tc>
          <w:tcPr>
            <w:tcW w:type="dxa" w:w="2592"/>
            <w:vAlign w:val="center"/>
          </w:tcPr>
          <w:p>
            <w:r/>
            <w:r>
              <w:rPr>
                <w:rFonts w:ascii="Noto Sans CJK JP" w:hAnsi="Noto Sans CJK JP" w:eastAsia="Noto Sans CJK JP"/>
                <w:b w:val="0"/>
                <w:sz w:val="15"/>
              </w:rPr>
              <w:t>0: ＋方向 / 1: －方向</w:t>
            </w:r>
          </w:p>
        </w:tc>
        <w:tc>
          <w:tcPr>
            <w:tcW w:type="dxa" w:w="2592"/>
            <w:vAlign w:val="center"/>
          </w:tcPr>
          <w:p>
            <w:r/>
            <w:r>
              <w:rPr>
                <w:rFonts w:ascii="Noto Sans CJK JP" w:hAnsi="Noto Sans CJK JP" w:eastAsia="Noto Sans CJK JP"/>
                <w:b w:val="0"/>
                <w:sz w:val="15"/>
              </w:rPr>
              <w:t>手動レファレンス点復帰の移動方向を設定します【95414512717278†L3421-L3428】。</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軸状態、モード、原点復帰状態などの読み取りのみを行う。</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確定済みの軸設定スナップショットを参照し、座標変換・移動可否・軸有効/無効を判定する。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軸構成異常、ミラー状態、割付け結果を出力する。</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パラメータ読込、妥当性検査、電源再投入要否判定、設定変更要求のキューイングを担当する。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設定参照・変更予約のみを提供し、RUNNING中の危険な切替は拒否する。</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g_featureConfig[16]</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軸設定機能（直線軸・回転軸／径・半径指令）の有効/無効、軸選択、パラメータ、制限値を格納する追加候補。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g_featureStatus[16]</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軸設定機能（直線軸・回転軸／径・半径指令）の動作中、完了、キャンセル、アラーム、診断値を格納する追加候補。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各軸の用途（直線軸・回転軸）と回転軸タイプを設計段階で決定します。</w:t>
      </w:r>
    </w:p>
    <w:p>
      <w:pPr>
        <w:pStyle w:val="ListNumber"/>
      </w:pPr>
      <w:r>
        <w:rPr>
          <w:rFonts w:ascii="Noto Sans CJK JP" w:hAnsi="Noto Sans CJK JP" w:eastAsia="Noto Sans CJK JP"/>
          <w:sz w:val="19"/>
        </w:rPr>
        <w:t>2. パラメータROTxとROSxを設定し、直線軸の場合はROTx=0、回転軸Aタイプの場合はROTx=1,ROSx=0、回転軸Bタイプの場合はROTx=1,ROSx=1を設定します。設定後は電源を再投入します【95414512717278†L3380-L3411】。</w:t>
      </w:r>
    </w:p>
    <w:p>
      <w:pPr>
        <w:pStyle w:val="ListNumber"/>
      </w:pPr>
      <w:r>
        <w:rPr>
          <w:rFonts w:ascii="Noto Sans CJK JP" w:hAnsi="Noto Sans CJK JP" w:eastAsia="Noto Sans CJK JP"/>
          <w:sz w:val="19"/>
        </w:rPr>
        <w:t>3. 旋盤系でX軸などを直径指令とする場合はDIAx=1、半径指令とする場合はDIAx=0を設定します【95414512717278†L3413-L3419】。</w:t>
      </w:r>
    </w:p>
    <w:p>
      <w:pPr>
        <w:pStyle w:val="ListNumber"/>
      </w:pPr>
      <w:r>
        <w:rPr>
          <w:rFonts w:ascii="Noto Sans CJK JP" w:hAnsi="Noto Sans CJK JP" w:eastAsia="Noto Sans CJK JP"/>
          <w:sz w:val="19"/>
        </w:rPr>
        <w:t>4. 手動レファレンス点復帰の移動方向を決定し、ZMIxを0（＋方向）または1（－方向）に設定します【95414512717278†L3421-L3428】。</w:t>
      </w:r>
    </w:p>
    <w:p>
      <w:pPr>
        <w:pStyle w:val="ListNumber"/>
      </w:pPr>
      <w:r>
        <w:rPr>
          <w:rFonts w:ascii="Noto Sans CJK JP" w:hAnsi="Noto Sans CJK JP" w:eastAsia="Noto Sans CJK JP"/>
          <w:sz w:val="19"/>
        </w:rPr>
        <w:t>5. これらのパラメータ設定後、電源を再投入して有効にします。その後、軸の移動が期待どおりになっているかテストし、レファレンス点復帰や角度指令が正しく動作することを確認します。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・回転軸Bタイプではロールオーバ機能やインデックステーブル割り出し機能が使用できません【95414512717278†L3402-L3409】。Aタイプを使用する場合はROTx=1,ROSx=0と設定してください。</w:t>
      </w:r>
    </w:p>
    <w:p>
      <w:pPr>
        <w:pStyle w:val="ListBullet"/>
      </w:pPr>
      <w:r>
        <w:rPr>
          <w:rFonts w:ascii="Noto Sans CJK JP" w:hAnsi="Noto Sans CJK JP" w:eastAsia="Noto Sans CJK JP"/>
          <w:sz w:val="19"/>
        </w:rPr>
        <w:t>・直線軸では座標値が丸められず、インチ／メトリック変換が行われます。回転軸ではインチ／メトリック変換を行いません【95414512717278†L3383-L3393】。</w:t>
      </w:r>
    </w:p>
    <w:p>
      <w:pPr>
        <w:pStyle w:val="ListBullet"/>
      </w:pPr>
      <w:r>
        <w:rPr>
          <w:rFonts w:ascii="Noto Sans CJK JP" w:hAnsi="Noto Sans CJK JP" w:eastAsia="Noto Sans CJK JP"/>
          <w:sz w:val="19"/>
        </w:rPr>
        <w:t>・DIAxは旋盤系のみ有効であり、マシニングセンタ系(M系)では無視されます。X軸を直径指定とする場合、カッターパスの座標値が倍になるためプログラム作成時に注意が必要です。</w:t>
      </w:r>
    </w:p>
    <w:p>
      <w:pPr>
        <w:pStyle w:val="ListBullet"/>
      </w:pPr>
      <w:r>
        <w:rPr>
          <w:rFonts w:ascii="Noto Sans CJK JP" w:hAnsi="Noto Sans CJK JP" w:eastAsia="Noto Sans CJK JP"/>
          <w:sz w:val="19"/>
        </w:rPr>
        <w:t>・ZMIxにより手動レファレンス点復帰の方向を決定しますが、機械設置や安全性を考慮して適切な方向を設定してください。</w:t>
      </w:r>
    </w:p>
    <w:p>
      <w:pPr>
        <w:pStyle w:val="ListBullet"/>
      </w:pPr>
      <w:r>
        <w:rPr>
          <w:rFonts w:ascii="Noto Sans CJK JP" w:hAnsi="Noto Sans CJK JP" w:eastAsia="Noto Sans CJK JP"/>
          <w:sz w:val="19"/>
        </w:rPr>
        <w:t>・パラメータの変更は操作パネルまたはパラメータ設定画面で行い、変更後は必ず電源を再投入して反映させます。</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Api_RequestFeature16ConfigChange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Api_GetFeature16Status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Api_ClearFeature16AlarmRequest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No.1006</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設計_軸設定機能.docx</w:t>
            </w:r>
          </w:p>
        </w:tc>
        <w:tc>
          <w:tcPr>
            <w:tcW w:type="dxa" w:w="3456"/>
            <w:vAlign w:val="center"/>
          </w:tcPr>
          <w:p>
            <w:r/>
            <w:r>
              <w:rPr>
                <w:rFonts w:ascii="Noto Sans CJK JP" w:hAnsi="Noto Sans CJK JP" w:eastAsia="Noto Sans CJK JP"/>
                <w:b w:val="0"/>
                <w:sz w:val="16"/>
              </w:rPr>
              <w:t>軸設定機能（直線軸・回転軸／径・半径指令）の目的、インターフェース、処理の流れ、留意事項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軸設定機能（直線軸・回転軸／径・半径指令）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