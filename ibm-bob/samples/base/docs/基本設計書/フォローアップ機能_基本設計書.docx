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BD-DRAFT-フォローアップ機能_基本設計書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フォローアップ機能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設計_フォローアップ機能.docx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サーボ・位置保持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サーボOFF、緊急停止、サーボアラーム時に外力で軸が移動しても、フィードバックパルスを現在位置へ反映し、制御再開時の位置ずれを防止する。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設計_フォローアップ機能.docx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フォローアップ機能 / 目的・概要 / サーボOFFや緊急停止中に機械が外力で移動した場合でも、フィードバックパルスを蓄積してCNCの現在位置に反映させ、機械位置のずれを防ぐ機能です。これにより再起動時に原点復帰なしで運転を再開できます。 / インターフェース仕様 / 処理の流れ / サーボOFFや緊急停止中に工作物の外力などで軸が移動すると、フィードバックパルスがエラーカウンタに蓄積されます。フォローアップ機能を有効にしている軸では、この蓄積値を現在位置に加算し、制御再開後も実機の位置とCNCの内部位置が一致するようにします。 / 設計上の留意事項 / - フォローアップを有効にしない軸は、緊急停止解除後に原点復帰が必要となる場合があります。 / - フォローアップは安全上重要な機能であり、適切な設定が必要です。 / 引用: 【95414512717278†L13454-L13470】 / 項目 | 内容 / 対象 | サーボOFF、緊急停止、サーボアラーム時。 / 動作 | 位置制御を停止してもパルスカウンタで移動量を計測し、現在位置に加算。 / 設定 | 軸ごとにフォローアップを有効/無効設定が可能（緊急停止・サーボアラーム時は常に有効）。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位置制御停止中もパルスカウンタで移動量を監視し、フォローアップ有効軸では現在位置へ加算する。緊急停止・サーボアラーム時は安全上の位置一致を優先して常時有効相当として扱う。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軸ごとのフォローアップ有効/無効設定</w:t>
              <w:br/>
              <w:t>サーボOFF状態</w:t>
              <w:br/>
              <w:t>緊急停止状態</w:t>
              <w:br/>
              <w:t>サーボアラーム状態</w:t>
              <w:br/>
              <w:t>フィードバックパルスカウンタ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サーボ状態</w:t>
              <w:br/>
              <w:t>フィードバックパルス</w:t>
              <w:br/>
              <w:t>外力移動量</w:t>
              <w:br/>
              <w:t>軸有効設定</w:t>
              <w:br/>
              <w:t>緊急停止/アラーム信号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補正後現在位置</w:t>
              <w:br/>
              <w:t>フォローアップ状態</w:t>
              <w:br/>
              <w:t>位置ずれ診断</w:t>
              <w:br/>
              <w:t>再起動可否判定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RT_CONTROLがサーボOFF/緊急停止/アラーム状態を検出し、位置制御停止中のフィードバックパルスを蓄積する。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フォローアップ有効軸では蓄積量を現在位置へ反映し、機械位置と内部位置を一致させる。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制御再開時に位置ずれ量とリミット状態を確認し、再起動可否を判定する。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TS_SERVICEがフォローアップ発生量、発生時間、再起動判定をログ化する。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フィードバックパルス異常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位置ずれ許容超過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再起動条件不成立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検出器断線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リミット超過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フォローアップ無効軸では解除後に原点復帰が必要となる場合がある。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外力移動量が大きい場合は自動再開しない。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安全確認後にのみ運転再開を許可する。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サーボOFF中の移動量が現在位置に反映される。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位置ずれ許容超過時に再開を禁止する。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フォローアップログが保存される。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BD-CNC-319 / フォローアップ機能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フォローアップ機能 基本設計書</dc:title>
  <dc:subject>フォローアップ機能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