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G73高速ペックドリルサイクル機能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BD-219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G73高速ペックドリルサイクル機能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FX-BD-219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文書ID=BD-219、文書名称=G73高速ペックドリルサイクル機能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目的は、浅いペックと小さな戻りを高速に繰り返し、チップブレークしながら穴あけする。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73/Q/F/Kに基づくG73高速ペックドリルサイクル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機能ID=FX-BD-219。機能名=G73高速ペックドリルサイクル機能。概要=浅いペックと小さな戻りを高速に繰り返し、チップブレークしながら穴あけする。 主な指令/設定は G73/Q/F/K。利用元はNCプログラム、外部UI、保守API、機械操作である。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有効なG73/Q/F/K指令を受理し、対象軸/主軸/PLC状態を確認したうえでG73高速ペックドリルサイクル機能を開始・完了する。異常系: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G73高速ペックドリルサイクル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ST-PECK-IDLE -&gt; ST-PECK-CUT -&gt; ST-PECK-RETRACT -&gt; ST-PECK-CUT(繰返し) -&gt; ST-PECK-RETURN。過負荷/タイムアウトはST-PECK-ALARM。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TS_SERVICEがNCブロック/パラメータを解析し、機能実行コンテキストへ正規化する。 / RT_INPUTがAPI/NC要求フラグを取り込み、RT_CONTROLで参照可能にする。 / RT_CONTROLがAUTO/該当モード、インターロック、対象軸/主軸/PLC状態を確認し、G73高速ペックドリルサイクル機能を開始する。 / RT_CONTROLが周期ごとに状態遷移、軸指令、主軸指令、PLC補助指令を更新する。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-219_REQUEST、FX-BD-219_STATUS、FX-BD-219_PARAM、FX-BD-219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Api_RequestFeatureCommand_219、Api_GetFeatureStatus_219。APIは要求登録またはスナップショット取得のみを行い、RT確定処理やブロッキング待ちは行わない。既存Api_RequestRunModeChange等の互換性は維持する。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ログ契機はG73高速ペックドリルサイクル機能の開始、完了、パラメータ拒否、状態遷移、異常発生、復旧である。RT側はログキュー投入のみを行い、ファイル出力はTS_SERVICEがCSVまたは診断ログへ保存する。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G73 高速ペックドリルサイクル（チップブレーク）機能 G73は高速ペックドリルサイクルで、切りくずを細かく折るために浅いペックと小さな反転（バッファ）を繰り返しながら穴あけを行います。 インターフェース仕様 ・G73は高速ペックドリルサイクルで、フォーマットは "G73 X... Y... Z... R... Q... F..." です。Qはペック深さ、RはR平面、Zは穴深さを表します。 形式: G73 X... Y... Z... R... Q... F... K... パラメータ 説明 X, Y 穴位置の座標 Z 深さ（R平面からZまで送り） R R平面の高さ Q 1回の切込み深さ（ペック深さ） F 送り速度 K 繰返し回数 処理手順 ・X,Y位置へ早送りで移動し、R平面まで迅速に移動します。 ・Z深さまで送りで加工する際、Qで指定された量ごとに切込みを分割し、その都度小さな後退動作で切りくずを破断します。 ・最終深さに達したら、G98なら初期位置へ、G99ならR平面へ戻ります。 X,Y位置へ移動しR平面まで早送り ペック量Qだけ送りで切り込み、約1mm後退して切りくずを折る 再び次のペック深さまで移動して切削を繰り返し、最終深さZまで続ける G98なら初期位置へ、G99ならR平面へ戻る 設計上の留意事項 ・G73は浅い穴やチップブレーク目的の高速ペックに適しており、深穴加工にはG83を用います。 ・ペック深さQや戻り量は機械のパラメータ設定に依存する場合があり、使用前に確認が必要です。 G73はモーダルで、G80または別のグループ01コードでキャンセルするまで有効です。 G98/G99コードによって復帰高さが異なります。 切りくずが絡みつくのを防ぐため、浅いペックと小さな後退量が設定されます。 ・X,Y: 穴位置。 ・Z : 穴の絶対深さ。 ・R : R平面（安全高さ）。 ・Q : ペック深さ。高速ペックでは浅めに設定し、チップブレークを目的とします。 ・F : 送り速度。 ・K : G91モードでの繰返し回数。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G73高速ペックドリルサイクル機能 基本設計書</dc:title>
  <dc:subject>G73高速ペックドリルサイクル機能</dc:subject>
  <dc:creator>python-docx</dc:creator>
  <cp:keywords/>
  <dc:description>schema_version=ibm-bob-basic-design/2.0; review_status=draft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