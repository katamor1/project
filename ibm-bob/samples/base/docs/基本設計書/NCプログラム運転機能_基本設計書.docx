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0"/>
        </w:rPr>
        <w:t>IBM-Bob</w:t>
        <w:br/>
        <w:t>NCプログラム運転機能</w:t>
        <w:br/>
        <w:t>基本設計書</w:t>
      </w:r>
    </w:p>
    <w:p>
      <w:pPr>
        <w:jc w:val="center"/>
      </w:pPr>
      <w:r>
        <w:rPr>
          <w:rFonts w:ascii="Yu Gothic" w:hAnsi="Yu Gothic" w:eastAsia="Yu Gothic"/>
          <w:sz w:val="18"/>
        </w:rPr>
        <w:t>Windows / C言語 / リアルタイム・タイムシェア混在システム向け</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top"/>
            <w:shd w:fill="D9EAF7"/>
          </w:tcPr>
          <w:p>
            <w:pPr>
              <w:jc w:val="left"/>
            </w:pPr>
            <w:r/>
            <w:r>
              <w:rPr>
                <w:rFonts w:ascii="Yu Gothic" w:hAnsi="Yu Gothic" w:eastAsia="Yu Gothic"/>
                <w:b/>
                <w:sz w:val="16"/>
              </w:rPr>
              <w:t>管理項目</w:t>
            </w:r>
          </w:p>
        </w:tc>
        <w:tc>
          <w:tcPr>
            <w:tcW w:type="dxa" w:w="5472"/>
            <w:vAlign w:val="top"/>
            <w:shd w:fill="D9EAF7"/>
          </w:tcPr>
          <w:p>
            <w:pPr>
              <w:jc w:val="left"/>
            </w:pPr>
            <w:r/>
            <w:r>
              <w:rPr>
                <w:rFonts w:ascii="Yu Gothic" w:hAnsi="Yu Gothic" w:eastAsia="Yu Gothic"/>
                <w:b/>
                <w:sz w:val="16"/>
              </w:rPr>
              <w:t>記入欄</w:t>
            </w:r>
          </w:p>
        </w:tc>
        <w:tc>
          <w:tcPr>
            <w:tcW w:type="dxa" w:w="2880"/>
            <w:vAlign w:val="top"/>
            <w:shd w:fill="D9EAF7"/>
          </w:tcPr>
          <w:p>
            <w:pPr>
              <w:jc w:val="left"/>
            </w:pPr>
            <w:r/>
            <w:r>
              <w:rPr>
                <w:rFonts w:ascii="Yu Gothic" w:hAnsi="Yu Gothic" w:eastAsia="Yu Gothic"/>
                <w:b/>
                <w:sz w:val="16"/>
              </w:rPr>
              <w:t>JSONパス</w:t>
            </w:r>
          </w:p>
        </w:tc>
      </w:tr>
      <w:tr>
        <w:tc>
          <w:tcPr>
            <w:tcW w:type="dxa" w:w="1872"/>
            <w:vAlign w:val="top"/>
          </w:tcPr>
          <w:p>
            <w:pPr>
              <w:jc w:val="left"/>
            </w:pPr>
            <w:r/>
            <w:r>
              <w:rPr>
                <w:rFonts w:ascii="Yu Gothic" w:hAnsi="Yu Gothic" w:eastAsia="Yu Gothic"/>
                <w:b w:val="0"/>
                <w:sz w:val="16"/>
              </w:rPr>
              <w:t>文書ID</w:t>
            </w:r>
          </w:p>
        </w:tc>
        <w:tc>
          <w:tcPr>
            <w:tcW w:type="dxa" w:w="5472"/>
            <w:vAlign w:val="top"/>
          </w:tcPr>
          <w:p>
            <w:pPr>
              <w:jc w:val="left"/>
            </w:pPr>
            <w:r/>
            <w:r>
              <w:rPr>
                <w:rFonts w:ascii="Yu Gothic" w:hAnsi="Yu Gothic" w:eastAsia="Yu Gothic"/>
                <w:b w:val="0"/>
                <w:sz w:val="16"/>
              </w:rPr>
              <w:t>BD-NC-PROG-001</w:t>
            </w:r>
          </w:p>
        </w:tc>
        <w:tc>
          <w:tcPr>
            <w:tcW w:type="dxa" w:w="2880"/>
            <w:vAlign w:val="top"/>
          </w:tcPr>
          <w:p>
            <w:pPr>
              <w:jc w:val="left"/>
            </w:pPr>
            <w:r/>
            <w:r>
              <w:rPr>
                <w:rFonts w:ascii="Yu Gothic" w:hAnsi="Yu Gothic" w:eastAsia="Yu Gothic"/>
                <w:b w:val="0"/>
                <w:sz w:val="16"/>
              </w:rPr>
              <w:t>$.document_control.document_id</w:t>
            </w:r>
          </w:p>
        </w:tc>
      </w:tr>
      <w:tr>
        <w:tc>
          <w:tcPr>
            <w:tcW w:type="dxa" w:w="1872"/>
            <w:vAlign w:val="top"/>
          </w:tcPr>
          <w:p>
            <w:pPr>
              <w:jc w:val="left"/>
            </w:pPr>
            <w:r/>
            <w:r>
              <w:rPr>
                <w:rFonts w:ascii="Yu Gothic" w:hAnsi="Yu Gothic" w:eastAsia="Yu Gothic"/>
                <w:b w:val="0"/>
                <w:sz w:val="16"/>
              </w:rPr>
              <w:t>文書名称</w:t>
            </w:r>
          </w:p>
        </w:tc>
        <w:tc>
          <w:tcPr>
            <w:tcW w:type="dxa" w:w="5472"/>
            <w:vAlign w:val="top"/>
          </w:tcPr>
          <w:p>
            <w:pPr>
              <w:jc w:val="left"/>
            </w:pPr>
            <w:r/>
            <w:r>
              <w:rPr>
                <w:rFonts w:ascii="Yu Gothic" w:hAnsi="Yu Gothic" w:eastAsia="Yu Gothic"/>
                <w:b w:val="0"/>
                <w:sz w:val="16"/>
              </w:rPr>
              <w:t>NCプログラム運転機能 基本設計書</w:t>
            </w:r>
          </w:p>
        </w:tc>
        <w:tc>
          <w:tcPr>
            <w:tcW w:type="dxa" w:w="2880"/>
            <w:vAlign w:val="top"/>
          </w:tcPr>
          <w:p>
            <w:pPr>
              <w:jc w:val="left"/>
            </w:pPr>
            <w:r/>
            <w:r>
              <w:rPr>
                <w:rFonts w:ascii="Yu Gothic" w:hAnsi="Yu Gothic" w:eastAsia="Yu Gothic"/>
                <w:b w:val="0"/>
                <w:sz w:val="16"/>
              </w:rPr>
              <w:t>$.document_control.title</w:t>
            </w:r>
          </w:p>
        </w:tc>
      </w:tr>
      <w:tr>
        <w:tc>
          <w:tcPr>
            <w:tcW w:type="dxa" w:w="1872"/>
            <w:vAlign w:val="top"/>
          </w:tcPr>
          <w:p>
            <w:pPr>
              <w:jc w:val="left"/>
            </w:pPr>
            <w:r/>
            <w:r>
              <w:rPr>
                <w:rFonts w:ascii="Yu Gothic" w:hAnsi="Yu Gothic" w:eastAsia="Yu Gothic"/>
                <w:b w:val="0"/>
                <w:sz w:val="16"/>
              </w:rPr>
              <w:t>対象機能ID</w:t>
            </w:r>
          </w:p>
        </w:tc>
        <w:tc>
          <w:tcPr>
            <w:tcW w:type="dxa" w:w="5472"/>
            <w:vAlign w:val="top"/>
          </w:tcPr>
          <w:p>
            <w:pPr>
              <w:jc w:val="left"/>
            </w:pPr>
            <w:r/>
            <w:r>
              <w:rPr>
                <w:rFonts w:ascii="Yu Gothic" w:hAnsi="Yu Gothic" w:eastAsia="Yu Gothic"/>
                <w:b w:val="0"/>
                <w:sz w:val="16"/>
              </w:rPr>
              <w:t>FX-NC-PROG-001</w:t>
            </w:r>
          </w:p>
        </w:tc>
        <w:tc>
          <w:tcPr>
            <w:tcW w:type="dxa" w:w="2880"/>
            <w:vAlign w:val="top"/>
          </w:tcPr>
          <w:p>
            <w:pPr>
              <w:jc w:val="left"/>
            </w:pPr>
            <w:r/>
            <w:r>
              <w:rPr>
                <w:rFonts w:ascii="Yu Gothic" w:hAnsi="Yu Gothic" w:eastAsia="Yu Gothic"/>
                <w:b w:val="0"/>
                <w:sz w:val="16"/>
              </w:rPr>
              <w:t>$.feature.feature_id</w:t>
            </w:r>
          </w:p>
        </w:tc>
      </w:tr>
      <w:tr>
        <w:tc>
          <w:tcPr>
            <w:tcW w:type="dxa" w:w="1872"/>
            <w:vAlign w:val="top"/>
          </w:tcPr>
          <w:p>
            <w:pPr>
              <w:jc w:val="left"/>
            </w:pPr>
            <w:r/>
            <w:r>
              <w:rPr>
                <w:rFonts w:ascii="Yu Gothic" w:hAnsi="Yu Gothic" w:eastAsia="Yu Gothic"/>
                <w:b w:val="0"/>
                <w:sz w:val="16"/>
              </w:rPr>
              <w:t>対象システム</w:t>
            </w:r>
          </w:p>
        </w:tc>
        <w:tc>
          <w:tcPr>
            <w:tcW w:type="dxa" w:w="5472"/>
            <w:vAlign w:val="top"/>
          </w:tcPr>
          <w:p>
            <w:pPr>
              <w:jc w:val="left"/>
            </w:pPr>
            <w:r/>
            <w:r>
              <w:rPr>
                <w:rFonts w:ascii="Yu Gothic" w:hAnsi="Yu Gothic" w:eastAsia="Yu Gothic"/>
                <w:b w:val="0"/>
                <w:sz w:val="16"/>
              </w:rPr>
              <w:t>IBM-Bob baseline / Windows C realtime-control platform</w:t>
            </w:r>
          </w:p>
        </w:tc>
        <w:tc>
          <w:tcPr>
            <w:tcW w:type="dxa" w:w="2880"/>
            <w:vAlign w:val="top"/>
          </w:tcPr>
          <w:p>
            <w:pPr>
              <w:jc w:val="left"/>
            </w:pPr>
            <w:r/>
            <w:r>
              <w:rPr>
                <w:rFonts w:ascii="Yu Gothic" w:hAnsi="Yu Gothic" w:eastAsia="Yu Gothic"/>
                <w:b w:val="0"/>
                <w:sz w:val="16"/>
              </w:rPr>
              <w:t>$.system_context.system_name</w:t>
            </w:r>
          </w:p>
        </w:tc>
      </w:tr>
      <w:tr>
        <w:tc>
          <w:tcPr>
            <w:tcW w:type="dxa" w:w="1872"/>
            <w:vAlign w:val="top"/>
          </w:tcPr>
          <w:p>
            <w:pPr>
              <w:jc w:val="left"/>
            </w:pPr>
            <w:r/>
            <w:r>
              <w:rPr>
                <w:rFonts w:ascii="Yu Gothic" w:hAnsi="Yu Gothic" w:eastAsia="Yu Gothic"/>
                <w:b w:val="0"/>
                <w:sz w:val="16"/>
              </w:rPr>
              <w:t>対象バージョン</w:t>
            </w:r>
          </w:p>
        </w:tc>
        <w:tc>
          <w:tcPr>
            <w:tcW w:type="dxa" w:w="5472"/>
            <w:vAlign w:val="top"/>
          </w:tcPr>
          <w:p>
            <w:pPr>
              <w:jc w:val="left"/>
            </w:pPr>
            <w:r/>
            <w:r>
              <w:rPr>
                <w:rFonts w:ascii="Yu Gothic" w:hAnsi="Yu Gothic" w:eastAsia="Yu Gothic"/>
                <w:b w:val="0"/>
                <w:sz w:val="16"/>
              </w:rPr>
              <w:t>Ver.0.1</w:t>
            </w:r>
          </w:p>
        </w:tc>
        <w:tc>
          <w:tcPr>
            <w:tcW w:type="dxa" w:w="2880"/>
            <w:vAlign w:val="top"/>
          </w:tcPr>
          <w:p>
            <w:pPr>
              <w:jc w:val="left"/>
            </w:pPr>
            <w:r/>
            <w:r>
              <w:rPr>
                <w:rFonts w:ascii="Yu Gothic" w:hAnsi="Yu Gothic" w:eastAsia="Yu Gothic"/>
                <w:b w:val="0"/>
                <w:sz w:val="16"/>
              </w:rPr>
              <w:t>$.document_control.target_version</w:t>
            </w:r>
          </w:p>
        </w:tc>
      </w:tr>
      <w:tr>
        <w:tc>
          <w:tcPr>
            <w:tcW w:type="dxa" w:w="1872"/>
            <w:vAlign w:val="top"/>
          </w:tcPr>
          <w:p>
            <w:pPr>
              <w:jc w:val="left"/>
            </w:pPr>
            <w:r/>
            <w:r>
              <w:rPr>
                <w:rFonts w:ascii="Yu Gothic" w:hAnsi="Yu Gothic" w:eastAsia="Yu Gothic"/>
                <w:b w:val="0"/>
                <w:sz w:val="16"/>
              </w:rPr>
              <w:t>作成日</w:t>
            </w:r>
          </w:p>
        </w:tc>
        <w:tc>
          <w:tcPr>
            <w:tcW w:type="dxa" w:w="5472"/>
            <w:vAlign w:val="top"/>
          </w:tcPr>
          <w:p>
            <w:pPr>
              <w:jc w:val="left"/>
            </w:pPr>
            <w:r/>
            <w:r>
              <w:rPr>
                <w:rFonts w:ascii="Yu Gothic" w:hAnsi="Yu Gothic" w:eastAsia="Yu Gothic"/>
                <w:b w:val="0"/>
                <w:sz w:val="16"/>
              </w:rPr>
              <w:t>2026-04-28</w:t>
            </w:r>
          </w:p>
        </w:tc>
        <w:tc>
          <w:tcPr>
            <w:tcW w:type="dxa" w:w="2880"/>
            <w:vAlign w:val="top"/>
          </w:tcPr>
          <w:p>
            <w:pPr>
              <w:jc w:val="left"/>
            </w:pPr>
            <w:r/>
            <w:r>
              <w:rPr>
                <w:rFonts w:ascii="Yu Gothic" w:hAnsi="Yu Gothic" w:eastAsia="Yu Gothic"/>
                <w:b w:val="0"/>
                <w:sz w:val="16"/>
              </w:rPr>
              <w:t>$.document_control.created_at</w:t>
            </w:r>
          </w:p>
        </w:tc>
      </w:tr>
      <w:tr>
        <w:tc>
          <w:tcPr>
            <w:tcW w:type="dxa" w:w="1872"/>
            <w:vAlign w:val="top"/>
          </w:tcPr>
          <w:p>
            <w:pPr>
              <w:jc w:val="left"/>
            </w:pPr>
            <w:r/>
            <w:r>
              <w:rPr>
                <w:rFonts w:ascii="Yu Gothic" w:hAnsi="Yu Gothic" w:eastAsia="Yu Gothic"/>
                <w:b w:val="0"/>
                <w:sz w:val="16"/>
              </w:rPr>
              <w:t>作成者</w:t>
            </w:r>
          </w:p>
        </w:tc>
        <w:tc>
          <w:tcPr>
            <w:tcW w:type="dxa" w:w="5472"/>
            <w:vAlign w:val="top"/>
          </w:tcPr>
          <w:p>
            <w:pPr>
              <w:jc w:val="left"/>
            </w:pPr>
            <w:r/>
            <w:r>
              <w:rPr>
                <w:rFonts w:ascii="Yu Gothic" w:hAnsi="Yu Gothic" w:eastAsia="Yu Gothic"/>
                <w:b w:val="0"/>
                <w:sz w:val="16"/>
              </w:rPr>
              <w:t>AIドラフト</w:t>
            </w:r>
          </w:p>
        </w:tc>
        <w:tc>
          <w:tcPr>
            <w:tcW w:type="dxa" w:w="2880"/>
            <w:vAlign w:val="top"/>
          </w:tcPr>
          <w:p>
            <w:pPr>
              <w:jc w:val="left"/>
            </w:pPr>
            <w:r/>
            <w:r>
              <w:rPr>
                <w:rFonts w:ascii="Yu Gothic" w:hAnsi="Yu Gothic" w:eastAsia="Yu Gothic"/>
                <w:b w:val="0"/>
                <w:sz w:val="16"/>
              </w:rPr>
              <w:t>$.document_control.author</w:t>
            </w:r>
          </w:p>
        </w:tc>
      </w:tr>
      <w:tr>
        <w:tc>
          <w:tcPr>
            <w:tcW w:type="dxa" w:w="1872"/>
            <w:vAlign w:val="top"/>
          </w:tcPr>
          <w:p>
            <w:pPr>
              <w:jc w:val="left"/>
            </w:pPr>
            <w:r/>
            <w:r>
              <w:rPr>
                <w:rFonts w:ascii="Yu Gothic" w:hAnsi="Yu Gothic" w:eastAsia="Yu Gothic"/>
                <w:b w:val="0"/>
                <w:sz w:val="16"/>
              </w:rPr>
              <w:t>レビュー状態</w:t>
            </w:r>
          </w:p>
        </w:tc>
        <w:tc>
          <w:tcPr>
            <w:tcW w:type="dxa" w:w="5472"/>
            <w:vAlign w:val="top"/>
          </w:tcPr>
          <w:p>
            <w:pPr>
              <w:jc w:val="left"/>
            </w:pPr>
            <w:r/>
            <w:r>
              <w:rPr>
                <w:rFonts w:ascii="Yu Gothic" w:hAnsi="Yu Gothic" w:eastAsia="Yu Gothic"/>
                <w:b w:val="0"/>
                <w:sz w:val="16"/>
              </w:rPr>
              <w:t>draft</w:t>
            </w:r>
          </w:p>
        </w:tc>
        <w:tc>
          <w:tcPr>
            <w:tcW w:type="dxa" w:w="2880"/>
            <w:vAlign w:val="top"/>
          </w:tcPr>
          <w:p>
            <w:pPr>
              <w:jc w:val="left"/>
            </w:pPr>
            <w:r/>
            <w:r>
              <w:rPr>
                <w:rFonts w:ascii="Yu Gothic" w:hAnsi="Yu Gothic" w:eastAsia="Yu Gothic"/>
                <w:b w:val="0"/>
                <w:sz w:val="16"/>
              </w:rPr>
              <w:t>$.review_status</w:t>
            </w:r>
          </w:p>
        </w:tc>
      </w:tr>
    </w:tbl>
    <w:p/>
    <w:p>
      <w:r>
        <w:rPr>
          <w:rFonts w:ascii="Yu Gothic" w:hAnsi="Yu Gothic" w:eastAsia="Yu Gothic"/>
          <w:sz w:val="18"/>
        </w:rPr>
        <w:t>本書は、アップロード済みのIBM-Bob基本設計書テンプレート v2.0 のSECTION_ID/JSON Path規約に従い、既存基盤システムを前提として作成するAIドラフトである。</w:t>
      </w:r>
    </w:p>
    <w:p>
      <w:pPr>
        <w:pStyle w:val="Heading1"/>
      </w:pPr>
      <w:r>
        <w:rPr>
          <w:rFonts w:ascii="Yu Gothic" w:hAnsi="Yu Gothic" w:eastAsia="Yu Gothic"/>
        </w:rPr>
        <w:t>0. テンプレート利用方針 [SECTION_ID: BD-00]</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BD-00</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$.template_usage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5328"/>
        <w:gridCol w:w="5328"/>
      </w:tblGrid>
      <w:tr>
        <w:tc>
          <w:tcPr>
            <w:tcW w:type="dxa" w:w="2448"/>
            <w:vAlign w:val="top"/>
            <w:shd w:fill="D9EAF7"/>
          </w:tcPr>
          <w:p>
            <w:pPr>
              <w:jc w:val="left"/>
            </w:pPr>
            <w:r/>
            <w:r>
              <w:rPr>
                <w:rFonts w:ascii="Yu Gothic" w:hAnsi="Yu Gothic" w:eastAsia="Yu Gothic"/>
                <w:b/>
                <w:sz w:val="16"/>
              </w:rPr>
              <w:t>観点</w:t>
            </w:r>
          </w:p>
        </w:tc>
        <w:tc>
          <w:tcPr>
            <w:tcW w:type="dxa" w:w="7920"/>
            <w:vAlign w:val="top"/>
            <w:shd w:fill="D9EAF7"/>
          </w:tcPr>
          <w:p>
            <w:pPr>
              <w:jc w:val="left"/>
            </w:pPr>
            <w:r/>
            <w:r>
              <w:rPr>
                <w:rFonts w:ascii="Yu Gothic" w:hAnsi="Yu Gothic" w:eastAsia="Yu Gothic"/>
                <w:b/>
                <w:sz w:val="16"/>
              </w:rPr>
              <w:t>方針</w:t>
            </w:r>
          </w:p>
        </w:tc>
      </w:tr>
      <w:tr>
        <w:tc>
          <w:tcPr>
            <w:tcW w:type="dxa" w:w="2448"/>
            <w:vAlign w:val="top"/>
          </w:tcPr>
          <w:p>
            <w:pPr>
              <w:jc w:val="left"/>
            </w:pPr>
            <w:r/>
            <w:r>
              <w:rPr>
                <w:rFonts w:ascii="Yu Gothic" w:hAnsi="Yu Gothic" w:eastAsia="Yu Gothic"/>
                <w:b w:val="0"/>
                <w:sz w:val="16"/>
              </w:rPr>
              <w:t>基本設計の粒度</w:t>
            </w:r>
          </w:p>
        </w:tc>
        <w:tc>
          <w:tcPr>
            <w:tcW w:type="dxa" w:w="7920"/>
            <w:vAlign w:val="top"/>
          </w:tcPr>
          <w:p>
            <w:pPr>
              <w:jc w:val="left"/>
            </w:pPr>
            <w:r/>
            <w:r>
              <w:rPr>
                <w:rFonts w:ascii="Yu Gothic" w:hAnsi="Yu Gothic" w:eastAsia="Yu Gothic"/>
                <w:b w:val="0"/>
                <w:sz w:val="16"/>
              </w:rPr>
              <w:t>詳細実装の関数内部処理には踏み込みすぎず、機能仕様、外部仕様、データ連携、状態、制約、影響範囲を明確化する。</w:t>
            </w:r>
          </w:p>
        </w:tc>
      </w:tr>
      <w:tr>
        <w:tc>
          <w:tcPr>
            <w:tcW w:type="dxa" w:w="2448"/>
            <w:vAlign w:val="top"/>
          </w:tcPr>
          <w:p>
            <w:pPr>
              <w:jc w:val="left"/>
            </w:pPr>
            <w:r/>
            <w:r>
              <w:rPr>
                <w:rFonts w:ascii="Yu Gothic" w:hAnsi="Yu Gothic" w:eastAsia="Yu Gothic"/>
                <w:b w:val="0"/>
                <w:sz w:val="16"/>
              </w:rPr>
              <w:t>AIドラフト生成</w:t>
            </w:r>
          </w:p>
        </w:tc>
        <w:tc>
          <w:tcPr>
            <w:tcW w:type="dxa" w:w="7920"/>
            <w:vAlign w:val="top"/>
          </w:tcPr>
          <w:p>
            <w:pPr>
              <w:jc w:val="left"/>
            </w:pPr>
            <w:r/>
            <w:r>
              <w:rPr>
                <w:rFonts w:ascii="Yu Gothic" w:hAnsi="Yu Gothic" w:eastAsia="Yu Gothic"/>
                <w:b w:val="0"/>
                <w:sz w:val="16"/>
              </w:rPr>
              <w:t>JSON構造ファイルを先に生成し、本文・表に展開する。</w:t>
            </w:r>
          </w:p>
        </w:tc>
      </w:tr>
      <w:tr>
        <w:tc>
          <w:tcPr>
            <w:tcW w:type="dxa" w:w="2448"/>
            <w:vAlign w:val="top"/>
          </w:tcPr>
          <w:p>
            <w:pPr>
              <w:jc w:val="left"/>
            </w:pPr>
            <w:r/>
            <w:r>
              <w:rPr>
                <w:rFonts w:ascii="Yu Gothic" w:hAnsi="Yu Gothic" w:eastAsia="Yu Gothic"/>
                <w:b w:val="0"/>
                <w:sz w:val="16"/>
              </w:rPr>
              <w:t>AIプレレビュー</w:t>
            </w:r>
          </w:p>
        </w:tc>
        <w:tc>
          <w:tcPr>
            <w:tcW w:type="dxa" w:w="7920"/>
            <w:vAlign w:val="top"/>
          </w:tcPr>
          <w:p>
            <w:pPr>
              <w:jc w:val="left"/>
            </w:pPr>
            <w:r/>
            <w:r>
              <w:rPr>
                <w:rFonts w:ascii="Yu Gothic" w:hAnsi="Yu Gothic" w:eastAsia="Yu Gothic"/>
                <w:b w:val="0"/>
                <w:sz w:val="16"/>
              </w:rPr>
              <w:t>BRC-xxxチェックリストIDでRT/TS分担、共有メモリ、API互換、安全、影響調査を確認する。</w:t>
            </w:r>
          </w:p>
        </w:tc>
      </w:tr>
      <w:tr>
        <w:tc>
          <w:tcPr>
            <w:tcW w:type="dxa" w:w="2448"/>
            <w:vAlign w:val="top"/>
          </w:tcPr>
          <w:p>
            <w:pPr>
              <w:jc w:val="left"/>
            </w:pPr>
            <w:r/>
            <w:r>
              <w:rPr>
                <w:rFonts w:ascii="Yu Gothic" w:hAnsi="Yu Gothic" w:eastAsia="Yu Gothic"/>
                <w:b w:val="0"/>
                <w:sz w:val="16"/>
              </w:rPr>
              <w:t>N/A記載</w:t>
            </w:r>
          </w:p>
        </w:tc>
        <w:tc>
          <w:tcPr>
            <w:tcW w:type="dxa" w:w="7920"/>
            <w:vAlign w:val="top"/>
          </w:tcPr>
          <w:p>
            <w:pPr>
              <w:jc w:val="left"/>
            </w:pPr>
            <w:r/>
            <w:r>
              <w:rPr>
                <w:rFonts w:ascii="Yu Gothic" w:hAnsi="Yu Gothic" w:eastAsia="Yu Gothic"/>
                <w:b w:val="0"/>
                <w:sz w:val="16"/>
              </w:rPr>
              <w:t>対象外は削除せず「該当なし：理由」を記載する。</w:t>
            </w:r>
          </w:p>
        </w:tc>
      </w:tr>
    </w:tbl>
    <w:p/>
    <w:p>
      <w:pPr>
        <w:pStyle w:val="Heading1"/>
      </w:pPr>
      <w:r>
        <w:rPr>
          <w:rFonts w:ascii="Yu Gothic" w:hAnsi="Yu Gothic" w:eastAsia="Yu Gothic"/>
        </w:rPr>
        <w:t>1. 文書管理 [SECTION_ID: BD-01]</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BD-01</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$.document_control</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D9EAF7"/>
          </w:tcPr>
          <w:p>
            <w:pPr>
              <w:jc w:val="left"/>
            </w:pPr>
            <w:r/>
            <w:r>
              <w:rPr>
                <w:rFonts w:ascii="Yu Gothic" w:hAnsi="Yu Gothic" w:eastAsia="Yu Gothic"/>
                <w:b/>
                <w:sz w:val="16"/>
              </w:rPr>
              <w:t>項目</w:t>
            </w:r>
          </w:p>
        </w:tc>
        <w:tc>
          <w:tcPr>
            <w:tcW w:type="dxa" w:w="5616"/>
            <w:vAlign w:val="top"/>
            <w:shd w:fill="D9EAF7"/>
          </w:tcPr>
          <w:p>
            <w:pPr>
              <w:jc w:val="left"/>
            </w:pPr>
            <w:r/>
            <w:r>
              <w:rPr>
                <w:rFonts w:ascii="Yu Gothic" w:hAnsi="Yu Gothic" w:eastAsia="Yu Gothic"/>
                <w:b/>
                <w:sz w:val="16"/>
              </w:rPr>
              <w:t>内容</w:t>
            </w:r>
          </w:p>
        </w:tc>
        <w:tc>
          <w:tcPr>
            <w:tcW w:type="dxa" w:w="2736"/>
            <w:vAlign w:val="top"/>
            <w:shd w:fill="D9EAF7"/>
          </w:tcPr>
          <w:p>
            <w:pPr>
              <w:jc w:val="left"/>
            </w:pPr>
            <w:r/>
            <w:r>
              <w:rPr>
                <w:rFonts w:ascii="Yu Gothic" w:hAnsi="Yu Gothic" w:eastAsia="Yu Gothic"/>
                <w:b/>
                <w:sz w:val="16"/>
              </w:rPr>
              <w:t>JSONパス</w:t>
            </w:r>
          </w:p>
        </w:tc>
      </w:tr>
      <w:tr>
        <w:tc>
          <w:tcPr>
            <w:tcW w:type="dxa" w:w="2016"/>
            <w:vAlign w:val="top"/>
          </w:tcPr>
          <w:p>
            <w:pPr>
              <w:jc w:val="left"/>
            </w:pPr>
            <w:r/>
            <w:r>
              <w:rPr>
                <w:rFonts w:ascii="Yu Gothic" w:hAnsi="Yu Gothic" w:eastAsia="Yu Gothic"/>
                <w:b w:val="0"/>
                <w:sz w:val="16"/>
              </w:rPr>
              <w:t>文書ID</w:t>
            </w:r>
          </w:p>
        </w:tc>
        <w:tc>
          <w:tcPr>
            <w:tcW w:type="dxa" w:w="5616"/>
            <w:vAlign w:val="top"/>
          </w:tcPr>
          <w:p>
            <w:pPr>
              <w:jc w:val="left"/>
            </w:pPr>
            <w:r/>
            <w:r>
              <w:rPr>
                <w:rFonts w:ascii="Yu Gothic" w:hAnsi="Yu Gothic" w:eastAsia="Yu Gothic"/>
                <w:b w:val="0"/>
                <w:sz w:val="16"/>
              </w:rPr>
              <w:t>BD-NC-PROG-001</w:t>
            </w:r>
          </w:p>
        </w:tc>
        <w:tc>
          <w:tcPr>
            <w:tcW w:type="dxa" w:w="2736"/>
            <w:vAlign w:val="top"/>
          </w:tcPr>
          <w:p>
            <w:pPr>
              <w:jc w:val="left"/>
            </w:pPr>
            <w:r/>
            <w:r>
              <w:rPr>
                <w:rFonts w:ascii="Yu Gothic" w:hAnsi="Yu Gothic" w:eastAsia="Yu Gothic"/>
                <w:b w:val="0"/>
                <w:sz w:val="16"/>
              </w:rPr>
              <w:t>$.document_control.document_id</w:t>
            </w:r>
          </w:p>
        </w:tc>
      </w:tr>
      <w:tr>
        <w:tc>
          <w:tcPr>
            <w:tcW w:type="dxa" w:w="2016"/>
            <w:vAlign w:val="top"/>
          </w:tcPr>
          <w:p>
            <w:pPr>
              <w:jc w:val="left"/>
            </w:pPr>
            <w:r/>
            <w:r>
              <w:rPr>
                <w:rFonts w:ascii="Yu Gothic" w:hAnsi="Yu Gothic" w:eastAsia="Yu Gothic"/>
                <w:b w:val="0"/>
                <w:sz w:val="16"/>
              </w:rPr>
              <w:t>文書名称</w:t>
            </w:r>
          </w:p>
        </w:tc>
        <w:tc>
          <w:tcPr>
            <w:tcW w:type="dxa" w:w="5616"/>
            <w:vAlign w:val="top"/>
          </w:tcPr>
          <w:p>
            <w:pPr>
              <w:jc w:val="left"/>
            </w:pPr>
            <w:r/>
            <w:r>
              <w:rPr>
                <w:rFonts w:ascii="Yu Gothic" w:hAnsi="Yu Gothic" w:eastAsia="Yu Gothic"/>
                <w:b w:val="0"/>
                <w:sz w:val="16"/>
              </w:rPr>
              <w:t>NCプログラム運転機能 基本設計書</w:t>
            </w:r>
          </w:p>
        </w:tc>
        <w:tc>
          <w:tcPr>
            <w:tcW w:type="dxa" w:w="2736"/>
            <w:vAlign w:val="top"/>
          </w:tcPr>
          <w:p>
            <w:pPr>
              <w:jc w:val="left"/>
            </w:pPr>
            <w:r/>
            <w:r>
              <w:rPr>
                <w:rFonts w:ascii="Yu Gothic" w:hAnsi="Yu Gothic" w:eastAsia="Yu Gothic"/>
                <w:b w:val="0"/>
                <w:sz w:val="16"/>
              </w:rPr>
              <w:t>$.document_control.title</w:t>
            </w:r>
          </w:p>
        </w:tc>
      </w:tr>
      <w:tr>
        <w:tc>
          <w:tcPr>
            <w:tcW w:type="dxa" w:w="2016"/>
            <w:vAlign w:val="top"/>
          </w:tcPr>
          <w:p>
            <w:pPr>
              <w:jc w:val="left"/>
            </w:pPr>
            <w:r/>
            <w:r>
              <w:rPr>
                <w:rFonts w:ascii="Yu Gothic" w:hAnsi="Yu Gothic" w:eastAsia="Yu Gothic"/>
                <w:b w:val="0"/>
                <w:sz w:val="16"/>
              </w:rPr>
              <w:t>対象機能ID</w:t>
            </w:r>
          </w:p>
        </w:tc>
        <w:tc>
          <w:tcPr>
            <w:tcW w:type="dxa" w:w="5616"/>
            <w:vAlign w:val="top"/>
          </w:tcPr>
          <w:p>
            <w:pPr>
              <w:jc w:val="left"/>
            </w:pPr>
            <w:r/>
            <w:r>
              <w:rPr>
                <w:rFonts w:ascii="Yu Gothic" w:hAnsi="Yu Gothic" w:eastAsia="Yu Gothic"/>
                <w:b w:val="0"/>
                <w:sz w:val="16"/>
              </w:rPr>
              <w:t>FX-NC-PROG-001</w:t>
            </w:r>
          </w:p>
        </w:tc>
        <w:tc>
          <w:tcPr>
            <w:tcW w:type="dxa" w:w="2736"/>
            <w:vAlign w:val="top"/>
          </w:tcPr>
          <w:p>
            <w:pPr>
              <w:jc w:val="left"/>
            </w:pPr>
            <w:r/>
            <w:r>
              <w:rPr>
                <w:rFonts w:ascii="Yu Gothic" w:hAnsi="Yu Gothic" w:eastAsia="Yu Gothic"/>
                <w:b w:val="0"/>
                <w:sz w:val="16"/>
              </w:rPr>
              <w:t>$.feature.feature_id</w:t>
            </w:r>
          </w:p>
        </w:tc>
      </w:tr>
      <w:tr>
        <w:tc>
          <w:tcPr>
            <w:tcW w:type="dxa" w:w="2016"/>
            <w:vAlign w:val="top"/>
          </w:tcPr>
          <w:p>
            <w:pPr>
              <w:jc w:val="left"/>
            </w:pPr>
            <w:r/>
            <w:r>
              <w:rPr>
                <w:rFonts w:ascii="Yu Gothic" w:hAnsi="Yu Gothic" w:eastAsia="Yu Gothic"/>
                <w:b w:val="0"/>
                <w:sz w:val="16"/>
              </w:rPr>
              <w:t>対象機能名</w:t>
            </w:r>
          </w:p>
        </w:tc>
        <w:tc>
          <w:tcPr>
            <w:tcW w:type="dxa" w:w="5616"/>
            <w:vAlign w:val="top"/>
          </w:tcPr>
          <w:p>
            <w:pPr>
              <w:jc w:val="left"/>
            </w:pPr>
            <w:r/>
            <w:r>
              <w:rPr>
                <w:rFonts w:ascii="Yu Gothic" w:hAnsi="Yu Gothic" w:eastAsia="Yu Gothic"/>
                <w:b w:val="0"/>
                <w:sz w:val="16"/>
              </w:rPr>
              <w:t>NCプログラム運転機能</w:t>
            </w:r>
          </w:p>
        </w:tc>
        <w:tc>
          <w:tcPr>
            <w:tcW w:type="dxa" w:w="2736"/>
            <w:vAlign w:val="top"/>
          </w:tcPr>
          <w:p>
            <w:pPr>
              <w:jc w:val="left"/>
            </w:pPr>
            <w:r/>
            <w:r>
              <w:rPr>
                <w:rFonts w:ascii="Yu Gothic" w:hAnsi="Yu Gothic" w:eastAsia="Yu Gothic"/>
                <w:b w:val="0"/>
                <w:sz w:val="16"/>
              </w:rPr>
              <w:t>$.feature.name</w:t>
            </w:r>
          </w:p>
        </w:tc>
      </w:tr>
      <w:tr>
        <w:tc>
          <w:tcPr>
            <w:tcW w:type="dxa" w:w="2016"/>
            <w:vAlign w:val="top"/>
          </w:tcPr>
          <w:p>
            <w:pPr>
              <w:jc w:val="left"/>
            </w:pPr>
            <w:r/>
            <w:r>
              <w:rPr>
                <w:rFonts w:ascii="Yu Gothic" w:hAnsi="Yu Gothic" w:eastAsia="Yu Gothic"/>
                <w:b w:val="0"/>
                <w:sz w:val="16"/>
              </w:rPr>
              <w:t>対象システム</w:t>
            </w:r>
          </w:p>
        </w:tc>
        <w:tc>
          <w:tcPr>
            <w:tcW w:type="dxa" w:w="5616"/>
            <w:vAlign w:val="top"/>
          </w:tcPr>
          <w:p>
            <w:pPr>
              <w:jc w:val="left"/>
            </w:pPr>
            <w:r/>
            <w:r>
              <w:rPr>
                <w:rFonts w:ascii="Yu Gothic" w:hAnsi="Yu Gothic" w:eastAsia="Yu Gothic"/>
                <w:b w:val="0"/>
                <w:sz w:val="16"/>
              </w:rPr>
              <w:t>IBM-Bob baseline / Windows C realtime-control platform</w:t>
            </w:r>
          </w:p>
        </w:tc>
        <w:tc>
          <w:tcPr>
            <w:tcW w:type="dxa" w:w="2736"/>
            <w:vAlign w:val="top"/>
          </w:tcPr>
          <w:p>
            <w:pPr>
              <w:jc w:val="left"/>
            </w:pPr>
            <w:r/>
            <w:r>
              <w:rPr>
                <w:rFonts w:ascii="Yu Gothic" w:hAnsi="Yu Gothic" w:eastAsia="Yu Gothic"/>
                <w:b w:val="0"/>
                <w:sz w:val="16"/>
              </w:rPr>
              <w:t>$.system_context.system_name</w:t>
            </w:r>
          </w:p>
        </w:tc>
      </w:tr>
      <w:tr>
        <w:tc>
          <w:tcPr>
            <w:tcW w:type="dxa" w:w="2016"/>
            <w:vAlign w:val="top"/>
          </w:tcPr>
          <w:p>
            <w:pPr>
              <w:jc w:val="left"/>
            </w:pPr>
            <w:r/>
            <w:r>
              <w:rPr>
                <w:rFonts w:ascii="Yu Gothic" w:hAnsi="Yu Gothic" w:eastAsia="Yu Gothic"/>
                <w:b w:val="0"/>
                <w:sz w:val="16"/>
              </w:rPr>
              <w:t>対象バージョン</w:t>
            </w:r>
          </w:p>
        </w:tc>
        <w:tc>
          <w:tcPr>
            <w:tcW w:type="dxa" w:w="5616"/>
            <w:vAlign w:val="top"/>
          </w:tcPr>
          <w:p>
            <w:pPr>
              <w:jc w:val="left"/>
            </w:pPr>
            <w:r/>
            <w:r>
              <w:rPr>
                <w:rFonts w:ascii="Yu Gothic" w:hAnsi="Yu Gothic" w:eastAsia="Yu Gothic"/>
                <w:b w:val="0"/>
                <w:sz w:val="16"/>
              </w:rPr>
              <w:t>Ver.0.1</w:t>
            </w:r>
          </w:p>
        </w:tc>
        <w:tc>
          <w:tcPr>
            <w:tcW w:type="dxa" w:w="2736"/>
            <w:vAlign w:val="top"/>
          </w:tcPr>
          <w:p>
            <w:pPr>
              <w:jc w:val="left"/>
            </w:pPr>
            <w:r/>
            <w:r>
              <w:rPr>
                <w:rFonts w:ascii="Yu Gothic" w:hAnsi="Yu Gothic" w:eastAsia="Yu Gothic"/>
                <w:b w:val="0"/>
                <w:sz w:val="16"/>
              </w:rPr>
              <w:t>$.document_control.target_version</w:t>
            </w:r>
          </w:p>
        </w:tc>
      </w:tr>
      <w:tr>
        <w:tc>
          <w:tcPr>
            <w:tcW w:type="dxa" w:w="2016"/>
            <w:vAlign w:val="top"/>
          </w:tcPr>
          <w:p>
            <w:pPr>
              <w:jc w:val="left"/>
            </w:pPr>
            <w:r/>
            <w:r>
              <w:rPr>
                <w:rFonts w:ascii="Yu Gothic" w:hAnsi="Yu Gothic" w:eastAsia="Yu Gothic"/>
                <w:b w:val="0"/>
                <w:sz w:val="16"/>
              </w:rPr>
              <w:t>作成者</w:t>
            </w:r>
          </w:p>
        </w:tc>
        <w:tc>
          <w:tcPr>
            <w:tcW w:type="dxa" w:w="5616"/>
            <w:vAlign w:val="top"/>
          </w:tcPr>
          <w:p>
            <w:pPr>
              <w:jc w:val="left"/>
            </w:pPr>
            <w:r/>
            <w:r>
              <w:rPr>
                <w:rFonts w:ascii="Yu Gothic" w:hAnsi="Yu Gothic" w:eastAsia="Yu Gothic"/>
                <w:b w:val="0"/>
                <w:sz w:val="16"/>
              </w:rPr>
              <w:t>AIドラフト</w:t>
            </w:r>
          </w:p>
        </w:tc>
        <w:tc>
          <w:tcPr>
            <w:tcW w:type="dxa" w:w="2736"/>
            <w:vAlign w:val="top"/>
          </w:tcPr>
          <w:p>
            <w:pPr>
              <w:jc w:val="left"/>
            </w:pPr>
            <w:r/>
            <w:r>
              <w:rPr>
                <w:rFonts w:ascii="Yu Gothic" w:hAnsi="Yu Gothic" w:eastAsia="Yu Gothic"/>
                <w:b w:val="0"/>
                <w:sz w:val="16"/>
              </w:rPr>
              <w:t>$.document_control.author</w:t>
            </w:r>
          </w:p>
        </w:tc>
      </w:tr>
      <w:tr>
        <w:tc>
          <w:tcPr>
            <w:tcW w:type="dxa" w:w="2016"/>
            <w:vAlign w:val="top"/>
          </w:tcPr>
          <w:p>
            <w:pPr>
              <w:jc w:val="left"/>
            </w:pPr>
            <w:r/>
            <w:r>
              <w:rPr>
                <w:rFonts w:ascii="Yu Gothic" w:hAnsi="Yu Gothic" w:eastAsia="Yu Gothic"/>
                <w:b w:val="0"/>
                <w:sz w:val="16"/>
              </w:rPr>
              <w:t>レビュー担当</w:t>
            </w:r>
          </w:p>
        </w:tc>
        <w:tc>
          <w:tcPr>
            <w:tcW w:type="dxa" w:w="5616"/>
            <w:vAlign w:val="top"/>
          </w:tcPr>
          <w:p>
            <w:pPr>
              <w:jc w:val="left"/>
            </w:pPr>
            <w:r/>
            <w:r>
              <w:rPr>
                <w:rFonts w:ascii="Yu Gothic" w:hAnsi="Yu Gothic" w:eastAsia="Yu Gothic"/>
                <w:b w:val="0"/>
                <w:sz w:val="16"/>
              </w:rPr>
              <w:t>未定</w:t>
            </w:r>
          </w:p>
        </w:tc>
        <w:tc>
          <w:tcPr>
            <w:tcW w:type="dxa" w:w="2736"/>
            <w:vAlign w:val="top"/>
          </w:tcPr>
          <w:p>
            <w:pPr>
              <w:jc w:val="left"/>
            </w:pPr>
            <w:r/>
            <w:r>
              <w:rPr>
                <w:rFonts w:ascii="Yu Gothic" w:hAnsi="Yu Gothic" w:eastAsia="Yu Gothic"/>
                <w:b w:val="0"/>
                <w:sz w:val="16"/>
              </w:rPr>
              <w:t>$.document_control.reviewer</w:t>
            </w:r>
          </w:p>
        </w:tc>
      </w:tr>
      <w:tr>
        <w:tc>
          <w:tcPr>
            <w:tcW w:type="dxa" w:w="2016"/>
            <w:vAlign w:val="top"/>
          </w:tcPr>
          <w:p>
            <w:pPr>
              <w:jc w:val="left"/>
            </w:pPr>
            <w:r/>
            <w:r>
              <w:rPr>
                <w:rFonts w:ascii="Yu Gothic" w:hAnsi="Yu Gothic" w:eastAsia="Yu Gothic"/>
                <w:b w:val="0"/>
                <w:sz w:val="16"/>
              </w:rPr>
              <w:t>承認者</w:t>
            </w:r>
          </w:p>
        </w:tc>
        <w:tc>
          <w:tcPr>
            <w:tcW w:type="dxa" w:w="5616"/>
            <w:vAlign w:val="top"/>
          </w:tcPr>
          <w:p>
            <w:pPr>
              <w:jc w:val="left"/>
            </w:pPr>
            <w:r/>
            <w:r>
              <w:rPr>
                <w:rFonts w:ascii="Yu Gothic" w:hAnsi="Yu Gothic" w:eastAsia="Yu Gothic"/>
                <w:b w:val="0"/>
                <w:sz w:val="16"/>
              </w:rPr>
              <w:t>未定</w:t>
            </w:r>
          </w:p>
        </w:tc>
        <w:tc>
          <w:tcPr>
            <w:tcW w:type="dxa" w:w="2736"/>
            <w:vAlign w:val="top"/>
          </w:tcPr>
          <w:p>
            <w:pPr>
              <w:jc w:val="left"/>
            </w:pPr>
            <w:r/>
            <w:r>
              <w:rPr>
                <w:rFonts w:ascii="Yu Gothic" w:hAnsi="Yu Gothic" w:eastAsia="Yu Gothic"/>
                <w:b w:val="0"/>
                <w:sz w:val="16"/>
              </w:rPr>
              <w:t>$.document_control.approver</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720"/>
            <w:vAlign w:val="top"/>
            <w:shd w:fill="D9EAF7"/>
          </w:tcPr>
          <w:p>
            <w:pPr>
              <w:jc w:val="left"/>
            </w:pPr>
            <w:r/>
            <w:r>
              <w:rPr>
                <w:rFonts w:ascii="Yu Gothic" w:hAnsi="Yu Gothic" w:eastAsia="Yu Gothic"/>
                <w:b/>
                <w:sz w:val="16"/>
              </w:rPr>
              <w:t>版</w:t>
            </w:r>
          </w:p>
        </w:tc>
        <w:tc>
          <w:tcPr>
            <w:tcW w:type="dxa" w:w="1296"/>
            <w:vAlign w:val="top"/>
            <w:shd w:fill="D9EAF7"/>
          </w:tcPr>
          <w:p>
            <w:pPr>
              <w:jc w:val="left"/>
            </w:pPr>
            <w:r/>
            <w:r>
              <w:rPr>
                <w:rFonts w:ascii="Yu Gothic" w:hAnsi="Yu Gothic" w:eastAsia="Yu Gothic"/>
                <w:b/>
                <w:sz w:val="16"/>
              </w:rPr>
              <w:t>日付</w:t>
            </w:r>
          </w:p>
        </w:tc>
        <w:tc>
          <w:tcPr>
            <w:tcW w:type="dxa" w:w="3168"/>
            <w:vAlign w:val="top"/>
            <w:shd w:fill="D9EAF7"/>
          </w:tcPr>
          <w:p>
            <w:pPr>
              <w:jc w:val="left"/>
            </w:pPr>
            <w:r/>
            <w:r>
              <w:rPr>
                <w:rFonts w:ascii="Yu Gothic" w:hAnsi="Yu Gothic" w:eastAsia="Yu Gothic"/>
                <w:b/>
                <w:sz w:val="16"/>
              </w:rPr>
              <w:t>変更概要</w:t>
            </w:r>
          </w:p>
        </w:tc>
        <w:tc>
          <w:tcPr>
            <w:tcW w:type="dxa" w:w="1440"/>
            <w:vAlign w:val="top"/>
            <w:shd w:fill="D9EAF7"/>
          </w:tcPr>
          <w:p>
            <w:pPr>
              <w:jc w:val="left"/>
            </w:pPr>
            <w:r/>
            <w:r>
              <w:rPr>
                <w:rFonts w:ascii="Yu Gothic" w:hAnsi="Yu Gothic" w:eastAsia="Yu Gothic"/>
                <w:b/>
                <w:sz w:val="16"/>
              </w:rPr>
              <w:t>作成</w:t>
            </w:r>
          </w:p>
        </w:tc>
        <w:tc>
          <w:tcPr>
            <w:tcW w:type="dxa" w:w="1440"/>
            <w:vAlign w:val="top"/>
            <w:shd w:fill="D9EAF7"/>
          </w:tcPr>
          <w:p>
            <w:pPr>
              <w:jc w:val="left"/>
            </w:pPr>
            <w:r/>
            <w:r>
              <w:rPr>
                <w:rFonts w:ascii="Yu Gothic" w:hAnsi="Yu Gothic" w:eastAsia="Yu Gothic"/>
                <w:b/>
                <w:sz w:val="16"/>
              </w:rPr>
              <w:t>レビュー</w:t>
            </w:r>
          </w:p>
        </w:tc>
        <w:tc>
          <w:tcPr>
            <w:tcW w:type="dxa" w:w="1440"/>
            <w:vAlign w:val="top"/>
            <w:shd w:fill="D9EAF7"/>
          </w:tcPr>
          <w:p>
            <w:pPr>
              <w:jc w:val="left"/>
            </w:pPr>
            <w:r/>
            <w:r>
              <w:rPr>
                <w:rFonts w:ascii="Yu Gothic" w:hAnsi="Yu Gothic" w:eastAsia="Yu Gothic"/>
                <w:b/>
                <w:sz w:val="16"/>
              </w:rPr>
              <w:t>承認</w:t>
            </w:r>
          </w:p>
        </w:tc>
        <w:tc>
          <w:tcPr>
            <w:tcW w:type="dxa" w:w="1440"/>
            <w:vAlign w:val="top"/>
            <w:shd w:fill="D9EAF7"/>
          </w:tcPr>
          <w:p>
            <w:pPr>
              <w:jc w:val="left"/>
            </w:pPr>
            <w:r/>
            <w:r>
              <w:rPr>
                <w:rFonts w:ascii="Yu Gothic" w:hAnsi="Yu Gothic" w:eastAsia="Yu Gothic"/>
                <w:b/>
                <w:sz w:val="16"/>
              </w:rPr>
              <w:t>JSON版</w:t>
            </w:r>
          </w:p>
        </w:tc>
      </w:tr>
      <w:tr>
        <w:tc>
          <w:tcPr>
            <w:tcW w:type="dxa" w:w="720"/>
            <w:vAlign w:val="top"/>
          </w:tcPr>
          <w:p>
            <w:pPr>
              <w:jc w:val="left"/>
            </w:pPr>
            <w:r/>
            <w:r>
              <w:rPr>
                <w:rFonts w:ascii="Yu Gothic" w:hAnsi="Yu Gothic" w:eastAsia="Yu Gothic"/>
                <w:b w:val="0"/>
                <w:sz w:val="16"/>
              </w:rPr>
              <w:t>0.1</w:t>
            </w:r>
          </w:p>
        </w:tc>
        <w:tc>
          <w:tcPr>
            <w:tcW w:type="dxa" w:w="1296"/>
            <w:vAlign w:val="top"/>
          </w:tcPr>
          <w:p>
            <w:pPr>
              <w:jc w:val="left"/>
            </w:pPr>
            <w:r/>
            <w:r>
              <w:rPr>
                <w:rFonts w:ascii="Yu Gothic" w:hAnsi="Yu Gothic" w:eastAsia="Yu Gothic"/>
                <w:b w:val="0"/>
                <w:sz w:val="16"/>
              </w:rPr>
              <w:t>2026-04-28</w:t>
            </w:r>
          </w:p>
        </w:tc>
        <w:tc>
          <w:tcPr>
            <w:tcW w:type="dxa" w:w="3168"/>
            <w:vAlign w:val="top"/>
          </w:tcPr>
          <w:p>
            <w:pPr>
              <w:jc w:val="left"/>
            </w:pPr>
            <w:r/>
            <w:r>
              <w:rPr>
                <w:rFonts w:ascii="Yu Gothic" w:hAnsi="Yu Gothic" w:eastAsia="Yu Gothic"/>
                <w:b w:val="0"/>
                <w:sz w:val="16"/>
              </w:rPr>
              <w:t>初版作成</w:t>
            </w:r>
          </w:p>
        </w:tc>
        <w:tc>
          <w:tcPr>
            <w:tcW w:type="dxa" w:w="1440"/>
            <w:vAlign w:val="top"/>
          </w:tcPr>
          <w:p>
            <w:pPr>
              <w:jc w:val="left"/>
            </w:pPr>
            <w:r/>
            <w:r>
              <w:rPr>
                <w:rFonts w:ascii="Yu Gothic" w:hAnsi="Yu Gothic" w:eastAsia="Yu Gothic"/>
                <w:b w:val="0"/>
                <w:sz w:val="16"/>
              </w:rPr>
              <w:t>AIドラフト</w:t>
            </w:r>
          </w:p>
        </w:tc>
        <w:tc>
          <w:tcPr>
            <w:tcW w:type="dxa" w:w="1440"/>
            <w:vAlign w:val="top"/>
          </w:tcPr>
          <w:p>
            <w:pPr>
              <w:jc w:val="left"/>
            </w:pPr>
            <w:r/>
            <w:r>
              <w:rPr>
                <w:rFonts w:ascii="Yu Gothic" w:hAnsi="Yu Gothic" w:eastAsia="Yu Gothic"/>
                <w:b w:val="0"/>
                <w:sz w:val="16"/>
              </w:rPr>
              <w:t>未定</w:t>
            </w:r>
          </w:p>
        </w:tc>
        <w:tc>
          <w:tcPr>
            <w:tcW w:type="dxa" w:w="1440"/>
            <w:vAlign w:val="top"/>
          </w:tcPr>
          <w:p>
            <w:pPr>
              <w:jc w:val="left"/>
            </w:pPr>
            <w:r/>
            <w:r>
              <w:rPr>
                <w:rFonts w:ascii="Yu Gothic" w:hAnsi="Yu Gothic" w:eastAsia="Yu Gothic"/>
                <w:b w:val="0"/>
                <w:sz w:val="16"/>
              </w:rPr>
              <w:t>未定</w:t>
            </w:r>
          </w:p>
        </w:tc>
        <w:tc>
          <w:tcPr>
            <w:tcW w:type="dxa" w:w="1440"/>
            <w:vAlign w:val="top"/>
          </w:tcPr>
          <w:p>
            <w:pPr>
              <w:jc w:val="left"/>
            </w:pPr>
            <w:r/>
            <w:r>
              <w:rPr>
                <w:rFonts w:ascii="Yu Gothic" w:hAnsi="Yu Gothic" w:eastAsia="Yu Gothic"/>
                <w:b w:val="0"/>
                <w:sz w:val="16"/>
              </w:rPr>
              <w:t>ibm-bob-basic-design/2.0</w:t>
            </w:r>
          </w:p>
        </w:tc>
      </w:tr>
    </w:tbl>
    <w:p/>
    <w:p>
      <w:pPr>
        <w:pStyle w:val="Heading1"/>
      </w:pPr>
      <w:r>
        <w:rPr>
          <w:rFonts w:ascii="Yu Gothic" w:hAnsi="Yu Gothic" w:eastAsia="Yu Gothic"/>
        </w:rPr>
        <w:t>2. 要件トレーサビリティ [SECTION_ID: BD-02]</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BD-02</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$.requirement_traceability</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152"/>
            <w:vAlign w:val="top"/>
            <w:shd w:fill="D9EAF7"/>
          </w:tcPr>
          <w:p>
            <w:pPr>
              <w:jc w:val="left"/>
            </w:pPr>
            <w:r/>
            <w:r>
              <w:rPr>
                <w:rFonts w:ascii="Yu Gothic" w:hAnsi="Yu Gothic" w:eastAsia="Yu Gothic"/>
                <w:b/>
                <w:sz w:val="14"/>
              </w:rPr>
              <w:t>要件ID</w:t>
            </w:r>
          </w:p>
        </w:tc>
        <w:tc>
          <w:tcPr>
            <w:tcW w:type="dxa" w:w="2448"/>
            <w:vAlign w:val="top"/>
            <w:shd w:fill="D9EAF7"/>
          </w:tcPr>
          <w:p>
            <w:pPr>
              <w:jc w:val="left"/>
            </w:pPr>
            <w:r/>
            <w:r>
              <w:rPr>
                <w:rFonts w:ascii="Yu Gothic" w:hAnsi="Yu Gothic" w:eastAsia="Yu Gothic"/>
                <w:b/>
                <w:sz w:val="14"/>
              </w:rPr>
              <w:t>要件概要</w:t>
            </w:r>
          </w:p>
        </w:tc>
        <w:tc>
          <w:tcPr>
            <w:tcW w:type="dxa" w:w="1728"/>
            <w:vAlign w:val="top"/>
            <w:shd w:fill="D9EAF7"/>
          </w:tcPr>
          <w:p>
            <w:pPr>
              <w:jc w:val="left"/>
            </w:pPr>
            <w:r/>
            <w:r>
              <w:rPr>
                <w:rFonts w:ascii="Yu Gothic" w:hAnsi="Yu Gothic" w:eastAsia="Yu Gothic"/>
                <w:b/>
                <w:sz w:val="14"/>
              </w:rPr>
              <w:t>設計反映箇所</w:t>
            </w:r>
          </w:p>
        </w:tc>
        <w:tc>
          <w:tcPr>
            <w:tcW w:type="dxa" w:w="2448"/>
            <w:vAlign w:val="top"/>
            <w:shd w:fill="D9EAF7"/>
          </w:tcPr>
          <w:p>
            <w:pPr>
              <w:jc w:val="left"/>
            </w:pPr>
            <w:r/>
            <w:r>
              <w:rPr>
                <w:rFonts w:ascii="Yu Gothic" w:hAnsi="Yu Gothic" w:eastAsia="Yu Gothic"/>
                <w:b/>
                <w:sz w:val="14"/>
              </w:rPr>
              <w:t>対応方針</w:t>
            </w:r>
          </w:p>
        </w:tc>
        <w:tc>
          <w:tcPr>
            <w:tcW w:type="dxa" w:w="2160"/>
            <w:vAlign w:val="top"/>
            <w:shd w:fill="D9EAF7"/>
          </w:tcPr>
          <w:p>
            <w:pPr>
              <w:jc w:val="left"/>
            </w:pPr>
            <w:r/>
            <w:r>
              <w:rPr>
                <w:rFonts w:ascii="Yu Gothic" w:hAnsi="Yu Gothic" w:eastAsia="Yu Gothic"/>
                <w:b/>
                <w:sz w:val="14"/>
              </w:rPr>
              <w:t>受入条件</w:t>
            </w:r>
          </w:p>
        </w:tc>
        <w:tc>
          <w:tcPr>
            <w:tcW w:type="dxa" w:w="720"/>
            <w:vAlign w:val="top"/>
            <w:shd w:fill="D9EAF7"/>
          </w:tcPr>
          <w:p>
            <w:pPr>
              <w:jc w:val="left"/>
            </w:pPr>
            <w:r/>
            <w:r>
              <w:rPr>
                <w:rFonts w:ascii="Yu Gothic" w:hAnsi="Yu Gothic" w:eastAsia="Yu Gothic"/>
                <w:b/>
                <w:sz w:val="14"/>
              </w:rPr>
              <w:t>備考</w:t>
            </w:r>
          </w:p>
        </w:tc>
      </w:tr>
      <w:tr>
        <w:tc>
          <w:tcPr>
            <w:tcW w:type="dxa" w:w="1152"/>
            <w:vAlign w:val="top"/>
          </w:tcPr>
          <w:p>
            <w:pPr>
              <w:jc w:val="left"/>
            </w:pPr>
            <w:r/>
            <w:r>
              <w:rPr>
                <w:rFonts w:ascii="Yu Gothic" w:hAnsi="Yu Gothic" w:eastAsia="Yu Gothic"/>
                <w:b w:val="0"/>
                <w:sz w:val="14"/>
              </w:rPr>
              <w:t>REQ-NC-001</w:t>
            </w:r>
          </w:p>
        </w:tc>
        <w:tc>
          <w:tcPr>
            <w:tcW w:type="dxa" w:w="2448"/>
            <w:vAlign w:val="top"/>
          </w:tcPr>
          <w:p>
            <w:pPr>
              <w:jc w:val="left"/>
            </w:pPr>
            <w:r/>
            <w:r>
              <w:rPr>
                <w:rFonts w:ascii="Yu Gothic" w:hAnsi="Yu Gothic" w:eastAsia="Yu Gothic"/>
                <w:b w:val="0"/>
                <w:sz w:val="14"/>
              </w:rPr>
              <w:t>AUTO運転モード時にNCプログラムファイルを読み込み、運転に使用できること。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API要求は登録のみとし、TS_SERVICEがファイルI/Oと先読みを実施し、RT_CONTROLが実行確定する。</w:t>
            </w:r>
          </w:p>
        </w:tc>
        <w:tc>
          <w:tcPr>
            <w:tcW w:type="dxa" w:w="2160"/>
            <w:vAlign w:val="top"/>
          </w:tcPr>
          <w:p>
            <w:pPr>
              <w:jc w:val="left"/>
            </w:pPr>
            <w:r/>
            <w:r>
              <w:rPr>
                <w:rFonts w:ascii="Yu Gothic" w:hAnsi="Yu Gothic" w:eastAsia="Yu Gothic"/>
                <w:b w:val="0"/>
                <w:sz w:val="14"/>
              </w:rPr>
              <w:t>AUTOかつ安全条件成立時に、読み込み済みNC実行ブロックに基づきRUNNINGへ遷移し出力が更新される。</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REQ-NC-002</w:t>
            </w:r>
          </w:p>
        </w:tc>
        <w:tc>
          <w:tcPr>
            <w:tcW w:type="dxa" w:w="2448"/>
            <w:vAlign w:val="top"/>
          </w:tcPr>
          <w:p>
            <w:pPr>
              <w:jc w:val="left"/>
            </w:pPr>
            <w:r/>
            <w:r>
              <w:rPr>
                <w:rFonts w:ascii="Yu Gothic" w:hAnsi="Yu Gothic" w:eastAsia="Yu Gothic"/>
                <w:b w:val="0"/>
                <w:sz w:val="14"/>
              </w:rPr>
              <w:t>NCプログラムファイルはテキストファイルとし、1行をアルファベット+数値の組として解釈できること。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TS_SERVICE側で字句解析・構文解析・Gコード機能確定・補助アドレス解釈を行う。</w:t>
            </w:r>
          </w:p>
        </w:tc>
        <w:tc>
          <w:tcPr>
            <w:tcW w:type="dxa" w:w="2160"/>
            <w:vAlign w:val="top"/>
          </w:tcPr>
          <w:p>
            <w:pPr>
              <w:jc w:val="left"/>
            </w:pPr>
            <w:r/>
            <w:r>
              <w:rPr>
                <w:rFonts w:ascii="Yu Gothic" w:hAnsi="Yu Gothic" w:eastAsia="Yu Gothic"/>
                <w:b w:val="0"/>
                <w:sz w:val="14"/>
              </w:rPr>
              <w:t>例「G01 X123.1234Y345.3 Z.456 M130」をG機能、座標、M補助指令へ分解できる。</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REQ-NC-003</w:t>
            </w:r>
          </w:p>
        </w:tc>
        <w:tc>
          <w:tcPr>
            <w:tcW w:type="dxa" w:w="2448"/>
            <w:vAlign w:val="top"/>
          </w:tcPr>
          <w:p>
            <w:pPr>
              <w:jc w:val="left"/>
            </w:pPr>
            <w:r/>
            <w:r>
              <w:rPr>
                <w:rFonts w:ascii="Yu Gothic" w:hAnsi="Yu Gothic" w:eastAsia="Yu Gothic"/>
                <w:b w:val="0"/>
                <w:sz w:val="14"/>
              </w:rPr>
              <w:t>Gコードは数値ごとに特定機能を表し、同一行の他アドレスはGコード機能ごとに異なる補助指令として扱うこと。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Gコード機能テーブルと有効機能状態をTS_SERVICEに保持し、必要なアドレス、単位、既定値を機能単位に検証する。</w:t>
            </w:r>
          </w:p>
        </w:tc>
        <w:tc>
          <w:tcPr>
            <w:tcW w:type="dxa" w:w="2160"/>
            <w:vAlign w:val="top"/>
          </w:tcPr>
          <w:p>
            <w:pPr>
              <w:jc w:val="left"/>
            </w:pPr>
            <w:r/>
            <w:r>
              <w:rPr>
                <w:rFonts w:ascii="Yu Gothic" w:hAnsi="Yu Gothic" w:eastAsia="Yu Gothic"/>
                <w:b w:val="0"/>
                <w:sz w:val="14"/>
              </w:rPr>
              <w:t>未対応Gコード、不足アドレス、重複指定、範囲外値が検出される。</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REQ-NC-004</w:t>
            </w:r>
          </w:p>
        </w:tc>
        <w:tc>
          <w:tcPr>
            <w:tcW w:type="dxa" w:w="2448"/>
            <w:vAlign w:val="top"/>
          </w:tcPr>
          <w:p>
            <w:pPr>
              <w:jc w:val="left"/>
            </w:pPr>
            <w:r/>
            <w:r>
              <w:rPr>
                <w:rFonts w:ascii="Yu Gothic" w:hAnsi="Yu Gothic" w:eastAsia="Yu Gothic"/>
                <w:b w:val="0"/>
                <w:sz w:val="14"/>
              </w:rPr>
              <w:t>S/T/MコードはPLC経由で周辺機器を制御する独立指令として単独指令可能であること。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Gコード系と独立した補助指令キュー/フィールドに確定し、RT_OUTPUTからPLC向け出力へ反映する。</w:t>
            </w:r>
          </w:p>
        </w:tc>
        <w:tc>
          <w:tcPr>
            <w:tcW w:type="dxa" w:w="2160"/>
            <w:vAlign w:val="top"/>
          </w:tcPr>
          <w:p>
            <w:pPr>
              <w:jc w:val="left"/>
            </w:pPr>
            <w:r/>
            <w:r>
              <w:rPr>
                <w:rFonts w:ascii="Yu Gothic" w:hAnsi="Yu Gothic" w:eastAsia="Yu Gothic"/>
                <w:b w:val="0"/>
                <w:sz w:val="14"/>
              </w:rPr>
              <w:t>S/T/M単独行、Gコード同行のS/T/Mがそれぞれ期待するPLC指令として出力される。</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REQ-NC-005</w:t>
            </w:r>
          </w:p>
        </w:tc>
        <w:tc>
          <w:tcPr>
            <w:tcW w:type="dxa" w:w="2448"/>
            <w:vAlign w:val="top"/>
          </w:tcPr>
          <w:p>
            <w:pPr>
              <w:jc w:val="left"/>
            </w:pPr>
            <w:r/>
            <w:r>
              <w:rPr>
                <w:rFonts w:ascii="Yu Gothic" w:hAnsi="Yu Gothic" w:eastAsia="Yu Gothic"/>
                <w:b w:val="0"/>
                <w:sz w:val="14"/>
              </w:rPr>
              <w:t>TS_SERVICEはNCプログラムファイルを最大1万行先まで先読み可能であること。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固定長リングバッファを採用し、最大先読み行数はNC_MAX_LOOKAHEAD_LINES=10000としてsystem_config.hに定義する。</w:t>
            </w:r>
          </w:p>
        </w:tc>
        <w:tc>
          <w:tcPr>
            <w:tcW w:type="dxa" w:w="2160"/>
            <w:vAlign w:val="top"/>
          </w:tcPr>
          <w:p>
            <w:pPr>
              <w:jc w:val="left"/>
            </w:pPr>
            <w:r/>
            <w:r>
              <w:rPr>
                <w:rFonts w:ascii="Yu Gothic" w:hAnsi="Yu Gothic" w:eastAsia="Yu Gothic"/>
                <w:b w:val="0"/>
                <w:sz w:val="14"/>
              </w:rPr>
              <w:t>1万行先読み条件でバッファ満杯・EOF・消費後再充填を正常に扱える。</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REQ-NC-006</w:t>
            </w:r>
          </w:p>
        </w:tc>
        <w:tc>
          <w:tcPr>
            <w:tcW w:type="dxa" w:w="2448"/>
            <w:vAlign w:val="top"/>
          </w:tcPr>
          <w:p>
            <w:pPr>
              <w:jc w:val="left"/>
            </w:pPr>
            <w:r/>
            <w:r>
              <w:rPr>
                <w:rFonts w:ascii="Yu Gothic" w:hAnsi="Yu Gothic" w:eastAsia="Yu Gothic"/>
                <w:b w:val="0"/>
                <w:sz w:val="14"/>
              </w:rPr>
              <w:t>相対位置指令や有効機能中の座標変換を、実行前に処理済みデータへ変換してバッファリングすること。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TS_SERVICEが前行確定位置とモーダル状態を使い、文字列解釈→有効機能確定→機能実現済みのNC実行ブロックを生成する。</w:t>
            </w:r>
          </w:p>
        </w:tc>
        <w:tc>
          <w:tcPr>
            <w:tcW w:type="dxa" w:w="2160"/>
            <w:vAlign w:val="top"/>
          </w:tcPr>
          <w:p>
            <w:pPr>
              <w:jc w:val="left"/>
            </w:pPr>
            <w:r/>
            <w:r>
              <w:rPr>
                <w:rFonts w:ascii="Yu Gothic" w:hAnsi="Yu Gothic" w:eastAsia="Yu Gothic"/>
                <w:b w:val="0"/>
                <w:sz w:val="14"/>
              </w:rPr>
              <w:t>RT側は文字列解釈や座標変換を行わず、確定済み位置・補助指令のみを読み出す。</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REQ-NC-007</w:t>
            </w:r>
          </w:p>
        </w:tc>
        <w:tc>
          <w:tcPr>
            <w:tcW w:type="dxa" w:w="2448"/>
            <w:vAlign w:val="top"/>
          </w:tcPr>
          <w:p>
            <w:pPr>
              <w:jc w:val="left"/>
            </w:pPr>
            <w:r/>
            <w:r>
              <w:rPr>
                <w:rFonts w:ascii="Yu Gothic" w:hAnsi="Yu Gothic" w:eastAsia="Yu Gothic"/>
                <w:b w:val="0"/>
                <w:sz w:val="14"/>
              </w:rPr>
              <w:t>RT_CONTROLは1周期に複数行相当の処理が必要な場合でも、周期内完了可能な処理量に制限すること。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RT側の1周期消費上限を設定し、処理済みブロック読出しと出力反映に限定する。</w:t>
            </w:r>
          </w:p>
        </w:tc>
        <w:tc>
          <w:tcPr>
            <w:tcW w:type="dxa" w:w="2160"/>
            <w:vAlign w:val="top"/>
          </w:tcPr>
          <w:p>
            <w:pPr>
              <w:jc w:val="left"/>
            </w:pPr>
            <w:r/>
            <w:r>
              <w:rPr>
                <w:rFonts w:ascii="Yu Gothic" w:hAnsi="Yu Gothic" w:eastAsia="Yu Gothic"/>
                <w:b w:val="0"/>
                <w:sz w:val="14"/>
              </w:rPr>
              <w:t>ワーストケースでRT追加処理時間が周期予算内であり、上限超過時は次周期へ繰り越す。</w:t>
            </w:r>
          </w:p>
        </w:tc>
        <w:tc>
          <w:tcPr>
            <w:tcW w:type="dxa" w:w="720"/>
            <w:vAlign w:val="top"/>
          </w:tcPr>
          <w:p>
            <w:pPr>
              <w:jc w:val="left"/>
            </w:pPr>
            <w:r/>
            <w:r>
              <w:rPr>
                <w:rFonts w:ascii="Yu Gothic" w:hAnsi="Yu Gothic" w:eastAsia="Yu Gothic"/>
                <w:b w:val="0"/>
                <w:sz w:val="14"/>
              </w:rPr>
            </w:r>
          </w:p>
        </w:tc>
      </w:tr>
      <w:tr>
        <w:tc>
          <w:tcPr>
            <w:tcW w:type="dxa" w:w="1152"/>
            <w:vAlign w:val="top"/>
          </w:tcPr>
          <w:p>
            <w:pPr>
              <w:jc w:val="left"/>
            </w:pPr>
            <w:r/>
            <w:r>
              <w:rPr>
                <w:rFonts w:ascii="Yu Gothic" w:hAnsi="Yu Gothic" w:eastAsia="Yu Gothic"/>
                <w:b w:val="0"/>
                <w:sz w:val="14"/>
              </w:rPr>
              <w:t>REQ-NC-008</w:t>
            </w:r>
          </w:p>
        </w:tc>
        <w:tc>
          <w:tcPr>
            <w:tcW w:type="dxa" w:w="2448"/>
            <w:vAlign w:val="top"/>
          </w:tcPr>
          <w:p>
            <w:pPr>
              <w:jc w:val="left"/>
            </w:pPr>
            <w:r/>
            <w:r>
              <w:rPr>
                <w:rFonts w:ascii="Yu Gothic" w:hAnsi="Yu Gothic" w:eastAsia="Yu Gothic"/>
                <w:b w:val="0"/>
                <w:sz w:val="14"/>
              </w:rPr>
              <w:t>ファイル異常、構文異常、バッファアンダーラン、インターロック発生時は安全側へ遷移すること。</w:t>
            </w:r>
          </w:p>
        </w:tc>
        <w:tc>
          <w:tcPr>
            <w:tcW w:type="dxa" w:w="1728"/>
            <w:vAlign w:val="top"/>
          </w:tcPr>
          <w:p>
            <w:pPr>
              <w:jc w:val="left"/>
            </w:pPr>
            <w:r/>
            <w:r>
              <w:rPr>
                <w:rFonts w:ascii="Yu Gothic" w:hAnsi="Yu Gothic" w:eastAsia="Yu Gothic"/>
                <w:b w:val="0"/>
                <w:sz w:val="14"/>
              </w:rPr>
              <w:t>BD-07, BD-10, BD-11, BD-13, BD-15, BD-19</w:t>
            </w:r>
          </w:p>
        </w:tc>
        <w:tc>
          <w:tcPr>
            <w:tcW w:type="dxa" w:w="2448"/>
            <w:vAlign w:val="top"/>
          </w:tcPr>
          <w:p>
            <w:pPr>
              <w:jc w:val="left"/>
            </w:pPr>
            <w:r/>
            <w:r>
              <w:rPr>
                <w:rFonts w:ascii="Yu Gothic" w:hAnsi="Yu Gothic" w:eastAsia="Yu Gothic"/>
                <w:b w:val="0"/>
                <w:sz w:val="14"/>
              </w:rPr>
              <w:t>異常分類ごとにALARM/HOLD/REJECTEDを定義し、安全側出力とログ記録を行う。</w:t>
            </w:r>
          </w:p>
        </w:tc>
        <w:tc>
          <w:tcPr>
            <w:tcW w:type="dxa" w:w="2160"/>
            <w:vAlign w:val="top"/>
          </w:tcPr>
          <w:p>
            <w:pPr>
              <w:jc w:val="left"/>
            </w:pPr>
            <w:r/>
            <w:r>
              <w:rPr>
                <w:rFonts w:ascii="Yu Gothic" w:hAnsi="Yu Gothic" w:eastAsia="Yu Gothic"/>
                <w:b w:val="0"/>
                <w:sz w:val="14"/>
              </w:rPr>
              <w:t>異常発生時に安全側出力、状態遷移、ログ、復旧条件が観測できる。</w:t>
            </w:r>
          </w:p>
        </w:tc>
        <w:tc>
          <w:tcPr>
            <w:tcW w:type="dxa" w:w="720"/>
            <w:vAlign w:val="top"/>
          </w:tcPr>
          <w:p>
            <w:pPr>
              <w:jc w:val="left"/>
            </w:pPr>
            <w:r/>
            <w:r>
              <w:rPr>
                <w:rFonts w:ascii="Yu Gothic" w:hAnsi="Yu Gothic" w:eastAsia="Yu Gothic"/>
                <w:b w:val="0"/>
                <w:sz w:val="14"/>
              </w:rPr>
            </w:r>
          </w:p>
        </w:tc>
      </w:tr>
    </w:tbl>
    <w:p/>
    <w:p>
      <w:pPr>
        <w:pStyle w:val="Heading1"/>
      </w:pPr>
      <w:r>
        <w:rPr>
          <w:rFonts w:ascii="Yu Gothic" w:hAnsi="Yu Gothic" w:eastAsia="Yu Gothic"/>
        </w:rPr>
        <w:t>3. 目的・背景・設計方針 [SECTION_ID: BD-03]</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BD-03</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$.purpose_background</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1728"/>
            <w:vAlign w:val="top"/>
            <w:shd w:fill="D9EAF7"/>
          </w:tcPr>
          <w:p>
            <w:pPr>
              <w:jc w:val="left"/>
            </w:pPr>
            <w:r/>
            <w:r>
              <w:rPr>
                <w:rFonts w:ascii="Yu Gothic" w:hAnsi="Yu Gothic" w:eastAsia="Yu Gothic"/>
                <w:b/>
                <w:sz w:val="16"/>
              </w:rPr>
              <w:t>項目</w:t>
            </w:r>
          </w:p>
        </w:tc>
        <w:tc>
          <w:tcPr>
            <w:tcW w:type="dxa" w:w="7056"/>
            <w:vAlign w:val="top"/>
            <w:shd w:fill="D9EAF7"/>
          </w:tcPr>
          <w:p>
            <w:pPr>
              <w:jc w:val="left"/>
            </w:pPr>
            <w:r/>
            <w:r>
              <w:rPr>
                <w:rFonts w:ascii="Yu Gothic" w:hAnsi="Yu Gothic" w:eastAsia="Yu Gothic"/>
                <w:b/>
                <w:sz w:val="16"/>
              </w:rPr>
              <w:t>記載内容</w:t>
            </w:r>
          </w:p>
        </w:tc>
        <w:tc>
          <w:tcPr>
            <w:tcW w:type="dxa" w:w="1872"/>
            <w:vAlign w:val="top"/>
            <w:shd w:fill="D9EAF7"/>
          </w:tcPr>
          <w:p>
            <w:pPr>
              <w:jc w:val="left"/>
            </w:pPr>
            <w:r/>
            <w:r>
              <w:rPr>
                <w:rFonts w:ascii="Yu Gothic" w:hAnsi="Yu Gothic" w:eastAsia="Yu Gothic"/>
                <w:b/>
                <w:sz w:val="16"/>
              </w:rPr>
              <w:t>JSONパス</w:t>
            </w:r>
          </w:p>
        </w:tc>
      </w:tr>
      <w:tr>
        <w:tc>
          <w:tcPr>
            <w:tcW w:type="dxa" w:w="1728"/>
            <w:vAlign w:val="top"/>
          </w:tcPr>
          <w:p>
            <w:pPr>
              <w:jc w:val="left"/>
            </w:pPr>
            <w:r/>
            <w:r>
              <w:rPr>
                <w:rFonts w:ascii="Yu Gothic" w:hAnsi="Yu Gothic" w:eastAsia="Yu Gothic"/>
                <w:b w:val="0"/>
                <w:sz w:val="16"/>
              </w:rPr>
              <w:t>目的</w:t>
            </w:r>
          </w:p>
        </w:tc>
        <w:tc>
          <w:tcPr>
            <w:tcW w:type="dxa" w:w="7056"/>
            <w:vAlign w:val="top"/>
          </w:tcPr>
          <w:p>
            <w:pPr>
              <w:jc w:val="left"/>
            </w:pPr>
            <w:r/>
            <w:r>
              <w:rPr>
                <w:rFonts w:ascii="Yu Gothic" w:hAnsi="Yu Gothic" w:eastAsia="Yu Gothic"/>
                <w:b w:val="0"/>
                <w:sz w:val="16"/>
              </w:rPr>
              <w:t>NCプログラムファイルに記述されたG/S/T/M等の指令を、AUTO運転時に安全かつリアルタイム周期を守って実行する。</w:t>
            </w:r>
          </w:p>
        </w:tc>
        <w:tc>
          <w:tcPr>
            <w:tcW w:type="dxa" w:w="1872"/>
            <w:vAlign w:val="top"/>
          </w:tcPr>
          <w:p>
            <w:pPr>
              <w:jc w:val="left"/>
            </w:pPr>
            <w:r/>
            <w:r>
              <w:rPr>
                <w:rFonts w:ascii="Yu Gothic" w:hAnsi="Yu Gothic" w:eastAsia="Yu Gothic"/>
                <w:b w:val="0"/>
                <w:sz w:val="16"/>
              </w:rPr>
              <w:t>$.purpose_background.purpose</w:t>
            </w:r>
          </w:p>
        </w:tc>
      </w:tr>
      <w:tr>
        <w:tc>
          <w:tcPr>
            <w:tcW w:type="dxa" w:w="1728"/>
            <w:vAlign w:val="top"/>
          </w:tcPr>
          <w:p>
            <w:pPr>
              <w:jc w:val="left"/>
            </w:pPr>
            <w:r/>
            <w:r>
              <w:rPr>
                <w:rFonts w:ascii="Yu Gothic" w:hAnsi="Yu Gothic" w:eastAsia="Yu Gothic"/>
                <w:b w:val="0"/>
                <w:sz w:val="16"/>
              </w:rPr>
              <w:t>背景</w:t>
            </w:r>
          </w:p>
        </w:tc>
        <w:tc>
          <w:tcPr>
            <w:tcW w:type="dxa" w:w="7056"/>
            <w:vAlign w:val="top"/>
          </w:tcPr>
          <w:p>
            <w:pPr>
              <w:jc w:val="left"/>
            </w:pPr>
            <w:r/>
            <w:r>
              <w:rPr>
                <w:rFonts w:ascii="Yu Gothic" w:hAnsi="Yu Gothic" w:eastAsia="Yu Gothic"/>
                <w:b w:val="0"/>
                <w:sz w:val="16"/>
              </w:rPr>
              <w:t>NCプログラムの文字列解釈、モーダル状態管理、相対位置解決、座標変換、補助指令展開をRT側で直接実行すると、1周期に複数行を処理する条件で割込周期を超過する危険がある。</w:t>
            </w:r>
          </w:p>
        </w:tc>
        <w:tc>
          <w:tcPr>
            <w:tcW w:type="dxa" w:w="1872"/>
            <w:vAlign w:val="top"/>
          </w:tcPr>
          <w:p>
            <w:pPr>
              <w:jc w:val="left"/>
            </w:pPr>
            <w:r/>
            <w:r>
              <w:rPr>
                <w:rFonts w:ascii="Yu Gothic" w:hAnsi="Yu Gothic" w:eastAsia="Yu Gothic"/>
                <w:b w:val="0"/>
                <w:sz w:val="16"/>
              </w:rPr>
              <w:t>$.purpose_background.background</w:t>
            </w:r>
          </w:p>
        </w:tc>
      </w:tr>
      <w:tr>
        <w:tc>
          <w:tcPr>
            <w:tcW w:type="dxa" w:w="1728"/>
            <w:vAlign w:val="top"/>
          </w:tcPr>
          <w:p>
            <w:pPr>
              <w:jc w:val="left"/>
            </w:pPr>
            <w:r/>
            <w:r>
              <w:rPr>
                <w:rFonts w:ascii="Yu Gothic" w:hAnsi="Yu Gothic" w:eastAsia="Yu Gothic"/>
                <w:b w:val="0"/>
                <w:sz w:val="16"/>
              </w:rPr>
              <w:t>解決したい課題</w:t>
            </w:r>
          </w:p>
        </w:tc>
        <w:tc>
          <w:tcPr>
            <w:tcW w:type="dxa" w:w="7056"/>
            <w:vAlign w:val="top"/>
          </w:tcPr>
          <w:p>
            <w:pPr>
              <w:jc w:val="left"/>
            </w:pPr>
            <w:r/>
            <w:r>
              <w:rPr>
                <w:rFonts w:ascii="Yu Gothic" w:hAnsi="Yu Gothic" w:eastAsia="Yu Gothic"/>
                <w:b w:val="0"/>
                <w:sz w:val="16"/>
              </w:rPr>
              <w:t>RT側でテキスト解析・座標変換・複数機能重ね掛けを行うと処理時間が不安定になる。</w:t>
              <w:br/>
              <w:t>相対位置指令やモーダルG機能では前後行依存があるため、単純な逐次解釈では先読み・安全確認が不足する。</w:t>
              <w:br/>
              <w:t>S/T/MのPLC補助指令はGコードと独立実行可能であり、モーション系と補助機器系の整合が必要である。</w:t>
            </w:r>
          </w:p>
        </w:tc>
        <w:tc>
          <w:tcPr>
            <w:tcW w:type="dxa" w:w="1872"/>
            <w:vAlign w:val="top"/>
          </w:tcPr>
          <w:p>
            <w:pPr>
              <w:jc w:val="left"/>
            </w:pPr>
            <w:r/>
            <w:r>
              <w:rPr>
                <w:rFonts w:ascii="Yu Gothic" w:hAnsi="Yu Gothic" w:eastAsia="Yu Gothic"/>
                <w:b w:val="0"/>
                <w:sz w:val="16"/>
              </w:rPr>
              <w:t>$.purpose_background.problems[]</w:t>
            </w:r>
          </w:p>
        </w:tc>
      </w:tr>
      <w:tr>
        <w:tc>
          <w:tcPr>
            <w:tcW w:type="dxa" w:w="1728"/>
            <w:vAlign w:val="top"/>
          </w:tcPr>
          <w:p>
            <w:pPr>
              <w:jc w:val="left"/>
            </w:pPr>
            <w:r/>
            <w:r>
              <w:rPr>
                <w:rFonts w:ascii="Yu Gothic" w:hAnsi="Yu Gothic" w:eastAsia="Yu Gothic"/>
                <w:b w:val="0"/>
                <w:sz w:val="16"/>
              </w:rPr>
              <w:t>基本方針</w:t>
            </w:r>
          </w:p>
        </w:tc>
        <w:tc>
          <w:tcPr>
            <w:tcW w:type="dxa" w:w="7056"/>
            <w:vAlign w:val="top"/>
          </w:tcPr>
          <w:p>
            <w:pPr>
              <w:jc w:val="left"/>
            </w:pPr>
            <w:r/>
            <w:r>
              <w:rPr>
                <w:rFonts w:ascii="Yu Gothic" w:hAnsi="Yu Gothic" w:eastAsia="Yu Gothic"/>
                <w:b w:val="0"/>
                <w:sz w:val="16"/>
              </w:rPr>
              <w:t>ファイルI/Oと文字列解析はTS_SERVICEに限定する。</w:t>
              <w:br/>
              <w:t>RT_CONTROLは処理済み固定長実行ブロックの読出し、状態確認、出力反映に限定する。</w:t>
              <w:br/>
              <w:t>共有メモリは固定長構造体とし、世代番号、head/tail、ready/busyで整合性を管理する。</w:t>
              <w:br/>
              <w:t>既存公開APIとの互換性を維持し、新規APIは追加方式とする。</w:t>
              <w:br/>
              <w:t>バッファ異常、構文異常、インターロック時は運転継続より安全側停止を優先する。</w:t>
            </w:r>
          </w:p>
        </w:tc>
        <w:tc>
          <w:tcPr>
            <w:tcW w:type="dxa" w:w="1872"/>
            <w:vAlign w:val="top"/>
          </w:tcPr>
          <w:p>
            <w:pPr>
              <w:jc w:val="left"/>
            </w:pPr>
            <w:r/>
            <w:r>
              <w:rPr>
                <w:rFonts w:ascii="Yu Gothic" w:hAnsi="Yu Gothic" w:eastAsia="Yu Gothic"/>
                <w:b w:val="0"/>
                <w:sz w:val="16"/>
              </w:rPr>
              <w:t>$.purpose_background.design_principles[]</w:t>
            </w:r>
          </w:p>
        </w:tc>
      </w:tr>
      <w:tr>
        <w:tc>
          <w:tcPr>
            <w:tcW w:type="dxa" w:w="1728"/>
            <w:vAlign w:val="top"/>
          </w:tcPr>
          <w:p>
            <w:pPr>
              <w:jc w:val="left"/>
            </w:pPr>
            <w:r/>
            <w:r>
              <w:rPr>
                <w:rFonts w:ascii="Yu Gothic" w:hAnsi="Yu Gothic" w:eastAsia="Yu Gothic"/>
                <w:b w:val="0"/>
                <w:sz w:val="16"/>
              </w:rPr>
              <w:t>期待効果</w:t>
            </w:r>
          </w:p>
        </w:tc>
        <w:tc>
          <w:tcPr>
            <w:tcW w:type="dxa" w:w="7056"/>
            <w:vAlign w:val="top"/>
          </w:tcPr>
          <w:p>
            <w:pPr>
              <w:jc w:val="left"/>
            </w:pPr>
            <w:r/>
            <w:r>
              <w:rPr>
                <w:rFonts w:ascii="Yu Gothic" w:hAnsi="Yu Gothic" w:eastAsia="Yu Gothic"/>
                <w:b w:val="0"/>
                <w:sz w:val="16"/>
              </w:rPr>
              <w:t>RT周期内処理時間の安定化。</w:t>
              <w:br/>
              <w:t>NCプログラム実行前の構文・機能・座標変換検証の強化。</w:t>
              <w:br/>
              <w:t>最大1万行の先読みデータを用いた滑らかな運転継続。</w:t>
              <w:br/>
              <w:t>機能追加時のGコード解釈処理とRT出力処理の分離。</w:t>
            </w:r>
          </w:p>
        </w:tc>
        <w:tc>
          <w:tcPr>
            <w:tcW w:type="dxa" w:w="1872"/>
            <w:vAlign w:val="top"/>
          </w:tcPr>
          <w:p>
            <w:pPr>
              <w:jc w:val="left"/>
            </w:pPr>
            <w:r/>
            <w:r>
              <w:rPr>
                <w:rFonts w:ascii="Yu Gothic" w:hAnsi="Yu Gothic" w:eastAsia="Yu Gothic"/>
                <w:b w:val="0"/>
                <w:sz w:val="16"/>
              </w:rPr>
              <w:t>$.purpose_background.expected_effects[]</w:t>
            </w:r>
          </w:p>
        </w:tc>
      </w:tr>
    </w:tbl>
    <w:p/>
    <w:p>
      <w:pPr>
        <w:pStyle w:val="Heading1"/>
      </w:pPr>
      <w:r>
        <w:rPr>
          <w:rFonts w:ascii="Yu Gothic" w:hAnsi="Yu Gothic" w:eastAsia="Yu Gothic"/>
        </w:rPr>
        <w:t>4. 対象範囲・非対象範囲 [SECTION_ID: BD-04]</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BD-04</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$.scope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296"/>
            <w:vAlign w:val="top"/>
            <w:shd w:fill="D9EAF7"/>
          </w:tcPr>
          <w:p>
            <w:pPr>
              <w:jc w:val="left"/>
            </w:pPr>
            <w:r/>
            <w:r>
              <w:rPr>
                <w:rFonts w:ascii="Yu Gothic" w:hAnsi="Yu Gothic" w:eastAsia="Yu Gothic"/>
                <w:b/>
                <w:sz w:val="16"/>
              </w:rPr>
              <w:t>区分</w:t>
            </w:r>
          </w:p>
        </w:tc>
        <w:tc>
          <w:tcPr>
            <w:tcW w:type="dxa" w:w="2448"/>
            <w:vAlign w:val="top"/>
            <w:shd w:fill="D9EAF7"/>
          </w:tcPr>
          <w:p>
            <w:pPr>
              <w:jc w:val="left"/>
            </w:pPr>
            <w:r/>
            <w:r>
              <w:rPr>
                <w:rFonts w:ascii="Yu Gothic" w:hAnsi="Yu Gothic" w:eastAsia="Yu Gothic"/>
                <w:b/>
                <w:sz w:val="16"/>
              </w:rPr>
              <w:t>対象</w:t>
            </w:r>
          </w:p>
        </w:tc>
        <w:tc>
          <w:tcPr>
            <w:tcW w:type="dxa" w:w="4896"/>
            <w:vAlign w:val="top"/>
            <w:shd w:fill="D9EAF7"/>
          </w:tcPr>
          <w:p>
            <w:pPr>
              <w:jc w:val="left"/>
            </w:pPr>
            <w:r/>
            <w:r>
              <w:rPr>
                <w:rFonts w:ascii="Yu Gothic" w:hAnsi="Yu Gothic" w:eastAsia="Yu Gothic"/>
                <w:b/>
                <w:sz w:val="16"/>
              </w:rPr>
              <w:t>説明</w:t>
            </w:r>
          </w:p>
        </w:tc>
        <w:tc>
          <w:tcPr>
            <w:tcW w:type="dxa" w:w="1872"/>
            <w:vAlign w:val="top"/>
            <w:shd w:fill="D9EAF7"/>
          </w:tcPr>
          <w:p>
            <w:pPr>
              <w:jc w:val="left"/>
            </w:pPr>
            <w:r/>
            <w:r>
              <w:rPr>
                <w:rFonts w:ascii="Yu Gothic" w:hAnsi="Yu Gothic" w:eastAsia="Yu Gothic"/>
                <w:b/>
                <w:sz w:val="16"/>
              </w:rPr>
              <w:t>JSONパス</w:t>
            </w:r>
          </w:p>
        </w:tc>
      </w:tr>
      <w:tr>
        <w:tc>
          <w:tcPr>
            <w:tcW w:type="dxa" w:w="1296"/>
            <w:vAlign w:val="top"/>
          </w:tcPr>
          <w:p>
            <w:pPr>
              <w:jc w:val="left"/>
            </w:pPr>
            <w:r/>
            <w:r>
              <w:rPr>
                <w:rFonts w:ascii="Yu Gothic" w:hAnsi="Yu Gothic" w:eastAsia="Yu Gothic"/>
                <w:b w:val="0"/>
                <w:sz w:val="16"/>
              </w:rPr>
              <w:t>対象範囲</w:t>
            </w:r>
          </w:p>
        </w:tc>
        <w:tc>
          <w:tcPr>
            <w:tcW w:type="dxa" w:w="2448"/>
            <w:vAlign w:val="top"/>
          </w:tcPr>
          <w:p>
            <w:pPr>
              <w:jc w:val="left"/>
            </w:pPr>
            <w:r/>
            <w:r>
              <w:rPr>
                <w:rFonts w:ascii="Yu Gothic" w:hAnsi="Yu Gothic" w:eastAsia="Yu Gothic"/>
                <w:b w:val="0"/>
                <w:sz w:val="16"/>
              </w:rPr>
              <w:t>NCプログラムファイル読込み</w:t>
            </w:r>
          </w:p>
        </w:tc>
        <w:tc>
          <w:tcPr>
            <w:tcW w:type="dxa" w:w="4896"/>
            <w:vAlign w:val="top"/>
          </w:tcPr>
          <w:p>
            <w:pPr>
              <w:jc w:val="left"/>
            </w:pPr>
            <w:r/>
            <w:r>
              <w:rPr>
                <w:rFonts w:ascii="Yu Gothic" w:hAnsi="Yu Gothic" w:eastAsia="Yu Gothic"/>
                <w:b w:val="0"/>
                <w:sz w:val="16"/>
              </w:rPr>
              <w:t>TS_SERVICEによるテキストファイルオープン、読込み、行単位管理。</w:t>
            </w:r>
          </w:p>
        </w:tc>
        <w:tc>
          <w:tcPr>
            <w:tcW w:type="dxa" w:w="1872"/>
            <w:vAlign w:val="top"/>
          </w:tcPr>
          <w:p>
            <w:pPr>
              <w:jc w:val="left"/>
            </w:pPr>
            <w:r/>
            <w:r>
              <w:rPr>
                <w:rFonts w:ascii="Yu Gothic" w:hAnsi="Yu Gothic" w:eastAsia="Yu Gothic"/>
                <w:b w:val="0"/>
                <w:sz w:val="16"/>
              </w:rPr>
              <w:t>$.scope.in_scope[]</w:t>
            </w:r>
          </w:p>
        </w:tc>
      </w:tr>
      <w:tr>
        <w:tc>
          <w:tcPr>
            <w:tcW w:type="dxa" w:w="1296"/>
            <w:vAlign w:val="top"/>
          </w:tcPr>
          <w:p>
            <w:pPr>
              <w:jc w:val="left"/>
            </w:pPr>
            <w:r/>
            <w:r>
              <w:rPr>
                <w:rFonts w:ascii="Yu Gothic" w:hAnsi="Yu Gothic" w:eastAsia="Yu Gothic"/>
                <w:b w:val="0"/>
                <w:sz w:val="16"/>
              </w:rPr>
              <w:t>対象範囲</w:t>
            </w:r>
          </w:p>
        </w:tc>
        <w:tc>
          <w:tcPr>
            <w:tcW w:type="dxa" w:w="2448"/>
            <w:vAlign w:val="top"/>
          </w:tcPr>
          <w:p>
            <w:pPr>
              <w:jc w:val="left"/>
            </w:pPr>
            <w:r/>
            <w:r>
              <w:rPr>
                <w:rFonts w:ascii="Yu Gothic" w:hAnsi="Yu Gothic" w:eastAsia="Yu Gothic"/>
                <w:b w:val="0"/>
                <w:sz w:val="16"/>
              </w:rPr>
              <w:t>NC行解析</w:t>
            </w:r>
          </w:p>
        </w:tc>
        <w:tc>
          <w:tcPr>
            <w:tcW w:type="dxa" w:w="4896"/>
            <w:vAlign w:val="top"/>
          </w:tcPr>
          <w:p>
            <w:pPr>
              <w:jc w:val="left"/>
            </w:pPr>
            <w:r/>
            <w:r>
              <w:rPr>
                <w:rFonts w:ascii="Yu Gothic" w:hAnsi="Yu Gothic" w:eastAsia="Yu Gothic"/>
                <w:b w:val="0"/>
                <w:sz w:val="16"/>
              </w:rPr>
              <w:t>アルファベット+数値トークンの解析、G/S/T/Mの分類、補助アドレス解釈。</w:t>
            </w:r>
          </w:p>
        </w:tc>
        <w:tc>
          <w:tcPr>
            <w:tcW w:type="dxa" w:w="1872"/>
            <w:vAlign w:val="top"/>
          </w:tcPr>
          <w:p>
            <w:pPr>
              <w:jc w:val="left"/>
            </w:pPr>
            <w:r/>
            <w:r>
              <w:rPr>
                <w:rFonts w:ascii="Yu Gothic" w:hAnsi="Yu Gothic" w:eastAsia="Yu Gothic"/>
                <w:b w:val="0"/>
                <w:sz w:val="16"/>
              </w:rPr>
              <w:t>$.scope.in_scope[]</w:t>
            </w:r>
          </w:p>
        </w:tc>
      </w:tr>
      <w:tr>
        <w:tc>
          <w:tcPr>
            <w:tcW w:type="dxa" w:w="1296"/>
            <w:vAlign w:val="top"/>
          </w:tcPr>
          <w:p>
            <w:pPr>
              <w:jc w:val="left"/>
            </w:pPr>
            <w:r/>
            <w:r>
              <w:rPr>
                <w:rFonts w:ascii="Yu Gothic" w:hAnsi="Yu Gothic" w:eastAsia="Yu Gothic"/>
                <w:b w:val="0"/>
                <w:sz w:val="16"/>
              </w:rPr>
              <w:t>対象範囲</w:t>
            </w:r>
          </w:p>
        </w:tc>
        <w:tc>
          <w:tcPr>
            <w:tcW w:type="dxa" w:w="2448"/>
            <w:vAlign w:val="top"/>
          </w:tcPr>
          <w:p>
            <w:pPr>
              <w:jc w:val="left"/>
            </w:pPr>
            <w:r/>
            <w:r>
              <w:rPr>
                <w:rFonts w:ascii="Yu Gothic" w:hAnsi="Yu Gothic" w:eastAsia="Yu Gothic"/>
                <w:b w:val="0"/>
                <w:sz w:val="16"/>
              </w:rPr>
              <w:t>先読み・機能実現</w:t>
            </w:r>
          </w:p>
        </w:tc>
        <w:tc>
          <w:tcPr>
            <w:tcW w:type="dxa" w:w="4896"/>
            <w:vAlign w:val="top"/>
          </w:tcPr>
          <w:p>
            <w:pPr>
              <w:jc w:val="left"/>
            </w:pPr>
            <w:r/>
            <w:r>
              <w:rPr>
                <w:rFonts w:ascii="Yu Gothic" w:hAnsi="Yu Gothic" w:eastAsia="Yu Gothic"/>
                <w:b w:val="0"/>
                <w:sz w:val="16"/>
              </w:rPr>
              <w:t>有効G機能、相対位置、座標変換、補助指令を処理済み実行ブロックへ展開。</w:t>
            </w:r>
          </w:p>
        </w:tc>
        <w:tc>
          <w:tcPr>
            <w:tcW w:type="dxa" w:w="1872"/>
            <w:vAlign w:val="top"/>
          </w:tcPr>
          <w:p>
            <w:pPr>
              <w:jc w:val="left"/>
            </w:pPr>
            <w:r/>
            <w:r>
              <w:rPr>
                <w:rFonts w:ascii="Yu Gothic" w:hAnsi="Yu Gothic" w:eastAsia="Yu Gothic"/>
                <w:b w:val="0"/>
                <w:sz w:val="16"/>
              </w:rPr>
              <w:t>$.scope.in_scope[]</w:t>
            </w:r>
          </w:p>
        </w:tc>
      </w:tr>
      <w:tr>
        <w:tc>
          <w:tcPr>
            <w:tcW w:type="dxa" w:w="1296"/>
            <w:vAlign w:val="top"/>
          </w:tcPr>
          <w:p>
            <w:pPr>
              <w:jc w:val="left"/>
            </w:pPr>
            <w:r/>
            <w:r>
              <w:rPr>
                <w:rFonts w:ascii="Yu Gothic" w:hAnsi="Yu Gothic" w:eastAsia="Yu Gothic"/>
                <w:b w:val="0"/>
                <w:sz w:val="16"/>
              </w:rPr>
              <w:t>対象範囲</w:t>
            </w:r>
          </w:p>
        </w:tc>
        <w:tc>
          <w:tcPr>
            <w:tcW w:type="dxa" w:w="2448"/>
            <w:vAlign w:val="top"/>
          </w:tcPr>
          <w:p>
            <w:pPr>
              <w:jc w:val="left"/>
            </w:pPr>
            <w:r/>
            <w:r>
              <w:rPr>
                <w:rFonts w:ascii="Yu Gothic" w:hAnsi="Yu Gothic" w:eastAsia="Yu Gothic"/>
                <w:b w:val="0"/>
                <w:sz w:val="16"/>
              </w:rPr>
              <w:t>RT実行制御</w:t>
            </w:r>
          </w:p>
        </w:tc>
        <w:tc>
          <w:tcPr>
            <w:tcW w:type="dxa" w:w="4896"/>
            <w:vAlign w:val="top"/>
          </w:tcPr>
          <w:p>
            <w:pPr>
              <w:jc w:val="left"/>
            </w:pPr>
            <w:r/>
            <w:r>
              <w:rPr>
                <w:rFonts w:ascii="Yu Gothic" w:hAnsi="Yu Gothic" w:eastAsia="Yu Gothic"/>
                <w:b w:val="0"/>
                <w:sz w:val="16"/>
              </w:rPr>
              <w:t>処理済み実行ブロックの周期内消費、状態遷移、出力反映。</w:t>
            </w:r>
          </w:p>
        </w:tc>
        <w:tc>
          <w:tcPr>
            <w:tcW w:type="dxa" w:w="1872"/>
            <w:vAlign w:val="top"/>
          </w:tcPr>
          <w:p>
            <w:pPr>
              <w:jc w:val="left"/>
            </w:pPr>
            <w:r/>
            <w:r>
              <w:rPr>
                <w:rFonts w:ascii="Yu Gothic" w:hAnsi="Yu Gothic" w:eastAsia="Yu Gothic"/>
                <w:b w:val="0"/>
                <w:sz w:val="16"/>
              </w:rPr>
              <w:t>$.scope.in_scope[]</w:t>
            </w:r>
          </w:p>
        </w:tc>
      </w:tr>
      <w:tr>
        <w:tc>
          <w:tcPr>
            <w:tcW w:type="dxa" w:w="1296"/>
            <w:vAlign w:val="top"/>
          </w:tcPr>
          <w:p>
            <w:pPr>
              <w:jc w:val="left"/>
            </w:pPr>
            <w:r/>
            <w:r>
              <w:rPr>
                <w:rFonts w:ascii="Yu Gothic" w:hAnsi="Yu Gothic" w:eastAsia="Yu Gothic"/>
                <w:b w:val="0"/>
                <w:sz w:val="16"/>
              </w:rPr>
              <w:t>対象範囲</w:t>
            </w:r>
          </w:p>
        </w:tc>
        <w:tc>
          <w:tcPr>
            <w:tcW w:type="dxa" w:w="2448"/>
            <w:vAlign w:val="top"/>
          </w:tcPr>
          <w:p>
            <w:pPr>
              <w:jc w:val="left"/>
            </w:pPr>
            <w:r/>
            <w:r>
              <w:rPr>
                <w:rFonts w:ascii="Yu Gothic" w:hAnsi="Yu Gothic" w:eastAsia="Yu Gothic"/>
                <w:b w:val="0"/>
                <w:sz w:val="16"/>
              </w:rPr>
              <w:t>異常・安全・ログ</w:t>
            </w:r>
          </w:p>
        </w:tc>
        <w:tc>
          <w:tcPr>
            <w:tcW w:type="dxa" w:w="4896"/>
            <w:vAlign w:val="top"/>
          </w:tcPr>
          <w:p>
            <w:pPr>
              <w:jc w:val="left"/>
            </w:pPr>
            <w:r/>
            <w:r>
              <w:rPr>
                <w:rFonts w:ascii="Yu Gothic" w:hAnsi="Yu Gothic" w:eastAsia="Yu Gothic"/>
                <w:b w:val="0"/>
                <w:sz w:val="16"/>
              </w:rPr>
              <w:t>構文異常、バッファ異常、インターロックの安全側遷移と診断ログ。</w:t>
            </w:r>
          </w:p>
        </w:tc>
        <w:tc>
          <w:tcPr>
            <w:tcW w:type="dxa" w:w="1872"/>
            <w:vAlign w:val="top"/>
          </w:tcPr>
          <w:p>
            <w:pPr>
              <w:jc w:val="left"/>
            </w:pPr>
            <w:r/>
            <w:r>
              <w:rPr>
                <w:rFonts w:ascii="Yu Gothic" w:hAnsi="Yu Gothic" w:eastAsia="Yu Gothic"/>
                <w:b w:val="0"/>
                <w:sz w:val="16"/>
              </w:rPr>
              <w:t>$.scope.in_scope[]</w:t>
            </w:r>
          </w:p>
        </w:tc>
      </w:tr>
      <w:tr>
        <w:tc>
          <w:tcPr>
            <w:tcW w:type="dxa" w:w="1296"/>
            <w:vAlign w:val="top"/>
          </w:tcPr>
          <w:p>
            <w:pPr>
              <w:jc w:val="left"/>
            </w:pPr>
            <w:r/>
            <w:r>
              <w:rPr>
                <w:rFonts w:ascii="Yu Gothic" w:hAnsi="Yu Gothic" w:eastAsia="Yu Gothic"/>
                <w:b w:val="0"/>
                <w:sz w:val="16"/>
              </w:rPr>
              <w:t>非対象範囲</w:t>
            </w:r>
          </w:p>
        </w:tc>
        <w:tc>
          <w:tcPr>
            <w:tcW w:type="dxa" w:w="2448"/>
            <w:vAlign w:val="top"/>
          </w:tcPr>
          <w:p>
            <w:pPr>
              <w:jc w:val="left"/>
            </w:pPr>
            <w:r/>
            <w:r>
              <w:rPr>
                <w:rFonts w:ascii="Yu Gothic" w:hAnsi="Yu Gothic" w:eastAsia="Yu Gothic"/>
                <w:b w:val="0"/>
                <w:sz w:val="16"/>
              </w:rPr>
              <w:t>個別Gコード全機能の詳細仕様</w:t>
            </w:r>
          </w:p>
        </w:tc>
        <w:tc>
          <w:tcPr>
            <w:tcW w:type="dxa" w:w="4896"/>
            <w:vAlign w:val="top"/>
          </w:tcPr>
          <w:p>
            <w:pPr>
              <w:jc w:val="left"/>
            </w:pPr>
            <w:r/>
            <w:r>
              <w:rPr>
                <w:rFonts w:ascii="Yu Gothic" w:hAnsi="Yu Gothic" w:eastAsia="Yu Gothic"/>
                <w:b w:val="0"/>
                <w:sz w:val="16"/>
              </w:rPr>
              <w:t>G01等の基本的な解釈枠組みは扱うが、各Gコードの詳細演算式は詳細設計または個別機能設計へ移譲する。</w:t>
            </w:r>
          </w:p>
        </w:tc>
        <w:tc>
          <w:tcPr>
            <w:tcW w:type="dxa" w:w="1872"/>
            <w:vAlign w:val="top"/>
          </w:tcPr>
          <w:p>
            <w:pPr>
              <w:jc w:val="left"/>
            </w:pPr>
            <w:r/>
            <w:r>
              <w:rPr>
                <w:rFonts w:ascii="Yu Gothic" w:hAnsi="Yu Gothic" w:eastAsia="Yu Gothic"/>
                <w:b w:val="0"/>
                <w:sz w:val="16"/>
              </w:rPr>
              <w:t>$.scope.out_of_scope[]</w:t>
            </w:r>
          </w:p>
        </w:tc>
      </w:tr>
      <w:tr>
        <w:tc>
          <w:tcPr>
            <w:tcW w:type="dxa" w:w="1296"/>
            <w:vAlign w:val="top"/>
          </w:tcPr>
          <w:p>
            <w:pPr>
              <w:jc w:val="left"/>
            </w:pPr>
            <w:r/>
            <w:r>
              <w:rPr>
                <w:rFonts w:ascii="Yu Gothic" w:hAnsi="Yu Gothic" w:eastAsia="Yu Gothic"/>
                <w:b w:val="0"/>
                <w:sz w:val="16"/>
              </w:rPr>
              <w:t>非対象範囲</w:t>
            </w:r>
          </w:p>
        </w:tc>
        <w:tc>
          <w:tcPr>
            <w:tcW w:type="dxa" w:w="2448"/>
            <w:vAlign w:val="top"/>
          </w:tcPr>
          <w:p>
            <w:pPr>
              <w:jc w:val="left"/>
            </w:pPr>
            <w:r/>
            <w:r>
              <w:rPr>
                <w:rFonts w:ascii="Yu Gothic" w:hAnsi="Yu Gothic" w:eastAsia="Yu Gothic"/>
                <w:b w:val="0"/>
                <w:sz w:val="16"/>
              </w:rPr>
              <w:t>高精度補間アルゴリズム詳細</w:t>
            </w:r>
          </w:p>
        </w:tc>
        <w:tc>
          <w:tcPr>
            <w:tcW w:type="dxa" w:w="4896"/>
            <w:vAlign w:val="top"/>
          </w:tcPr>
          <w:p>
            <w:pPr>
              <w:jc w:val="left"/>
            </w:pPr>
            <w:r/>
            <w:r>
              <w:rPr>
                <w:rFonts w:ascii="Yu Gothic" w:hAnsi="Yu Gothic" w:eastAsia="Yu Gothic"/>
                <w:b w:val="0"/>
                <w:sz w:val="16"/>
              </w:rPr>
              <w:t>補間周期ごとの軌跡生成式は本基本設計の対象外。</w:t>
            </w:r>
          </w:p>
        </w:tc>
        <w:tc>
          <w:tcPr>
            <w:tcW w:type="dxa" w:w="1872"/>
            <w:vAlign w:val="top"/>
          </w:tcPr>
          <w:p>
            <w:pPr>
              <w:jc w:val="left"/>
            </w:pPr>
            <w:r/>
            <w:r>
              <w:rPr>
                <w:rFonts w:ascii="Yu Gothic" w:hAnsi="Yu Gothic" w:eastAsia="Yu Gothic"/>
                <w:b w:val="0"/>
                <w:sz w:val="16"/>
              </w:rPr>
              <w:t>$.scope.out_of_scope[]</w:t>
            </w:r>
          </w:p>
        </w:tc>
      </w:tr>
      <w:tr>
        <w:tc>
          <w:tcPr>
            <w:tcW w:type="dxa" w:w="1296"/>
            <w:vAlign w:val="top"/>
          </w:tcPr>
          <w:p>
            <w:pPr>
              <w:jc w:val="left"/>
            </w:pPr>
            <w:r/>
            <w:r>
              <w:rPr>
                <w:rFonts w:ascii="Yu Gothic" w:hAnsi="Yu Gothic" w:eastAsia="Yu Gothic"/>
                <w:b w:val="0"/>
                <w:sz w:val="16"/>
              </w:rPr>
              <w:t>非対象範囲</w:t>
            </w:r>
          </w:p>
        </w:tc>
        <w:tc>
          <w:tcPr>
            <w:tcW w:type="dxa" w:w="2448"/>
            <w:vAlign w:val="top"/>
          </w:tcPr>
          <w:p>
            <w:pPr>
              <w:jc w:val="left"/>
            </w:pPr>
            <w:r/>
            <w:r>
              <w:rPr>
                <w:rFonts w:ascii="Yu Gothic" w:hAnsi="Yu Gothic" w:eastAsia="Yu Gothic"/>
                <w:b w:val="0"/>
                <w:sz w:val="16"/>
              </w:rPr>
              <w:t>実ファイルフォーマットの全拡張</w:t>
            </w:r>
          </w:p>
        </w:tc>
        <w:tc>
          <w:tcPr>
            <w:tcW w:type="dxa" w:w="4896"/>
            <w:vAlign w:val="top"/>
          </w:tcPr>
          <w:p>
            <w:pPr>
              <w:jc w:val="left"/>
            </w:pPr>
            <w:r/>
            <w:r>
              <w:rPr>
                <w:rFonts w:ascii="Yu Gothic" w:hAnsi="Yu Gothic" w:eastAsia="Yu Gothic"/>
                <w:b w:val="0"/>
                <w:sz w:val="16"/>
              </w:rPr>
              <w:t>コメント、サブプログラム、マクロ等の拡張構文は未確定事項として扱う。</w:t>
            </w:r>
          </w:p>
        </w:tc>
        <w:tc>
          <w:tcPr>
            <w:tcW w:type="dxa" w:w="1872"/>
            <w:vAlign w:val="top"/>
          </w:tcPr>
          <w:p>
            <w:pPr>
              <w:jc w:val="left"/>
            </w:pPr>
            <w:r/>
            <w:r>
              <w:rPr>
                <w:rFonts w:ascii="Yu Gothic" w:hAnsi="Yu Gothic" w:eastAsia="Yu Gothic"/>
                <w:b w:val="0"/>
                <w:sz w:val="16"/>
              </w:rPr>
              <w:t>$.scope.out_of_scope[]</w:t>
            </w:r>
          </w:p>
        </w:tc>
      </w:tr>
      <w:tr>
        <w:tc>
          <w:tcPr>
            <w:tcW w:type="dxa" w:w="1296"/>
            <w:vAlign w:val="top"/>
          </w:tcPr>
          <w:p>
            <w:pPr>
              <w:jc w:val="left"/>
            </w:pPr>
            <w:r/>
            <w:r>
              <w:rPr>
                <w:rFonts w:ascii="Yu Gothic" w:hAnsi="Yu Gothic" w:eastAsia="Yu Gothic"/>
                <w:b w:val="0"/>
                <w:sz w:val="16"/>
              </w:rPr>
              <w:t>非対象範囲</w:t>
            </w:r>
          </w:p>
        </w:tc>
        <w:tc>
          <w:tcPr>
            <w:tcW w:type="dxa" w:w="2448"/>
            <w:vAlign w:val="top"/>
          </w:tcPr>
          <w:p>
            <w:pPr>
              <w:jc w:val="left"/>
            </w:pPr>
            <w:r/>
            <w:r>
              <w:rPr>
                <w:rFonts w:ascii="Yu Gothic" w:hAnsi="Yu Gothic" w:eastAsia="Yu Gothic"/>
                <w:b w:val="0"/>
                <w:sz w:val="16"/>
              </w:rPr>
              <w:t>PLC個別Mコード一覧の確定</w:t>
            </w:r>
          </w:p>
        </w:tc>
        <w:tc>
          <w:tcPr>
            <w:tcW w:type="dxa" w:w="4896"/>
            <w:vAlign w:val="top"/>
          </w:tcPr>
          <w:p>
            <w:pPr>
              <w:jc w:val="left"/>
            </w:pPr>
            <w:r/>
            <w:r>
              <w:rPr>
                <w:rFonts w:ascii="Yu Gothic" w:hAnsi="Yu Gothic" w:eastAsia="Yu Gothic"/>
                <w:b w:val="0"/>
                <w:sz w:val="16"/>
              </w:rPr>
              <w:t>S/T/Mの枠組みを定義し、個別コード割付は別台帳参照とする。</w:t>
            </w:r>
          </w:p>
        </w:tc>
        <w:tc>
          <w:tcPr>
            <w:tcW w:type="dxa" w:w="1872"/>
            <w:vAlign w:val="top"/>
          </w:tcPr>
          <w:p>
            <w:pPr>
              <w:jc w:val="left"/>
            </w:pPr>
            <w:r/>
            <w:r>
              <w:rPr>
                <w:rFonts w:ascii="Yu Gothic" w:hAnsi="Yu Gothic" w:eastAsia="Yu Gothic"/>
                <w:b w:val="0"/>
                <w:sz w:val="16"/>
              </w:rPr>
              <w:t>$.scope.out_of_scope[]</w:t>
            </w:r>
          </w:p>
        </w:tc>
      </w:tr>
      <w:tr>
        <w:tc>
          <w:tcPr>
            <w:tcW w:type="dxa" w:w="1296"/>
            <w:vAlign w:val="top"/>
          </w:tcPr>
          <w:p>
            <w:pPr>
              <w:jc w:val="left"/>
            </w:pPr>
            <w:r/>
            <w:r>
              <w:rPr>
                <w:rFonts w:ascii="Yu Gothic" w:hAnsi="Yu Gothic" w:eastAsia="Yu Gothic"/>
                <w:b w:val="0"/>
                <w:sz w:val="16"/>
              </w:rPr>
              <w:t>前提条件</w:t>
            </w:r>
          </w:p>
        </w:tc>
        <w:tc>
          <w:tcPr>
            <w:tcW w:type="dxa" w:w="2448"/>
            <w:vAlign w:val="top"/>
          </w:tcPr>
          <w:p>
            <w:pPr>
              <w:jc w:val="left"/>
            </w:pPr>
            <w:r/>
            <w:r>
              <w:rPr>
                <w:rFonts w:ascii="Yu Gothic" w:hAnsi="Yu Gothic" w:eastAsia="Yu Gothic"/>
                <w:b w:val="0"/>
                <w:sz w:val="16"/>
              </w:rPr>
              <w:t>既存基盤はWindows/C言語、RT_INPUT/RT_CONTROL/RT_OUTPUT/TS_SERVICE分離構成である。</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$.scope.assumptions[]</w:t>
            </w:r>
          </w:p>
        </w:tc>
      </w:tr>
      <w:tr>
        <w:tc>
          <w:tcPr>
            <w:tcW w:type="dxa" w:w="1296"/>
            <w:vAlign w:val="top"/>
          </w:tcPr>
          <w:p>
            <w:pPr>
              <w:jc w:val="left"/>
            </w:pPr>
            <w:r/>
            <w:r>
              <w:rPr>
                <w:rFonts w:ascii="Yu Gothic" w:hAnsi="Yu Gothic" w:eastAsia="Yu Gothic"/>
                <w:b w:val="0"/>
                <w:sz w:val="16"/>
              </w:rPr>
              <w:t>前提条件</w:t>
            </w:r>
          </w:p>
        </w:tc>
        <w:tc>
          <w:tcPr>
            <w:tcW w:type="dxa" w:w="2448"/>
            <w:vAlign w:val="top"/>
          </w:tcPr>
          <w:p>
            <w:pPr>
              <w:jc w:val="left"/>
            </w:pPr>
            <w:r/>
            <w:r>
              <w:rPr>
                <w:rFonts w:ascii="Yu Gothic" w:hAnsi="Yu Gothic" w:eastAsia="Yu Gothic"/>
                <w:b w:val="0"/>
                <w:sz w:val="16"/>
              </w:rPr>
              <w:t>RT側ではWindows API、ファイルI/O、動的メモリ確保、長時間ブロッキングを行わない。</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$.scope.assumptions[]</w:t>
            </w:r>
          </w:p>
        </w:tc>
      </w:tr>
      <w:tr>
        <w:tc>
          <w:tcPr>
            <w:tcW w:type="dxa" w:w="1296"/>
            <w:vAlign w:val="top"/>
          </w:tcPr>
          <w:p>
            <w:pPr>
              <w:jc w:val="left"/>
            </w:pPr>
            <w:r/>
            <w:r>
              <w:rPr>
                <w:rFonts w:ascii="Yu Gothic" w:hAnsi="Yu Gothic" w:eastAsia="Yu Gothic"/>
                <w:b w:val="0"/>
                <w:sz w:val="16"/>
              </w:rPr>
              <w:t>前提条件</w:t>
            </w:r>
          </w:p>
        </w:tc>
        <w:tc>
          <w:tcPr>
            <w:tcW w:type="dxa" w:w="2448"/>
            <w:vAlign w:val="top"/>
          </w:tcPr>
          <w:p>
            <w:pPr>
              <w:jc w:val="left"/>
            </w:pPr>
            <w:r/>
            <w:r>
              <w:rPr>
                <w:rFonts w:ascii="Yu Gothic" w:hAnsi="Yu Gothic" w:eastAsia="Yu Gothic"/>
                <w:b w:val="0"/>
                <w:sz w:val="16"/>
              </w:rPr>
              <w:t>NCプログラムファイルパスは外部UI/APIから指定される。</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$.scope.assumptions[]</w:t>
            </w:r>
          </w:p>
        </w:tc>
      </w:tr>
      <w:tr>
        <w:tc>
          <w:tcPr>
            <w:tcW w:type="dxa" w:w="1296"/>
            <w:vAlign w:val="top"/>
          </w:tcPr>
          <w:p>
            <w:pPr>
              <w:jc w:val="left"/>
            </w:pPr>
            <w:r/>
            <w:r>
              <w:rPr>
                <w:rFonts w:ascii="Yu Gothic" w:hAnsi="Yu Gothic" w:eastAsia="Yu Gothic"/>
                <w:b w:val="0"/>
                <w:sz w:val="16"/>
              </w:rPr>
              <w:t>前提条件</w:t>
            </w:r>
          </w:p>
        </w:tc>
        <w:tc>
          <w:tcPr>
            <w:tcW w:type="dxa" w:w="2448"/>
            <w:vAlign w:val="top"/>
          </w:tcPr>
          <w:p>
            <w:pPr>
              <w:jc w:val="left"/>
            </w:pPr>
            <w:r/>
            <w:r>
              <w:rPr>
                <w:rFonts w:ascii="Yu Gothic" w:hAnsi="Yu Gothic" w:eastAsia="Yu Gothic"/>
                <w:b w:val="0"/>
                <w:sz w:val="16"/>
              </w:rPr>
              <w:t>ファイル文字コード、改行コード、コメント構文、対応Gコード一覧は詳細設計で確定する。</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$.scope.assumptions[]</w:t>
            </w:r>
          </w:p>
        </w:tc>
      </w:tr>
      <w:tr>
        <w:tc>
          <w:tcPr>
            <w:tcW w:type="dxa" w:w="1296"/>
            <w:vAlign w:val="top"/>
          </w:tcPr>
          <w:p>
            <w:pPr>
              <w:jc w:val="left"/>
            </w:pPr>
            <w:r/>
            <w:r>
              <w:rPr>
                <w:rFonts w:ascii="Yu Gothic" w:hAnsi="Yu Gothic" w:eastAsia="Yu Gothic"/>
                <w:b w:val="0"/>
                <w:sz w:val="16"/>
              </w:rPr>
              <w:t>制約条件</w:t>
            </w:r>
          </w:p>
        </w:tc>
        <w:tc>
          <w:tcPr>
            <w:tcW w:type="dxa" w:w="2448"/>
            <w:vAlign w:val="top"/>
          </w:tcPr>
          <w:p>
            <w:pPr>
              <w:jc w:val="left"/>
            </w:pPr>
            <w:r/>
            <w:r>
              <w:rPr>
                <w:rFonts w:ascii="Yu Gothic" w:hAnsi="Yu Gothic" w:eastAsia="Yu Gothic"/>
                <w:b w:val="0"/>
                <w:sz w:val="16"/>
              </w:rPr>
              <w:t>全RT処理時間は1割込間隔を超えてはならない。</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$.scope.constraints[]</w:t>
            </w:r>
          </w:p>
        </w:tc>
      </w:tr>
      <w:tr>
        <w:tc>
          <w:tcPr>
            <w:tcW w:type="dxa" w:w="1296"/>
            <w:vAlign w:val="top"/>
          </w:tcPr>
          <w:p>
            <w:pPr>
              <w:jc w:val="left"/>
            </w:pPr>
            <w:r/>
            <w:r>
              <w:rPr>
                <w:rFonts w:ascii="Yu Gothic" w:hAnsi="Yu Gothic" w:eastAsia="Yu Gothic"/>
                <w:b w:val="0"/>
                <w:sz w:val="16"/>
              </w:rPr>
              <w:t>制約条件</w:t>
            </w:r>
          </w:p>
        </w:tc>
        <w:tc>
          <w:tcPr>
            <w:tcW w:type="dxa" w:w="2448"/>
            <w:vAlign w:val="top"/>
          </w:tcPr>
          <w:p>
            <w:pPr>
              <w:jc w:val="left"/>
            </w:pPr>
            <w:r/>
            <w:r>
              <w:rPr>
                <w:rFonts w:ascii="Yu Gothic" w:hAnsi="Yu Gothic" w:eastAsia="Yu Gothic"/>
                <w:b w:val="0"/>
                <w:sz w:val="16"/>
              </w:rPr>
              <w:t>最大先読み行数は1万行で固定長管理する。</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$.scope.constraints[]</w:t>
            </w:r>
          </w:p>
        </w:tc>
      </w:tr>
      <w:tr>
        <w:tc>
          <w:tcPr>
            <w:tcW w:type="dxa" w:w="1296"/>
            <w:vAlign w:val="top"/>
          </w:tcPr>
          <w:p>
            <w:pPr>
              <w:jc w:val="left"/>
            </w:pPr>
            <w:r/>
            <w:r>
              <w:rPr>
                <w:rFonts w:ascii="Yu Gothic" w:hAnsi="Yu Gothic" w:eastAsia="Yu Gothic"/>
                <w:b w:val="0"/>
                <w:sz w:val="16"/>
              </w:rPr>
              <w:t>制約条件</w:t>
            </w:r>
          </w:p>
        </w:tc>
        <w:tc>
          <w:tcPr>
            <w:tcW w:type="dxa" w:w="2448"/>
            <w:vAlign w:val="top"/>
          </w:tcPr>
          <w:p>
            <w:pPr>
              <w:jc w:val="left"/>
            </w:pPr>
            <w:r/>
            <w:r>
              <w:rPr>
                <w:rFonts w:ascii="Yu Gothic" w:hAnsi="Yu Gothic" w:eastAsia="Yu Gothic"/>
                <w:b w:val="0"/>
                <w:sz w:val="16"/>
              </w:rPr>
              <w:t>RT/TS共有データは世代番号とコミット順序で中間状態を公開しない。</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$.scope.constraints[]</w:t>
            </w:r>
          </w:p>
        </w:tc>
      </w:tr>
      <w:tr>
        <w:tc>
          <w:tcPr>
            <w:tcW w:type="dxa" w:w="1296"/>
            <w:vAlign w:val="top"/>
          </w:tcPr>
          <w:p>
            <w:pPr>
              <w:jc w:val="left"/>
            </w:pPr>
            <w:r/>
            <w:r>
              <w:rPr>
                <w:rFonts w:ascii="Yu Gothic" w:hAnsi="Yu Gothic" w:eastAsia="Yu Gothic"/>
                <w:b w:val="0"/>
                <w:sz w:val="16"/>
              </w:rPr>
              <w:t>制約条件</w:t>
            </w:r>
          </w:p>
        </w:tc>
        <w:tc>
          <w:tcPr>
            <w:tcW w:type="dxa" w:w="2448"/>
            <w:vAlign w:val="top"/>
          </w:tcPr>
          <w:p>
            <w:pPr>
              <w:jc w:val="left"/>
            </w:pPr>
            <w:r/>
            <w:r>
              <w:rPr>
                <w:rFonts w:ascii="Yu Gothic" w:hAnsi="Yu Gothic" w:eastAsia="Yu Gothic"/>
                <w:b w:val="0"/>
                <w:sz w:val="16"/>
              </w:rPr>
              <w:t>AUTO以外の運転モードではNC運転開始要求を拒否する。</w:t>
            </w:r>
          </w:p>
        </w:tc>
        <w:tc>
          <w:tcPr>
            <w:tcW w:type="dxa" w:w="4896"/>
            <w:vAlign w:val="top"/>
          </w:tcPr>
          <w:p>
            <w:pPr>
              <w:jc w:val="left"/>
            </w:pPr>
            <w:r/>
            <w:r>
              <w:rPr>
                <w:rFonts w:ascii="Yu Gothic" w:hAnsi="Yu Gothic" w:eastAsia="Yu Gothic"/>
                <w:b w:val="0"/>
                <w:sz w:val="16"/>
              </w:rPr>
            </w:r>
          </w:p>
        </w:tc>
        <w:tc>
          <w:tcPr>
            <w:tcW w:type="dxa" w:w="1872"/>
            <w:vAlign w:val="top"/>
          </w:tcPr>
          <w:p>
            <w:pPr>
              <w:jc w:val="left"/>
            </w:pPr>
            <w:r/>
            <w:r>
              <w:rPr>
                <w:rFonts w:ascii="Yu Gothic" w:hAnsi="Yu Gothic" w:eastAsia="Yu Gothic"/>
                <w:b w:val="0"/>
                <w:sz w:val="16"/>
              </w:rPr>
              <w:t>$.scope.constraints[]</w:t>
            </w:r>
          </w:p>
        </w:tc>
      </w:tr>
    </w:tbl>
    <w:p/>
    <w:p>
      <w:pPr>
        <w:pStyle w:val="Heading1"/>
      </w:pPr>
      <w:r>
        <w:rPr>
          <w:rFonts w:ascii="Yu Gothic" w:hAnsi="Yu Gothic" w:eastAsia="Yu Gothic"/>
        </w:rPr>
        <w:t>5. システム前提・既存構成 [SECTION_ID: BD-05]</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BD-05</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$.system_context</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p>
      <w:r>
        <w:rPr>
          <w:rFonts w:ascii="Yu Gothic" w:hAnsi="Yu Gothic" w:eastAsia="Yu Gothic"/>
          <w:sz w:val="18"/>
        </w:rPr>
        <w:t>IBM-Bob基盤システム向けの設計として、リアルタイムスレッド、タイムシェアスレッド、共有メモリ、公開API、Windows/C言語環境への影響を明示する。</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top"/>
            <w:shd w:fill="D9EAF7"/>
          </w:tcPr>
          <w:p>
            <w:pPr>
              <w:jc w:val="left"/>
            </w:pPr>
            <w:r/>
            <w:r>
              <w:rPr>
                <w:rFonts w:ascii="Yu Gothic" w:hAnsi="Yu Gothic" w:eastAsia="Yu Gothic"/>
                <w:b/>
                <w:sz w:val="14"/>
              </w:rPr>
              <w:t>分類</w:t>
            </w:r>
          </w:p>
        </w:tc>
        <w:tc>
          <w:tcPr>
            <w:tcW w:type="dxa" w:w="3312"/>
            <w:vAlign w:val="top"/>
            <w:shd w:fill="D9EAF7"/>
          </w:tcPr>
          <w:p>
            <w:pPr>
              <w:jc w:val="left"/>
            </w:pPr>
            <w:r/>
            <w:r>
              <w:rPr>
                <w:rFonts w:ascii="Yu Gothic" w:hAnsi="Yu Gothic" w:eastAsia="Yu Gothic"/>
                <w:b/>
                <w:sz w:val="14"/>
              </w:rPr>
              <w:t>既存前提</w:t>
            </w:r>
          </w:p>
        </w:tc>
        <w:tc>
          <w:tcPr>
            <w:tcW w:type="dxa" w:w="4032"/>
            <w:vAlign w:val="top"/>
            <w:shd w:fill="D9EAF7"/>
          </w:tcPr>
          <w:p>
            <w:pPr>
              <w:jc w:val="left"/>
            </w:pPr>
            <w:r/>
            <w:r>
              <w:rPr>
                <w:rFonts w:ascii="Yu Gothic" w:hAnsi="Yu Gothic" w:eastAsia="Yu Gothic"/>
                <w:b/>
                <w:sz w:val="14"/>
              </w:rPr>
              <w:t>今回機能への関係</w:t>
            </w:r>
          </w:p>
        </w:tc>
        <w:tc>
          <w:tcPr>
            <w:tcW w:type="dxa" w:w="1728"/>
            <w:vAlign w:val="top"/>
            <w:shd w:fill="D9EAF7"/>
          </w:tcPr>
          <w:p>
            <w:pPr>
              <w:jc w:val="left"/>
            </w:pPr>
            <w:r/>
            <w:r>
              <w:rPr>
                <w:rFonts w:ascii="Yu Gothic" w:hAnsi="Yu Gothic" w:eastAsia="Yu Gothic"/>
                <w:b/>
                <w:sz w:val="14"/>
              </w:rPr>
              <w:t>JSONパス</w:t>
            </w:r>
          </w:p>
        </w:tc>
      </w:tr>
      <w:tr>
        <w:tc>
          <w:tcPr>
            <w:tcW w:type="dxa" w:w="1728"/>
            <w:vAlign w:val="top"/>
          </w:tcPr>
          <w:p>
            <w:pPr>
              <w:jc w:val="left"/>
            </w:pPr>
            <w:r/>
            <w:r>
              <w:rPr>
                <w:rFonts w:ascii="Yu Gothic" w:hAnsi="Yu Gothic" w:eastAsia="Yu Gothic"/>
                <w:b w:val="0"/>
                <w:sz w:val="14"/>
              </w:rPr>
              <w:t>OS/言語</w:t>
            </w:r>
          </w:p>
        </w:tc>
        <w:tc>
          <w:tcPr>
            <w:tcW w:type="dxa" w:w="3312"/>
            <w:vAlign w:val="top"/>
          </w:tcPr>
          <w:p>
            <w:pPr>
              <w:jc w:val="left"/>
            </w:pPr>
            <w:r/>
            <w:r>
              <w:rPr>
                <w:rFonts w:ascii="Yu Gothic" w:hAnsi="Yu Gothic" w:eastAsia="Yu Gothic"/>
                <w:b w:val="0"/>
                <w:sz w:val="14"/>
              </w:rPr>
              <w:t>Windows上で動作するC言語システム。ビルド環境はVC2026またはclang Windows版を想定。</w:t>
            </w:r>
          </w:p>
        </w:tc>
        <w:tc>
          <w:tcPr>
            <w:tcW w:type="dxa" w:w="4032"/>
            <w:vAlign w:val="top"/>
          </w:tcPr>
          <w:p>
            <w:pPr>
              <w:jc w:val="left"/>
            </w:pPr>
            <w:r/>
            <w:r>
              <w:rPr>
                <w:rFonts w:ascii="Yu Gothic" w:hAnsi="Yu Gothic" w:eastAsia="Yu Gothic"/>
                <w:b w:val="0"/>
                <w:sz w:val="14"/>
              </w:rPr>
              <w:t>NCファイルI/OはWindows上でTS_SERVICEのみが実施し、RT側は固定長メモリ参照のみを行う。</w:t>
            </w:r>
          </w:p>
        </w:tc>
        <w:tc>
          <w:tcPr>
            <w:tcW w:type="dxa" w:w="1728"/>
            <w:vAlign w:val="top"/>
          </w:tcPr>
          <w:p>
            <w:pPr>
              <w:jc w:val="left"/>
            </w:pPr>
            <w:r/>
            <w:r>
              <w:rPr>
                <w:rFonts w:ascii="Yu Gothic" w:hAnsi="Yu Gothic" w:eastAsia="Yu Gothic"/>
                <w:b w:val="0"/>
                <w:sz w:val="14"/>
              </w:rPr>
              <w:t>$.system_context.environment</w:t>
            </w:r>
          </w:p>
        </w:tc>
      </w:tr>
      <w:tr>
        <w:tc>
          <w:tcPr>
            <w:tcW w:type="dxa" w:w="1728"/>
            <w:vAlign w:val="top"/>
          </w:tcPr>
          <w:p>
            <w:pPr>
              <w:jc w:val="left"/>
            </w:pPr>
            <w:r/>
            <w:r>
              <w:rPr>
                <w:rFonts w:ascii="Yu Gothic" w:hAnsi="Yu Gothic" w:eastAsia="Yu Gothic"/>
                <w:b w:val="0"/>
                <w:sz w:val="14"/>
              </w:rPr>
              <w:t>リアルタイムスレッド</w:t>
            </w:r>
          </w:p>
        </w:tc>
        <w:tc>
          <w:tcPr>
            <w:tcW w:type="dxa" w:w="3312"/>
            <w:vAlign w:val="top"/>
          </w:tcPr>
          <w:p>
            <w:pPr>
              <w:jc w:val="left"/>
            </w:pPr>
            <w:r/>
            <w:r>
              <w:rPr>
                <w:rFonts w:ascii="Yu Gothic" w:hAnsi="Yu Gothic" w:eastAsia="Yu Gothic"/>
                <w:b w:val="0"/>
                <w:sz w:val="14"/>
              </w:rPr>
              <w:t>ハードウェア割込ごとにRT_INPUT/RT_CONTROL/RT_OUTPUTを実行する。</w:t>
            </w:r>
          </w:p>
        </w:tc>
        <w:tc>
          <w:tcPr>
            <w:tcW w:type="dxa" w:w="4032"/>
            <w:vAlign w:val="top"/>
          </w:tcPr>
          <w:p>
            <w:pPr>
              <w:jc w:val="left"/>
            </w:pPr>
            <w:r/>
            <w:r>
              <w:rPr>
                <w:rFonts w:ascii="Yu Gothic" w:hAnsi="Yu Gothic" w:eastAsia="Yu Gothic"/>
                <w:b w:val="0"/>
                <w:sz w:val="14"/>
              </w:rPr>
              <w:t>RT_CONTROLにNC実行ブロック消費処理とバッファ異常判定を追加する。</w:t>
            </w:r>
          </w:p>
        </w:tc>
        <w:tc>
          <w:tcPr>
            <w:tcW w:type="dxa" w:w="1728"/>
            <w:vAlign w:val="top"/>
          </w:tcPr>
          <w:p>
            <w:pPr>
              <w:jc w:val="left"/>
            </w:pPr>
            <w:r/>
            <w:r>
              <w:rPr>
                <w:rFonts w:ascii="Yu Gothic" w:hAnsi="Yu Gothic" w:eastAsia="Yu Gothic"/>
                <w:b w:val="0"/>
                <w:sz w:val="14"/>
              </w:rPr>
              <w:t>$.system_context.threads.real_time</w:t>
            </w:r>
          </w:p>
        </w:tc>
      </w:tr>
      <w:tr>
        <w:tc>
          <w:tcPr>
            <w:tcW w:type="dxa" w:w="1728"/>
            <w:vAlign w:val="top"/>
          </w:tcPr>
          <w:p>
            <w:pPr>
              <w:jc w:val="left"/>
            </w:pPr>
            <w:r/>
            <w:r>
              <w:rPr>
                <w:rFonts w:ascii="Yu Gothic" w:hAnsi="Yu Gothic" w:eastAsia="Yu Gothic"/>
                <w:b w:val="0"/>
                <w:sz w:val="14"/>
              </w:rPr>
              <w:t>タイムシェアスレッド</w:t>
            </w:r>
          </w:p>
        </w:tc>
        <w:tc>
          <w:tcPr>
            <w:tcW w:type="dxa" w:w="3312"/>
            <w:vAlign w:val="top"/>
          </w:tcPr>
          <w:p>
            <w:pPr>
              <w:jc w:val="left"/>
            </w:pPr>
            <w:r/>
            <w:r>
              <w:rPr>
                <w:rFonts w:ascii="Yu Gothic" w:hAnsi="Yu Gothic" w:eastAsia="Yu Gothic"/>
                <w:b w:val="0"/>
                <w:sz w:val="14"/>
              </w:rPr>
              <w:t>RT休止中にファイルI/O、UI連携、ログ、重計算を行う。</w:t>
            </w:r>
          </w:p>
        </w:tc>
        <w:tc>
          <w:tcPr>
            <w:tcW w:type="dxa" w:w="4032"/>
            <w:vAlign w:val="top"/>
          </w:tcPr>
          <w:p>
            <w:pPr>
              <w:jc w:val="left"/>
            </w:pPr>
            <w:r/>
            <w:r>
              <w:rPr>
                <w:rFonts w:ascii="Yu Gothic" w:hAnsi="Yu Gothic" w:eastAsia="Yu Gothic"/>
                <w:b w:val="0"/>
                <w:sz w:val="14"/>
              </w:rPr>
              <w:t>TS_SERVICEにNCプログラム読込み・解析・先読み処理を追加する。</w:t>
            </w:r>
          </w:p>
        </w:tc>
        <w:tc>
          <w:tcPr>
            <w:tcW w:type="dxa" w:w="1728"/>
            <w:vAlign w:val="top"/>
          </w:tcPr>
          <w:p>
            <w:pPr>
              <w:jc w:val="left"/>
            </w:pPr>
            <w:r/>
            <w:r>
              <w:rPr>
                <w:rFonts w:ascii="Yu Gothic" w:hAnsi="Yu Gothic" w:eastAsia="Yu Gothic"/>
                <w:b w:val="0"/>
                <w:sz w:val="14"/>
              </w:rPr>
              <w:t>$.system_context.threads.time_share</w:t>
            </w:r>
          </w:p>
        </w:tc>
      </w:tr>
      <w:tr>
        <w:tc>
          <w:tcPr>
            <w:tcW w:type="dxa" w:w="1728"/>
            <w:vAlign w:val="top"/>
          </w:tcPr>
          <w:p>
            <w:pPr>
              <w:jc w:val="left"/>
            </w:pPr>
            <w:r/>
            <w:r>
              <w:rPr>
                <w:rFonts w:ascii="Yu Gothic" w:hAnsi="Yu Gothic" w:eastAsia="Yu Gothic"/>
                <w:b w:val="0"/>
                <w:sz w:val="14"/>
              </w:rPr>
              <w:t>共有メモリ</w:t>
            </w:r>
          </w:p>
        </w:tc>
        <w:tc>
          <w:tcPr>
            <w:tcW w:type="dxa" w:w="3312"/>
            <w:vAlign w:val="top"/>
          </w:tcPr>
          <w:p>
            <w:pPr>
              <w:jc w:val="left"/>
            </w:pPr>
            <w:r/>
            <w:r>
              <w:rPr>
                <w:rFonts w:ascii="Yu Gothic" w:hAnsi="Yu Gothic" w:eastAsia="Yu Gothic"/>
                <w:b w:val="0"/>
                <w:sz w:val="14"/>
              </w:rPr>
              <w:t>構造体定義されたグローバル変数として公開される。</w:t>
            </w:r>
          </w:p>
        </w:tc>
        <w:tc>
          <w:tcPr>
            <w:tcW w:type="dxa" w:w="4032"/>
            <w:vAlign w:val="top"/>
          </w:tcPr>
          <w:p>
            <w:pPr>
              <w:jc w:val="left"/>
            </w:pPr>
            <w:r/>
            <w:r>
              <w:rPr>
                <w:rFonts w:ascii="Yu Gothic" w:hAnsi="Yu Gothic" w:eastAsia="Yu Gothic"/>
                <w:b w:val="0"/>
                <w:sz w:val="14"/>
              </w:rPr>
              <w:t>g_uiRequest、g_machineCtx、g_ioOut、g_logQueueに加え、NCプログラム制御・状態・実行バッファの共有領域を追加する。</w:t>
            </w:r>
          </w:p>
        </w:tc>
        <w:tc>
          <w:tcPr>
            <w:tcW w:type="dxa" w:w="1728"/>
            <w:vAlign w:val="top"/>
          </w:tcPr>
          <w:p>
            <w:pPr>
              <w:jc w:val="left"/>
            </w:pPr>
            <w:r/>
            <w:r>
              <w:rPr>
                <w:rFonts w:ascii="Yu Gothic" w:hAnsi="Yu Gothic" w:eastAsia="Yu Gothic"/>
                <w:b w:val="0"/>
                <w:sz w:val="14"/>
              </w:rPr>
              <w:t>$.system_context.shared_memory</w:t>
            </w:r>
          </w:p>
        </w:tc>
      </w:tr>
      <w:tr>
        <w:tc>
          <w:tcPr>
            <w:tcW w:type="dxa" w:w="1728"/>
            <w:vAlign w:val="top"/>
          </w:tcPr>
          <w:p>
            <w:pPr>
              <w:jc w:val="left"/>
            </w:pPr>
            <w:r/>
            <w:r>
              <w:rPr>
                <w:rFonts w:ascii="Yu Gothic" w:hAnsi="Yu Gothic" w:eastAsia="Yu Gothic"/>
                <w:b w:val="0"/>
                <w:sz w:val="14"/>
              </w:rPr>
              <w:t>外部API</w:t>
            </w:r>
          </w:p>
        </w:tc>
        <w:tc>
          <w:tcPr>
            <w:tcW w:type="dxa" w:w="3312"/>
            <w:vAlign w:val="top"/>
          </w:tcPr>
          <w:p>
            <w:pPr>
              <w:jc w:val="left"/>
            </w:pPr>
            <w:r/>
            <w:r>
              <w:rPr>
                <w:rFonts w:ascii="Yu Gothic" w:hAnsi="Yu Gothic" w:eastAsia="Yu Gothic"/>
                <w:b w:val="0"/>
                <w:sz w:val="14"/>
              </w:rPr>
              <w:t>公開ヘッダで外部アプリへAPIを提供する。</w:t>
            </w:r>
          </w:p>
        </w:tc>
        <w:tc>
          <w:tcPr>
            <w:tcW w:type="dxa" w:w="4032"/>
            <w:vAlign w:val="top"/>
          </w:tcPr>
          <w:p>
            <w:pPr>
              <w:jc w:val="left"/>
            </w:pPr>
            <w:r/>
            <w:r>
              <w:rPr>
                <w:rFonts w:ascii="Yu Gothic" w:hAnsi="Yu Gothic" w:eastAsia="Yu Gothic"/>
                <w:b w:val="0"/>
                <w:sz w:val="14"/>
              </w:rPr>
              <w:t>API呼出元はファイル読込み/開始/停止/状態取得を要求するが、状態確定はTS_SERVICEまたはRT_CONTROLが行う。</w:t>
            </w:r>
          </w:p>
        </w:tc>
        <w:tc>
          <w:tcPr>
            <w:tcW w:type="dxa" w:w="1728"/>
            <w:vAlign w:val="top"/>
          </w:tcPr>
          <w:p>
            <w:pPr>
              <w:jc w:val="left"/>
            </w:pPr>
            <w:r/>
            <w:r>
              <w:rPr>
                <w:rFonts w:ascii="Yu Gothic" w:hAnsi="Yu Gothic" w:eastAsia="Yu Gothic"/>
                <w:b w:val="0"/>
                <w:sz w:val="14"/>
              </w:rPr>
              <w:t>$.system_context.public_api</w:t>
            </w:r>
          </w:p>
        </w:tc>
      </w:tr>
      <w:tr>
        <w:tc>
          <w:tcPr>
            <w:tcW w:type="dxa" w:w="1728"/>
            <w:vAlign w:val="top"/>
          </w:tcPr>
          <w:p>
            <w:pPr>
              <w:jc w:val="left"/>
            </w:pPr>
            <w:r/>
            <w:r>
              <w:rPr>
                <w:rFonts w:ascii="Yu Gothic" w:hAnsi="Yu Gothic" w:eastAsia="Yu Gothic"/>
                <w:b w:val="0"/>
                <w:sz w:val="14"/>
              </w:rPr>
              <w:t>制約</w:t>
            </w:r>
          </w:p>
        </w:tc>
        <w:tc>
          <w:tcPr>
            <w:tcW w:type="dxa" w:w="3312"/>
            <w:vAlign w:val="top"/>
          </w:tcPr>
          <w:p>
            <w:pPr>
              <w:jc w:val="left"/>
            </w:pPr>
            <w:r/>
            <w:r>
              <w:rPr>
                <w:rFonts w:ascii="Yu Gothic" w:hAnsi="Yu Gothic" w:eastAsia="Yu Gothic"/>
                <w:b w:val="0"/>
                <w:sz w:val="14"/>
              </w:rPr>
              <w:t>全リアルタイムスレッド合計実行時間が1割込間隔を超えない。</w:t>
            </w:r>
          </w:p>
        </w:tc>
        <w:tc>
          <w:tcPr>
            <w:tcW w:type="dxa" w:w="4032"/>
            <w:vAlign w:val="top"/>
          </w:tcPr>
          <w:p>
            <w:pPr>
              <w:jc w:val="left"/>
            </w:pPr>
            <w:r/>
            <w:r>
              <w:rPr>
                <w:rFonts w:ascii="Yu Gothic" w:hAnsi="Yu Gothic" w:eastAsia="Yu Gothic"/>
                <w:b w:val="0"/>
                <w:sz w:val="14"/>
              </w:rPr>
              <w:t>RT側はNC実行ブロックを最大NC_RT_MAX_BLOCKS_PER_CYCLE件まで処理し、超過分は次周期へ繰り越す。</w:t>
            </w:r>
          </w:p>
        </w:tc>
        <w:tc>
          <w:tcPr>
            <w:tcW w:type="dxa" w:w="1728"/>
            <w:vAlign w:val="top"/>
          </w:tcPr>
          <w:p>
            <w:pPr>
              <w:jc w:val="left"/>
            </w:pPr>
            <w:r/>
            <w:r>
              <w:rPr>
                <w:rFonts w:ascii="Yu Gothic" w:hAnsi="Yu Gothic" w:eastAsia="Yu Gothic"/>
                <w:b w:val="0"/>
                <w:sz w:val="14"/>
              </w:rPr>
              <w:t>$.system_context.constraints</w:t>
            </w:r>
          </w:p>
        </w:tc>
      </w:tr>
    </w:tbl>
    <w:p/>
    <w:p>
      <w:pPr>
        <w:pStyle w:val="Heading1"/>
      </w:pPr>
      <w:r>
        <w:rPr>
          <w:rFonts w:ascii="Yu Gothic" w:hAnsi="Yu Gothic" w:eastAsia="Yu Gothic"/>
        </w:rPr>
        <w:t>6. 機能概要 [SECTION_ID: BD-06]</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BD-06</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$.feature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296"/>
            <w:vAlign w:val="top"/>
            <w:shd w:fill="D9EAF7"/>
          </w:tcPr>
          <w:p>
            <w:pPr>
              <w:jc w:val="left"/>
            </w:pPr>
            <w:r/>
            <w:r>
              <w:rPr>
                <w:rFonts w:ascii="Yu Gothic" w:hAnsi="Yu Gothic" w:eastAsia="Yu Gothic"/>
                <w:b/>
                <w:sz w:val="14"/>
              </w:rPr>
              <w:t>機能ID</w:t>
            </w:r>
          </w:p>
        </w:tc>
        <w:tc>
          <w:tcPr>
            <w:tcW w:type="dxa" w:w="1728"/>
            <w:vAlign w:val="top"/>
            <w:shd w:fill="D9EAF7"/>
          </w:tcPr>
          <w:p>
            <w:pPr>
              <w:jc w:val="left"/>
            </w:pPr>
            <w:r/>
            <w:r>
              <w:rPr>
                <w:rFonts w:ascii="Yu Gothic" w:hAnsi="Yu Gothic" w:eastAsia="Yu Gothic"/>
                <w:b/>
                <w:sz w:val="14"/>
              </w:rPr>
              <w:t>機能名</w:t>
            </w:r>
          </w:p>
        </w:tc>
        <w:tc>
          <w:tcPr>
            <w:tcW w:type="dxa" w:w="3456"/>
            <w:vAlign w:val="top"/>
            <w:shd w:fill="D9EAF7"/>
          </w:tcPr>
          <w:p>
            <w:pPr>
              <w:jc w:val="left"/>
            </w:pPr>
            <w:r/>
            <w:r>
              <w:rPr>
                <w:rFonts w:ascii="Yu Gothic" w:hAnsi="Yu Gothic" w:eastAsia="Yu Gothic"/>
                <w:b/>
                <w:sz w:val="14"/>
              </w:rPr>
              <w:t>概要</w:t>
            </w:r>
          </w:p>
        </w:tc>
        <w:tc>
          <w:tcPr>
            <w:tcW w:type="dxa" w:w="2016"/>
            <w:vAlign w:val="top"/>
            <w:shd w:fill="D9EAF7"/>
          </w:tcPr>
          <w:p>
            <w:pPr>
              <w:jc w:val="left"/>
            </w:pPr>
            <w:r/>
            <w:r>
              <w:rPr>
                <w:rFonts w:ascii="Yu Gothic" w:hAnsi="Yu Gothic" w:eastAsia="Yu Gothic"/>
                <w:b/>
                <w:sz w:val="14"/>
              </w:rPr>
              <w:t>利用者/利用元</w:t>
            </w:r>
          </w:p>
        </w:tc>
        <w:tc>
          <w:tcPr>
            <w:tcW w:type="dxa" w:w="720"/>
            <w:vAlign w:val="top"/>
            <w:shd w:fill="D9EAF7"/>
          </w:tcPr>
          <w:p>
            <w:pPr>
              <w:jc w:val="left"/>
            </w:pPr>
            <w:r/>
            <w:r>
              <w:rPr>
                <w:rFonts w:ascii="Yu Gothic" w:hAnsi="Yu Gothic" w:eastAsia="Yu Gothic"/>
                <w:b/>
                <w:sz w:val="14"/>
              </w:rPr>
              <w:t>優先度</w:t>
            </w:r>
          </w:p>
        </w:tc>
        <w:tc>
          <w:tcPr>
            <w:tcW w:type="dxa" w:w="1584"/>
            <w:vAlign w:val="top"/>
            <w:shd w:fill="D9EAF7"/>
          </w:tcPr>
          <w:p>
            <w:pPr>
              <w:jc w:val="left"/>
            </w:pPr>
            <w:r/>
            <w:r>
              <w:rPr>
                <w:rFonts w:ascii="Yu Gothic" w:hAnsi="Yu Gothic" w:eastAsia="Yu Gothic"/>
                <w:b/>
                <w:sz w:val="14"/>
              </w:rPr>
              <w:t>関連要件ID</w:t>
            </w:r>
          </w:p>
        </w:tc>
      </w:tr>
      <w:tr>
        <w:tc>
          <w:tcPr>
            <w:tcW w:type="dxa" w:w="1296"/>
            <w:vAlign w:val="top"/>
          </w:tcPr>
          <w:p>
            <w:pPr>
              <w:jc w:val="left"/>
            </w:pPr>
            <w:r/>
            <w:r>
              <w:rPr>
                <w:rFonts w:ascii="Yu Gothic" w:hAnsi="Yu Gothic" w:eastAsia="Yu Gothic"/>
                <w:b w:val="0"/>
                <w:sz w:val="14"/>
              </w:rPr>
              <w:t>FX-NC-PROG-001</w:t>
            </w:r>
          </w:p>
        </w:tc>
        <w:tc>
          <w:tcPr>
            <w:tcW w:type="dxa" w:w="1728"/>
            <w:vAlign w:val="top"/>
          </w:tcPr>
          <w:p>
            <w:pPr>
              <w:jc w:val="left"/>
            </w:pPr>
            <w:r/>
            <w:r>
              <w:rPr>
                <w:rFonts w:ascii="Yu Gothic" w:hAnsi="Yu Gothic" w:eastAsia="Yu Gothic"/>
                <w:b w:val="0"/>
                <w:sz w:val="14"/>
              </w:rPr>
              <w:t>NCプログラム運転機能</w:t>
            </w:r>
          </w:p>
        </w:tc>
        <w:tc>
          <w:tcPr>
            <w:tcW w:type="dxa" w:w="3456"/>
            <w:vAlign w:val="top"/>
          </w:tcPr>
          <w:p>
            <w:pPr>
              <w:jc w:val="left"/>
            </w:pPr>
            <w:r/>
            <w:r>
              <w:rPr>
                <w:rFonts w:ascii="Yu Gothic" w:hAnsi="Yu Gothic" w:eastAsia="Yu Gothic"/>
                <w:b w:val="0"/>
                <w:sz w:val="14"/>
              </w:rPr>
              <w:t>AUTO運転モードにおいて、NCプログラムテキストファイルをTS_SERVICE側で先読み・解析・機能実現し、RT_CONTROLが処理済み実行ブロックを周期内に読み出して機械制御を行う機能。</w:t>
            </w:r>
          </w:p>
        </w:tc>
        <w:tc>
          <w:tcPr>
            <w:tcW w:type="dxa" w:w="2016"/>
            <w:vAlign w:val="top"/>
          </w:tcPr>
          <w:p>
            <w:pPr>
              <w:jc w:val="left"/>
            </w:pPr>
            <w:r/>
            <w:r>
              <w:rPr>
                <w:rFonts w:ascii="Yu Gothic" w:hAnsi="Yu Gothic" w:eastAsia="Yu Gothic"/>
                <w:b w:val="0"/>
                <w:sz w:val="14"/>
              </w:rPr>
              <w:t>外部UI/保守アプリ/API呼出元、RT_CONTROL、TS_SERVICE、PLC/モーションコントローラ</w:t>
            </w:r>
          </w:p>
        </w:tc>
        <w:tc>
          <w:tcPr>
            <w:tcW w:type="dxa" w:w="720"/>
            <w:vAlign w:val="top"/>
          </w:tcPr>
          <w:p>
            <w:pPr>
              <w:jc w:val="left"/>
            </w:pPr>
            <w:r/>
            <w:r>
              <w:rPr>
                <w:rFonts w:ascii="Yu Gothic" w:hAnsi="Yu Gothic" w:eastAsia="Yu Gothic"/>
                <w:b w:val="0"/>
                <w:sz w:val="14"/>
              </w:rPr>
              <w:t>High</w:t>
            </w:r>
          </w:p>
        </w:tc>
        <w:tc>
          <w:tcPr>
            <w:tcW w:type="dxa" w:w="1584"/>
            <w:vAlign w:val="top"/>
          </w:tcPr>
          <w:p>
            <w:pPr>
              <w:jc w:val="left"/>
            </w:pPr>
            <w:r/>
            <w:r>
              <w:rPr>
                <w:rFonts w:ascii="Yu Gothic" w:hAnsi="Yu Gothic" w:eastAsia="Yu Gothic"/>
                <w:b w:val="0"/>
                <w:sz w:val="14"/>
              </w:rPr>
              <w:t>REQ-NC-001, REQ-NC-002, REQ-NC-003, REQ-NC-004, REQ-NC-005, REQ-NC-006, REQ-NC-007, REQ-NC-008</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top"/>
            <w:shd w:fill="D9EAF7"/>
          </w:tcPr>
          <w:p>
            <w:pPr>
              <w:jc w:val="left"/>
            </w:pPr>
            <w:r/>
            <w:r>
              <w:rPr>
                <w:rFonts w:ascii="Yu Gothic" w:hAnsi="Yu Gothic" w:eastAsia="Yu Gothic"/>
                <w:b/>
                <w:sz w:val="16"/>
              </w:rPr>
              <w:t>機能分類</w:t>
            </w:r>
          </w:p>
        </w:tc>
        <w:tc>
          <w:tcPr>
            <w:tcW w:type="dxa" w:w="1152"/>
            <w:vAlign w:val="top"/>
            <w:shd w:fill="D9EAF7"/>
          </w:tcPr>
          <w:p>
            <w:pPr>
              <w:jc w:val="left"/>
            </w:pPr>
            <w:r/>
            <w:r>
              <w:rPr>
                <w:rFonts w:ascii="Yu Gothic" w:hAnsi="Yu Gothic" w:eastAsia="Yu Gothic"/>
                <w:b/>
                <w:sz w:val="16"/>
              </w:rPr>
              <w:t>該当</w:t>
            </w:r>
          </w:p>
        </w:tc>
        <w:tc>
          <w:tcPr>
            <w:tcW w:type="dxa" w:w="6048"/>
            <w:vAlign w:val="top"/>
            <w:shd w:fill="D9EAF7"/>
          </w:tcPr>
          <w:p>
            <w:pPr>
              <w:jc w:val="left"/>
            </w:pPr>
            <w:r/>
            <w:r>
              <w:rPr>
                <w:rFonts w:ascii="Yu Gothic" w:hAnsi="Yu Gothic" w:eastAsia="Yu Gothic"/>
                <w:b/>
                <w:sz w:val="16"/>
              </w:rPr>
              <w:t>記載先</w:t>
            </w:r>
          </w:p>
        </w:tc>
      </w:tr>
      <w:tr>
        <w:tc>
          <w:tcPr>
            <w:tcW w:type="dxa" w:w="2880"/>
            <w:vAlign w:val="top"/>
          </w:tcPr>
          <w:p>
            <w:pPr>
              <w:jc w:val="left"/>
            </w:pPr>
            <w:r/>
            <w:r>
              <w:rPr>
                <w:rFonts w:ascii="Yu Gothic" w:hAnsi="Yu Gothic" w:eastAsia="Yu Gothic"/>
                <w:b w:val="0"/>
                <w:sz w:val="16"/>
              </w:rPr>
              <w:t>リアルタイム制御</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BD-09, BD-11, BD-14</w:t>
            </w:r>
          </w:p>
        </w:tc>
      </w:tr>
      <w:tr>
        <w:tc>
          <w:tcPr>
            <w:tcW w:type="dxa" w:w="2880"/>
            <w:vAlign w:val="top"/>
          </w:tcPr>
          <w:p>
            <w:pPr>
              <w:jc w:val="left"/>
            </w:pPr>
            <w:r/>
            <w:r>
              <w:rPr>
                <w:rFonts w:ascii="Yu Gothic" w:hAnsi="Yu Gothic" w:eastAsia="Yu Gothic"/>
                <w:b w:val="0"/>
                <w:sz w:val="16"/>
              </w:rPr>
              <w:t>タイムシェア処理</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BD-11, BD-16</w:t>
            </w:r>
          </w:p>
        </w:tc>
      </w:tr>
      <w:tr>
        <w:tc>
          <w:tcPr>
            <w:tcW w:type="dxa" w:w="2880"/>
            <w:vAlign w:val="top"/>
          </w:tcPr>
          <w:p>
            <w:pPr>
              <w:jc w:val="left"/>
            </w:pPr>
            <w:r/>
            <w:r>
              <w:rPr>
                <w:rFonts w:ascii="Yu Gothic" w:hAnsi="Yu Gothic" w:eastAsia="Yu Gothic"/>
                <w:b w:val="0"/>
                <w:sz w:val="16"/>
              </w:rPr>
              <w:t>API追加/変更</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BD-12</w:t>
            </w:r>
          </w:p>
        </w:tc>
      </w:tr>
      <w:tr>
        <w:tc>
          <w:tcPr>
            <w:tcW w:type="dxa" w:w="2880"/>
            <w:vAlign w:val="top"/>
          </w:tcPr>
          <w:p>
            <w:pPr>
              <w:jc w:val="left"/>
            </w:pPr>
            <w:r/>
            <w:r>
              <w:rPr>
                <w:rFonts w:ascii="Yu Gothic" w:hAnsi="Yu Gothic" w:eastAsia="Yu Gothic"/>
                <w:b w:val="0"/>
                <w:sz w:val="16"/>
              </w:rPr>
              <w:t>共有メモリ/グローバル変数追加</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BD-11</w:t>
            </w:r>
          </w:p>
        </w:tc>
      </w:tr>
      <w:tr>
        <w:tc>
          <w:tcPr>
            <w:tcW w:type="dxa" w:w="2880"/>
            <w:vAlign w:val="top"/>
          </w:tcPr>
          <w:p>
            <w:pPr>
              <w:jc w:val="left"/>
            </w:pPr>
            <w:r/>
            <w:r>
              <w:rPr>
                <w:rFonts w:ascii="Yu Gothic" w:hAnsi="Yu Gothic" w:eastAsia="Yu Gothic"/>
                <w:b w:val="0"/>
                <w:sz w:val="16"/>
              </w:rPr>
              <w:t>状態遷移管理</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BD-09</w:t>
            </w:r>
          </w:p>
        </w:tc>
      </w:tr>
      <w:tr>
        <w:tc>
          <w:tcPr>
            <w:tcW w:type="dxa" w:w="2880"/>
            <w:vAlign w:val="top"/>
          </w:tcPr>
          <w:p>
            <w:pPr>
              <w:jc w:val="left"/>
            </w:pPr>
            <w:r/>
            <w:r>
              <w:rPr>
                <w:rFonts w:ascii="Yu Gothic" w:hAnsi="Yu Gothic" w:eastAsia="Yu Gothic"/>
                <w:b w:val="0"/>
                <w:sz w:val="16"/>
              </w:rPr>
              <w:t>シーケンス応答動作</w:t>
            </w:r>
          </w:p>
        </w:tc>
        <w:tc>
          <w:tcPr>
            <w:tcW w:type="dxa" w:w="1152"/>
            <w:vAlign w:val="top"/>
          </w:tcPr>
          <w:p>
            <w:pPr>
              <w:jc w:val="left"/>
            </w:pPr>
            <w:r/>
            <w:r>
              <w:rPr>
                <w:rFonts w:ascii="Yu Gothic" w:hAnsi="Yu Gothic" w:eastAsia="Yu Gothic"/>
                <w:b w:val="0"/>
                <w:sz w:val="16"/>
              </w:rPr>
              <w:t>Yes</w:t>
            </w:r>
          </w:p>
        </w:tc>
        <w:tc>
          <w:tcPr>
            <w:tcW w:type="dxa" w:w="6048"/>
            <w:vAlign w:val="top"/>
          </w:tcPr>
          <w:p>
            <w:pPr>
              <w:jc w:val="left"/>
            </w:pPr>
            <w:r/>
            <w:r>
              <w:rPr>
                <w:rFonts w:ascii="Yu Gothic" w:hAnsi="Yu Gothic" w:eastAsia="Yu Gothic"/>
                <w:b w:val="0"/>
                <w:sz w:val="16"/>
              </w:rPr>
              <w:t>BD-10</w:t>
            </w:r>
          </w:p>
        </w:tc>
      </w:tr>
    </w:tbl>
    <w:p/>
    <w:p>
      <w:pPr>
        <w:pStyle w:val="Heading1"/>
      </w:pPr>
      <w:r>
        <w:rPr>
          <w:rFonts w:ascii="Yu Gothic" w:hAnsi="Yu Gothic" w:eastAsia="Yu Gothic"/>
        </w:rPr>
        <w:t>7. 機能要件 [SECTION_ID: BD-07]</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BD-07</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$.functional_requirements</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008"/>
            <w:vAlign w:val="top"/>
            <w:shd w:fill="D9EAF7"/>
          </w:tcPr>
          <w:p>
            <w:pPr>
              <w:jc w:val="left"/>
            </w:pPr>
            <w:r/>
            <w:r>
              <w:rPr>
                <w:rFonts w:ascii="Yu Gothic" w:hAnsi="Yu Gothic" w:eastAsia="Yu Gothic"/>
                <w:b/>
                <w:sz w:val="14"/>
              </w:rPr>
              <w:t>要件種別</w:t>
            </w:r>
          </w:p>
        </w:tc>
        <w:tc>
          <w:tcPr>
            <w:tcW w:type="dxa" w:w="1152"/>
            <w:vAlign w:val="top"/>
            <w:shd w:fill="D9EAF7"/>
          </w:tcPr>
          <w:p>
            <w:pPr>
              <w:jc w:val="left"/>
            </w:pPr>
            <w:r/>
            <w:r>
              <w:rPr>
                <w:rFonts w:ascii="Yu Gothic" w:hAnsi="Yu Gothic" w:eastAsia="Yu Gothic"/>
                <w:b/>
                <w:sz w:val="14"/>
              </w:rPr>
              <w:t>要件ID</w:t>
            </w:r>
          </w:p>
        </w:tc>
        <w:tc>
          <w:tcPr>
            <w:tcW w:type="dxa" w:w="3168"/>
            <w:vAlign w:val="top"/>
            <w:shd w:fill="D9EAF7"/>
          </w:tcPr>
          <w:p>
            <w:pPr>
              <w:jc w:val="left"/>
            </w:pPr>
            <w:r/>
            <w:r>
              <w:rPr>
                <w:rFonts w:ascii="Yu Gothic" w:hAnsi="Yu Gothic" w:eastAsia="Yu Gothic"/>
                <w:b/>
                <w:sz w:val="14"/>
              </w:rPr>
              <w:t>内容</w:t>
            </w:r>
          </w:p>
        </w:tc>
        <w:tc>
          <w:tcPr>
            <w:tcW w:type="dxa" w:w="1728"/>
            <w:vAlign w:val="top"/>
            <w:shd w:fill="D9EAF7"/>
          </w:tcPr>
          <w:p>
            <w:pPr>
              <w:jc w:val="left"/>
            </w:pPr>
            <w:r/>
            <w:r>
              <w:rPr>
                <w:rFonts w:ascii="Yu Gothic" w:hAnsi="Yu Gothic" w:eastAsia="Yu Gothic"/>
                <w:b/>
                <w:sz w:val="14"/>
              </w:rPr>
              <w:t>入力</w:t>
            </w:r>
          </w:p>
        </w:tc>
        <w:tc>
          <w:tcPr>
            <w:tcW w:type="dxa" w:w="2016"/>
            <w:vAlign w:val="top"/>
            <w:shd w:fill="D9EAF7"/>
          </w:tcPr>
          <w:p>
            <w:pPr>
              <w:jc w:val="left"/>
            </w:pPr>
            <w:r/>
            <w:r>
              <w:rPr>
                <w:rFonts w:ascii="Yu Gothic" w:hAnsi="Yu Gothic" w:eastAsia="Yu Gothic"/>
                <w:b/>
                <w:sz w:val="14"/>
              </w:rPr>
              <w:t>出力</w:t>
            </w:r>
          </w:p>
        </w:tc>
        <w:tc>
          <w:tcPr>
            <w:tcW w:type="dxa" w:w="1440"/>
            <w:vAlign w:val="top"/>
            <w:shd w:fill="D9EAF7"/>
          </w:tcPr>
          <w:p>
            <w:pPr>
              <w:jc w:val="left"/>
            </w:pPr>
            <w:r/>
            <w:r>
              <w:rPr>
                <w:rFonts w:ascii="Yu Gothic" w:hAnsi="Yu Gothic" w:eastAsia="Yu Gothic"/>
                <w:b/>
                <w:sz w:val="14"/>
              </w:rPr>
              <w:t>成立条件/補足</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FR-NC-N01</w:t>
            </w:r>
          </w:p>
        </w:tc>
        <w:tc>
          <w:tcPr>
            <w:tcW w:type="dxa" w:w="3168"/>
            <w:vAlign w:val="top"/>
          </w:tcPr>
          <w:p>
            <w:pPr>
              <w:jc w:val="left"/>
            </w:pPr>
            <w:r/>
            <w:r>
              <w:rPr>
                <w:rFonts w:ascii="Yu Gothic" w:hAnsi="Yu Gothic" w:eastAsia="Yu Gothic"/>
                <w:b w:val="0"/>
                <w:sz w:val="14"/>
              </w:rPr>
              <w:t>AUTOモード、STOPPED/READY、安全条件成立時にNCプログラム読込み要求を受け付ける。</w:t>
            </w:r>
          </w:p>
        </w:tc>
        <w:tc>
          <w:tcPr>
            <w:tcW w:type="dxa" w:w="1728"/>
            <w:vAlign w:val="top"/>
          </w:tcPr>
          <w:p>
            <w:pPr>
              <w:jc w:val="left"/>
            </w:pPr>
            <w:r/>
            <w:r>
              <w:rPr>
                <w:rFonts w:ascii="Yu Gothic" w:hAnsi="Yu Gothic" w:eastAsia="Yu Gothic"/>
                <w:b w:val="0"/>
                <w:sz w:val="14"/>
              </w:rPr>
              <w:t>Api_RequestNcProgramLoad(path)</w:t>
            </w:r>
          </w:p>
        </w:tc>
        <w:tc>
          <w:tcPr>
            <w:tcW w:type="dxa" w:w="2016"/>
            <w:vAlign w:val="top"/>
          </w:tcPr>
          <w:p>
            <w:pPr>
              <w:jc w:val="left"/>
            </w:pPr>
            <w:r/>
            <w:r>
              <w:rPr>
                <w:rFonts w:ascii="Yu Gothic" w:hAnsi="Yu Gothic" w:eastAsia="Yu Gothic"/>
                <w:b w:val="0"/>
                <w:sz w:val="14"/>
              </w:rPr>
              <w:t>読込み要求登録、TS_SERVICEでload_busy=1</w:t>
            </w:r>
          </w:p>
        </w:tc>
        <w:tc>
          <w:tcPr>
            <w:tcW w:type="dxa" w:w="1440"/>
            <w:vAlign w:val="top"/>
          </w:tcPr>
          <w:p>
            <w:pPr>
              <w:jc w:val="left"/>
            </w:pPr>
            <w:r/>
            <w:r>
              <w:rPr>
                <w:rFonts w:ascii="Yu Gothic" w:hAnsi="Yu Gothic" w:eastAsia="Yu Gothic"/>
                <w:b w:val="0"/>
                <w:sz w:val="14"/>
              </w:rPr>
              <w:t>pathは固定長上限内。</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FR-NC-N02</w:t>
            </w:r>
          </w:p>
        </w:tc>
        <w:tc>
          <w:tcPr>
            <w:tcW w:type="dxa" w:w="3168"/>
            <w:vAlign w:val="top"/>
          </w:tcPr>
          <w:p>
            <w:pPr>
              <w:jc w:val="left"/>
            </w:pPr>
            <w:r/>
            <w:r>
              <w:rPr>
                <w:rFonts w:ascii="Yu Gothic" w:hAnsi="Yu Gothic" w:eastAsia="Yu Gothic"/>
                <w:b w:val="0"/>
                <w:sz w:val="14"/>
              </w:rPr>
              <w:t>TS_SERVICEがNCプログラム行を字句解析し、Gコード機能と補助アドレスを確定する。</w:t>
            </w:r>
          </w:p>
        </w:tc>
        <w:tc>
          <w:tcPr>
            <w:tcW w:type="dxa" w:w="1728"/>
            <w:vAlign w:val="top"/>
          </w:tcPr>
          <w:p>
            <w:pPr>
              <w:jc w:val="left"/>
            </w:pPr>
            <w:r/>
            <w:r>
              <w:rPr>
                <w:rFonts w:ascii="Yu Gothic" w:hAnsi="Yu Gothic" w:eastAsia="Yu Gothic"/>
                <w:b w:val="0"/>
                <w:sz w:val="14"/>
              </w:rPr>
              <w:t>NCテキスト行</w:t>
            </w:r>
          </w:p>
        </w:tc>
        <w:tc>
          <w:tcPr>
            <w:tcW w:type="dxa" w:w="2016"/>
            <w:vAlign w:val="top"/>
          </w:tcPr>
          <w:p>
            <w:pPr>
              <w:jc w:val="left"/>
            </w:pPr>
            <w:r/>
            <w:r>
              <w:rPr>
                <w:rFonts w:ascii="Yu Gothic" w:hAnsi="Yu Gothic" w:eastAsia="Yu Gothic"/>
                <w:b w:val="0"/>
                <w:sz w:val="14"/>
              </w:rPr>
              <w:t>NC_EXEC_BLOCK候補</w:t>
            </w:r>
          </w:p>
        </w:tc>
        <w:tc>
          <w:tcPr>
            <w:tcW w:type="dxa" w:w="1440"/>
            <w:vAlign w:val="top"/>
          </w:tcPr>
          <w:p>
            <w:pPr>
              <w:jc w:val="left"/>
            </w:pPr>
            <w:r/>
            <w:r>
              <w:rPr>
                <w:rFonts w:ascii="Yu Gothic" w:hAnsi="Yu Gothic" w:eastAsia="Yu Gothic"/>
                <w:b w:val="0"/>
                <w:sz w:val="14"/>
              </w:rPr>
              <w:t>未対応/不足/範囲外を検出する。</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FR-NC-N03</w:t>
            </w:r>
          </w:p>
        </w:tc>
        <w:tc>
          <w:tcPr>
            <w:tcW w:type="dxa" w:w="3168"/>
            <w:vAlign w:val="top"/>
          </w:tcPr>
          <w:p>
            <w:pPr>
              <w:jc w:val="left"/>
            </w:pPr>
            <w:r/>
            <w:r>
              <w:rPr>
                <w:rFonts w:ascii="Yu Gothic" w:hAnsi="Yu Gothic" w:eastAsia="Yu Gothic"/>
                <w:b w:val="0"/>
                <w:sz w:val="14"/>
              </w:rPr>
              <w:t>相対位置指令と有効中座標変換をTS_SERVICE側で解決し、RT実行可能な確定位置に変換する。</w:t>
            </w:r>
          </w:p>
        </w:tc>
        <w:tc>
          <w:tcPr>
            <w:tcW w:type="dxa" w:w="1728"/>
            <w:vAlign w:val="top"/>
          </w:tcPr>
          <w:p>
            <w:pPr>
              <w:jc w:val="left"/>
            </w:pPr>
            <w:r/>
            <w:r>
              <w:rPr>
                <w:rFonts w:ascii="Yu Gothic" w:hAnsi="Yu Gothic" w:eastAsia="Yu Gothic"/>
                <w:b w:val="0"/>
                <w:sz w:val="14"/>
              </w:rPr>
              <w:t>前行確定位置、モーダル状態、行トークン</w:t>
            </w:r>
          </w:p>
        </w:tc>
        <w:tc>
          <w:tcPr>
            <w:tcW w:type="dxa" w:w="2016"/>
            <w:vAlign w:val="top"/>
          </w:tcPr>
          <w:p>
            <w:pPr>
              <w:jc w:val="left"/>
            </w:pPr>
            <w:r/>
            <w:r>
              <w:rPr>
                <w:rFonts w:ascii="Yu Gothic" w:hAnsi="Yu Gothic" w:eastAsia="Yu Gothic"/>
                <w:b w:val="0"/>
                <w:sz w:val="14"/>
              </w:rPr>
              <w:t>axis_target、transform_flags</w:t>
            </w:r>
          </w:p>
        </w:tc>
        <w:tc>
          <w:tcPr>
            <w:tcW w:type="dxa" w:w="1440"/>
            <w:vAlign w:val="top"/>
          </w:tcPr>
          <w:p>
            <w:pPr>
              <w:jc w:val="left"/>
            </w:pPr>
            <w:r/>
            <w:r>
              <w:rPr>
                <w:rFonts w:ascii="Yu Gothic" w:hAnsi="Yu Gothic" w:eastAsia="Yu Gothic"/>
                <w:b w:val="0"/>
                <w:sz w:val="14"/>
              </w:rPr>
              <w:t>RT側で文字列・座標変換を行わない。</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FR-NC-N04</w:t>
            </w:r>
          </w:p>
        </w:tc>
        <w:tc>
          <w:tcPr>
            <w:tcW w:type="dxa" w:w="3168"/>
            <w:vAlign w:val="top"/>
          </w:tcPr>
          <w:p>
            <w:pPr>
              <w:jc w:val="left"/>
            </w:pPr>
            <w:r/>
            <w:r>
              <w:rPr>
                <w:rFonts w:ascii="Yu Gothic" w:hAnsi="Yu Gothic" w:eastAsia="Yu Gothic"/>
                <w:b w:val="0"/>
                <w:sz w:val="14"/>
              </w:rPr>
              <w:t>S/T/M指令をGコードと独立にPLC補助指令として確定し、単独行でも実行可能にする。</w:t>
            </w:r>
          </w:p>
        </w:tc>
        <w:tc>
          <w:tcPr>
            <w:tcW w:type="dxa" w:w="1728"/>
            <w:vAlign w:val="top"/>
          </w:tcPr>
          <w:p>
            <w:pPr>
              <w:jc w:val="left"/>
            </w:pPr>
            <w:r/>
            <w:r>
              <w:rPr>
                <w:rFonts w:ascii="Yu Gothic" w:hAnsi="Yu Gothic" w:eastAsia="Yu Gothic"/>
                <w:b w:val="0"/>
                <w:sz w:val="14"/>
              </w:rPr>
              <w:t>S/T/Mトークン</w:t>
            </w:r>
          </w:p>
        </w:tc>
        <w:tc>
          <w:tcPr>
            <w:tcW w:type="dxa" w:w="2016"/>
            <w:vAlign w:val="top"/>
          </w:tcPr>
          <w:p>
            <w:pPr>
              <w:jc w:val="left"/>
            </w:pPr>
            <w:r/>
            <w:r>
              <w:rPr>
                <w:rFonts w:ascii="Yu Gothic" w:hAnsi="Yu Gothic" w:eastAsia="Yu Gothic"/>
                <w:b w:val="0"/>
                <w:sz w:val="14"/>
              </w:rPr>
              <w:t>aux_command</w:t>
            </w:r>
          </w:p>
        </w:tc>
        <w:tc>
          <w:tcPr>
            <w:tcW w:type="dxa" w:w="1440"/>
            <w:vAlign w:val="top"/>
          </w:tcPr>
          <w:p>
            <w:pPr>
              <w:jc w:val="left"/>
            </w:pPr>
            <w:r/>
            <w:r>
              <w:rPr>
                <w:rFonts w:ascii="Yu Gothic" w:hAnsi="Yu Gothic" w:eastAsia="Yu Gothic"/>
                <w:b w:val="0"/>
                <w:sz w:val="14"/>
              </w:rPr>
              <w:t>PLC応答待ちが必要なMコードは詳細設計でハンドシェイク条件を定義する。</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FR-NC-N05</w:t>
            </w:r>
          </w:p>
        </w:tc>
        <w:tc>
          <w:tcPr>
            <w:tcW w:type="dxa" w:w="3168"/>
            <w:vAlign w:val="top"/>
          </w:tcPr>
          <w:p>
            <w:pPr>
              <w:jc w:val="left"/>
            </w:pPr>
            <w:r/>
            <w:r>
              <w:rPr>
                <w:rFonts w:ascii="Yu Gothic" w:hAnsi="Yu Gothic" w:eastAsia="Yu Gothic"/>
                <w:b w:val="0"/>
                <w:sz w:val="14"/>
              </w:rPr>
              <w:t>RT_CONTROLは処理済み実行ブロックを読み出し、1周期に必要な複数行相当の出力を反映できる。</w:t>
            </w:r>
          </w:p>
        </w:tc>
        <w:tc>
          <w:tcPr>
            <w:tcW w:type="dxa" w:w="1728"/>
            <w:vAlign w:val="top"/>
          </w:tcPr>
          <w:p>
            <w:pPr>
              <w:jc w:val="left"/>
            </w:pPr>
            <w:r/>
            <w:r>
              <w:rPr>
                <w:rFonts w:ascii="Yu Gothic" w:hAnsi="Yu Gothic" w:eastAsia="Yu Gothic"/>
                <w:b w:val="0"/>
                <w:sz w:val="14"/>
              </w:rPr>
              <w:t>g_ncProgramBuffer</w:t>
            </w:r>
          </w:p>
        </w:tc>
        <w:tc>
          <w:tcPr>
            <w:tcW w:type="dxa" w:w="2016"/>
            <w:vAlign w:val="top"/>
          </w:tcPr>
          <w:p>
            <w:pPr>
              <w:jc w:val="left"/>
            </w:pPr>
            <w:r/>
            <w:r>
              <w:rPr>
                <w:rFonts w:ascii="Yu Gothic" w:hAnsi="Yu Gothic" w:eastAsia="Yu Gothic"/>
                <w:b w:val="0"/>
                <w:sz w:val="14"/>
              </w:rPr>
              <w:t>g_ioOut、g_machineCtx</w:t>
            </w:r>
          </w:p>
        </w:tc>
        <w:tc>
          <w:tcPr>
            <w:tcW w:type="dxa" w:w="1440"/>
            <w:vAlign w:val="top"/>
          </w:tcPr>
          <w:p>
            <w:pPr>
              <w:jc w:val="left"/>
            </w:pPr>
            <w:r/>
            <w:r>
              <w:rPr>
                <w:rFonts w:ascii="Yu Gothic" w:hAnsi="Yu Gothic" w:eastAsia="Yu Gothic"/>
                <w:b w:val="0"/>
                <w:sz w:val="14"/>
              </w:rPr>
              <w:t>NC_RT_MAX_BLOCKS_PER_CYCLE以内。</w:t>
            </w:r>
          </w:p>
        </w:tc>
      </w:tr>
      <w:tr>
        <w:tc>
          <w:tcPr>
            <w:tcW w:type="dxa" w:w="1008"/>
            <w:vAlign w:val="top"/>
          </w:tcPr>
          <w:p>
            <w:pPr>
              <w:jc w:val="left"/>
            </w:pPr>
            <w:r/>
            <w:r>
              <w:rPr>
                <w:rFonts w:ascii="Yu Gothic" w:hAnsi="Yu Gothic" w:eastAsia="Yu Gothic"/>
                <w:b w:val="0"/>
                <w:sz w:val="14"/>
              </w:rPr>
              <w:t>正常系</w:t>
            </w:r>
          </w:p>
        </w:tc>
        <w:tc>
          <w:tcPr>
            <w:tcW w:type="dxa" w:w="1152"/>
            <w:vAlign w:val="top"/>
          </w:tcPr>
          <w:p>
            <w:pPr>
              <w:jc w:val="left"/>
            </w:pPr>
            <w:r/>
            <w:r>
              <w:rPr>
                <w:rFonts w:ascii="Yu Gothic" w:hAnsi="Yu Gothic" w:eastAsia="Yu Gothic"/>
                <w:b w:val="0"/>
                <w:sz w:val="14"/>
              </w:rPr>
              <w:t>FR-NC-N06</w:t>
            </w:r>
          </w:p>
        </w:tc>
        <w:tc>
          <w:tcPr>
            <w:tcW w:type="dxa" w:w="3168"/>
            <w:vAlign w:val="top"/>
          </w:tcPr>
          <w:p>
            <w:pPr>
              <w:jc w:val="left"/>
            </w:pPr>
            <w:r/>
            <w:r>
              <w:rPr>
                <w:rFonts w:ascii="Yu Gothic" w:hAnsi="Yu Gothic" w:eastAsia="Yu Gothic"/>
                <w:b w:val="0"/>
                <w:sz w:val="14"/>
              </w:rPr>
              <w:t>EOF到達かつ全ブロック消費完了時にNC_COMPLETEDへ遷移し、RUNNINGを解除する。</w:t>
            </w:r>
          </w:p>
        </w:tc>
        <w:tc>
          <w:tcPr>
            <w:tcW w:type="dxa" w:w="1728"/>
            <w:vAlign w:val="top"/>
          </w:tcPr>
          <w:p>
            <w:pPr>
              <w:jc w:val="left"/>
            </w:pPr>
            <w:r/>
            <w:r>
              <w:rPr>
                <w:rFonts w:ascii="Yu Gothic" w:hAnsi="Yu Gothic" w:eastAsia="Yu Gothic"/>
                <w:b w:val="0"/>
                <w:sz w:val="14"/>
              </w:rPr>
              <w:t>eof_reached=1, buffer_empty=1</w:t>
            </w:r>
          </w:p>
        </w:tc>
        <w:tc>
          <w:tcPr>
            <w:tcW w:type="dxa" w:w="2016"/>
            <w:vAlign w:val="top"/>
          </w:tcPr>
          <w:p>
            <w:pPr>
              <w:jc w:val="left"/>
            </w:pPr>
            <w:r/>
            <w:r>
              <w:rPr>
                <w:rFonts w:ascii="Yu Gothic" w:hAnsi="Yu Gothic" w:eastAsia="Yu Gothic"/>
                <w:b w:val="0"/>
                <w:sz w:val="14"/>
              </w:rPr>
              <w:t>NC_COMPLETED/READYまたはSTOPPED</w:t>
            </w:r>
          </w:p>
        </w:tc>
        <w:tc>
          <w:tcPr>
            <w:tcW w:type="dxa" w:w="1440"/>
            <w:vAlign w:val="top"/>
          </w:tcPr>
          <w:p>
            <w:pPr>
              <w:jc w:val="left"/>
            </w:pPr>
            <w:r/>
            <w:r>
              <w:rPr>
                <w:rFonts w:ascii="Yu Gothic" w:hAnsi="Yu Gothic" w:eastAsia="Yu Gothic"/>
                <w:b w:val="0"/>
                <w:sz w:val="14"/>
              </w:rPr>
              <w:t>異常なし。</w:t>
            </w:r>
          </w:p>
        </w:tc>
      </w:tr>
      <w:tr>
        <w:tc>
          <w:tcPr>
            <w:tcW w:type="dxa" w:w="1008"/>
            <w:vAlign w:val="top"/>
          </w:tcPr>
          <w:p>
            <w:pPr>
              <w:jc w:val="left"/>
            </w:pPr>
            <w:r/>
            <w:r>
              <w:rPr>
                <w:rFonts w:ascii="Yu Gothic" w:hAnsi="Yu Gothic" w:eastAsia="Yu Gothic"/>
                <w:b w:val="0"/>
                <w:sz w:val="14"/>
              </w:rPr>
              <w:t>異常系</w:t>
            </w:r>
          </w:p>
        </w:tc>
        <w:tc>
          <w:tcPr>
            <w:tcW w:type="dxa" w:w="1152"/>
            <w:vAlign w:val="top"/>
          </w:tcPr>
          <w:p>
            <w:pPr>
              <w:jc w:val="left"/>
            </w:pPr>
            <w:r/>
            <w:r>
              <w:rPr>
                <w:rFonts w:ascii="Yu Gothic" w:hAnsi="Yu Gothic" w:eastAsia="Yu Gothic"/>
                <w:b w:val="0"/>
                <w:sz w:val="14"/>
              </w:rPr>
              <w:t>FR-NC-A01</w:t>
            </w:r>
          </w:p>
        </w:tc>
        <w:tc>
          <w:tcPr>
            <w:tcW w:type="dxa" w:w="3168"/>
            <w:vAlign w:val="top"/>
          </w:tcPr>
          <w:p>
            <w:pPr>
              <w:jc w:val="left"/>
            </w:pPr>
            <w:r/>
            <w:r>
              <w:rPr>
                <w:rFonts w:ascii="Yu Gothic" w:hAnsi="Yu Gothic" w:eastAsia="Yu Gothic"/>
                <w:b w:val="0"/>
                <w:sz w:val="14"/>
              </w:rPr>
              <w:t>AUTO以外でNC運転開始要求が来た場合は拒否する。</w:t>
            </w:r>
          </w:p>
        </w:tc>
        <w:tc>
          <w:tcPr>
            <w:tcW w:type="dxa" w:w="1728"/>
            <w:vAlign w:val="top"/>
          </w:tcPr>
          <w:p>
            <w:pPr>
              <w:jc w:val="left"/>
            </w:pPr>
            <w:r/>
            <w:r>
              <w:rPr>
                <w:rFonts w:ascii="Yu Gothic" w:hAnsi="Yu Gothic" w:eastAsia="Yu Gothic"/>
                <w:b w:val="0"/>
                <w:sz w:val="14"/>
              </w:rPr>
              <w:t>run_mode != AUTO</w:t>
            </w:r>
          </w:p>
        </w:tc>
        <w:tc>
          <w:tcPr>
            <w:tcW w:type="dxa" w:w="2016"/>
            <w:vAlign w:val="top"/>
          </w:tcPr>
          <w:p>
            <w:pPr>
              <w:jc w:val="left"/>
            </w:pPr>
            <w:r/>
            <w:r>
              <w:rPr>
                <w:rFonts w:ascii="Yu Gothic" w:hAnsi="Yu Gothic" w:eastAsia="Yu Gothic"/>
                <w:b w:val="0"/>
                <w:sz w:val="14"/>
              </w:rPr>
              <w:t>REJECTED、状態維持、ログ</w:t>
            </w:r>
          </w:p>
        </w:tc>
        <w:tc>
          <w:tcPr>
            <w:tcW w:type="dxa" w:w="1440"/>
            <w:vAlign w:val="top"/>
          </w:tcPr>
          <w:p>
            <w:pPr>
              <w:jc w:val="left"/>
            </w:pPr>
            <w:r/>
            <w:r>
              <w:rPr>
                <w:rFonts w:ascii="Yu Gothic" w:hAnsi="Yu Gothic" w:eastAsia="Yu Gothic"/>
                <w:b w:val="0"/>
                <w:sz w:val="14"/>
              </w:rPr>
              <w:t>既存モード変更方針に従う。</w:t>
            </w:r>
          </w:p>
        </w:tc>
      </w:tr>
      <w:tr>
        <w:tc>
          <w:tcPr>
            <w:tcW w:type="dxa" w:w="1008"/>
            <w:vAlign w:val="top"/>
          </w:tcPr>
          <w:p>
            <w:pPr>
              <w:jc w:val="left"/>
            </w:pPr>
            <w:r/>
            <w:r>
              <w:rPr>
                <w:rFonts w:ascii="Yu Gothic" w:hAnsi="Yu Gothic" w:eastAsia="Yu Gothic"/>
                <w:b w:val="0"/>
                <w:sz w:val="14"/>
              </w:rPr>
              <w:t>異常系</w:t>
            </w:r>
          </w:p>
        </w:tc>
        <w:tc>
          <w:tcPr>
            <w:tcW w:type="dxa" w:w="1152"/>
            <w:vAlign w:val="top"/>
          </w:tcPr>
          <w:p>
            <w:pPr>
              <w:jc w:val="left"/>
            </w:pPr>
            <w:r/>
            <w:r>
              <w:rPr>
                <w:rFonts w:ascii="Yu Gothic" w:hAnsi="Yu Gothic" w:eastAsia="Yu Gothic"/>
                <w:b w:val="0"/>
                <w:sz w:val="14"/>
              </w:rPr>
              <w:t>FR-NC-A02</w:t>
            </w:r>
          </w:p>
        </w:tc>
        <w:tc>
          <w:tcPr>
            <w:tcW w:type="dxa" w:w="3168"/>
            <w:vAlign w:val="top"/>
          </w:tcPr>
          <w:p>
            <w:pPr>
              <w:jc w:val="left"/>
            </w:pPr>
            <w:r/>
            <w:r>
              <w:rPr>
                <w:rFonts w:ascii="Yu Gothic" w:hAnsi="Yu Gothic" w:eastAsia="Yu Gothic"/>
                <w:b w:val="0"/>
                <w:sz w:val="14"/>
              </w:rPr>
              <w:t>ファイルオープン失敗、読込み失敗、文字コード/行長異常を検出する。</w:t>
            </w:r>
          </w:p>
        </w:tc>
        <w:tc>
          <w:tcPr>
            <w:tcW w:type="dxa" w:w="1728"/>
            <w:vAlign w:val="top"/>
          </w:tcPr>
          <w:p>
            <w:pPr>
              <w:jc w:val="left"/>
            </w:pPr>
            <w:r/>
            <w:r>
              <w:rPr>
                <w:rFonts w:ascii="Yu Gothic" w:hAnsi="Yu Gothic" w:eastAsia="Yu Gothic"/>
                <w:b w:val="0"/>
                <w:sz w:val="14"/>
              </w:rPr>
              <w:t>NCプログラムファイル</w:t>
            </w:r>
          </w:p>
        </w:tc>
        <w:tc>
          <w:tcPr>
            <w:tcW w:type="dxa" w:w="2016"/>
            <w:vAlign w:val="top"/>
          </w:tcPr>
          <w:p>
            <w:pPr>
              <w:jc w:val="left"/>
            </w:pPr>
            <w:r/>
            <w:r>
              <w:rPr>
                <w:rFonts w:ascii="Yu Gothic" w:hAnsi="Yu Gothic" w:eastAsia="Yu Gothic"/>
                <w:b w:val="0"/>
                <w:sz w:val="14"/>
              </w:rPr>
              <w:t>NC_ERROR、ログ、開始不可</w:t>
            </w:r>
          </w:p>
        </w:tc>
        <w:tc>
          <w:tcPr>
            <w:tcW w:type="dxa" w:w="1440"/>
            <w:vAlign w:val="top"/>
          </w:tcPr>
          <w:p>
            <w:pPr>
              <w:jc w:val="left"/>
            </w:pPr>
            <w:r/>
            <w:r>
              <w:rPr>
                <w:rFonts w:ascii="Yu Gothic" w:hAnsi="Yu Gothic" w:eastAsia="Yu Gothic"/>
                <w:b w:val="0"/>
                <w:sz w:val="14"/>
              </w:rPr>
              <w:t>TS_SERVICEで検出。</w:t>
            </w:r>
          </w:p>
        </w:tc>
      </w:tr>
      <w:tr>
        <w:tc>
          <w:tcPr>
            <w:tcW w:type="dxa" w:w="1008"/>
            <w:vAlign w:val="top"/>
          </w:tcPr>
          <w:p>
            <w:pPr>
              <w:jc w:val="left"/>
            </w:pPr>
            <w:r/>
            <w:r>
              <w:rPr>
                <w:rFonts w:ascii="Yu Gothic" w:hAnsi="Yu Gothic" w:eastAsia="Yu Gothic"/>
                <w:b w:val="0"/>
                <w:sz w:val="14"/>
              </w:rPr>
              <w:t>異常系</w:t>
            </w:r>
          </w:p>
        </w:tc>
        <w:tc>
          <w:tcPr>
            <w:tcW w:type="dxa" w:w="1152"/>
            <w:vAlign w:val="top"/>
          </w:tcPr>
          <w:p>
            <w:pPr>
              <w:jc w:val="left"/>
            </w:pPr>
            <w:r/>
            <w:r>
              <w:rPr>
                <w:rFonts w:ascii="Yu Gothic" w:hAnsi="Yu Gothic" w:eastAsia="Yu Gothic"/>
                <w:b w:val="0"/>
                <w:sz w:val="14"/>
              </w:rPr>
              <w:t>FR-NC-A03</w:t>
            </w:r>
          </w:p>
        </w:tc>
        <w:tc>
          <w:tcPr>
            <w:tcW w:type="dxa" w:w="3168"/>
            <w:vAlign w:val="top"/>
          </w:tcPr>
          <w:p>
            <w:pPr>
              <w:jc w:val="left"/>
            </w:pPr>
            <w:r/>
            <w:r>
              <w:rPr>
                <w:rFonts w:ascii="Yu Gothic" w:hAnsi="Yu Gothic" w:eastAsia="Yu Gothic"/>
                <w:b w:val="0"/>
                <w:sz w:val="14"/>
              </w:rPr>
              <w:t>不正トークン、未対応G/S/T/M、必須アドレス不足、範囲外値を検出する。</w:t>
            </w:r>
          </w:p>
        </w:tc>
        <w:tc>
          <w:tcPr>
            <w:tcW w:type="dxa" w:w="1728"/>
            <w:vAlign w:val="top"/>
          </w:tcPr>
          <w:p>
            <w:pPr>
              <w:jc w:val="left"/>
            </w:pPr>
            <w:r/>
            <w:r>
              <w:rPr>
                <w:rFonts w:ascii="Yu Gothic" w:hAnsi="Yu Gothic" w:eastAsia="Yu Gothic"/>
                <w:b w:val="0"/>
                <w:sz w:val="14"/>
              </w:rPr>
              <w:t>NC行トークン</w:t>
            </w:r>
          </w:p>
        </w:tc>
        <w:tc>
          <w:tcPr>
            <w:tcW w:type="dxa" w:w="2016"/>
            <w:vAlign w:val="top"/>
          </w:tcPr>
          <w:p>
            <w:pPr>
              <w:jc w:val="left"/>
            </w:pPr>
            <w:r/>
            <w:r>
              <w:rPr>
                <w:rFonts w:ascii="Yu Gothic" w:hAnsi="Yu Gothic" w:eastAsia="Yu Gothic"/>
                <w:b w:val="0"/>
                <w:sz w:val="14"/>
              </w:rPr>
              <w:t>NC_ERROR、エラー行番号、ログ</w:t>
            </w:r>
          </w:p>
        </w:tc>
        <w:tc>
          <w:tcPr>
            <w:tcW w:type="dxa" w:w="1440"/>
            <w:vAlign w:val="top"/>
          </w:tcPr>
          <w:p>
            <w:pPr>
              <w:jc w:val="left"/>
            </w:pPr>
            <w:r/>
            <w:r>
              <w:rPr>
                <w:rFonts w:ascii="Yu Gothic" w:hAnsi="Yu Gothic" w:eastAsia="Yu Gothic"/>
                <w:b w:val="0"/>
                <w:sz w:val="14"/>
              </w:rPr>
              <w:t>TS_SERVICEで検出。</w:t>
            </w:r>
          </w:p>
        </w:tc>
      </w:tr>
      <w:tr>
        <w:tc>
          <w:tcPr>
            <w:tcW w:type="dxa" w:w="1008"/>
            <w:vAlign w:val="top"/>
          </w:tcPr>
          <w:p>
            <w:pPr>
              <w:jc w:val="left"/>
            </w:pPr>
            <w:r/>
            <w:r>
              <w:rPr>
                <w:rFonts w:ascii="Yu Gothic" w:hAnsi="Yu Gothic" w:eastAsia="Yu Gothic"/>
                <w:b w:val="0"/>
                <w:sz w:val="14"/>
              </w:rPr>
              <w:t>異常系</w:t>
            </w:r>
          </w:p>
        </w:tc>
        <w:tc>
          <w:tcPr>
            <w:tcW w:type="dxa" w:w="1152"/>
            <w:vAlign w:val="top"/>
          </w:tcPr>
          <w:p>
            <w:pPr>
              <w:jc w:val="left"/>
            </w:pPr>
            <w:r/>
            <w:r>
              <w:rPr>
                <w:rFonts w:ascii="Yu Gothic" w:hAnsi="Yu Gothic" w:eastAsia="Yu Gothic"/>
                <w:b w:val="0"/>
                <w:sz w:val="14"/>
              </w:rPr>
              <w:t>FR-NC-A04</w:t>
            </w:r>
          </w:p>
        </w:tc>
        <w:tc>
          <w:tcPr>
            <w:tcW w:type="dxa" w:w="3168"/>
            <w:vAlign w:val="top"/>
          </w:tcPr>
          <w:p>
            <w:pPr>
              <w:jc w:val="left"/>
            </w:pPr>
            <w:r/>
            <w:r>
              <w:rPr>
                <w:rFonts w:ascii="Yu Gothic" w:hAnsi="Yu Gothic" w:eastAsia="Yu Gothic"/>
                <w:b w:val="0"/>
                <w:sz w:val="14"/>
              </w:rPr>
              <w:t>RUNNING中にバッファアンダーランした場合は制御保持または減速停止へ移行する。</w:t>
            </w:r>
          </w:p>
        </w:tc>
        <w:tc>
          <w:tcPr>
            <w:tcW w:type="dxa" w:w="1728"/>
            <w:vAlign w:val="top"/>
          </w:tcPr>
          <w:p>
            <w:pPr>
              <w:jc w:val="left"/>
            </w:pPr>
            <w:r/>
            <w:r>
              <w:rPr>
                <w:rFonts w:ascii="Yu Gothic" w:hAnsi="Yu Gothic" w:eastAsia="Yu Gothic"/>
                <w:b w:val="0"/>
                <w:sz w:val="14"/>
              </w:rPr>
              <w:t>buffer_empty and eof_reached=0</w:t>
            </w:r>
          </w:p>
        </w:tc>
        <w:tc>
          <w:tcPr>
            <w:tcW w:type="dxa" w:w="2016"/>
            <w:vAlign w:val="top"/>
          </w:tcPr>
          <w:p>
            <w:pPr>
              <w:jc w:val="left"/>
            </w:pPr>
            <w:r/>
            <w:r>
              <w:rPr>
                <w:rFonts w:ascii="Yu Gothic" w:hAnsi="Yu Gothic" w:eastAsia="Yu Gothic"/>
                <w:b w:val="0"/>
                <w:sz w:val="14"/>
              </w:rPr>
              <w:t>NC_HOLDまたはALARM、安全側出力、ログ</w:t>
            </w:r>
          </w:p>
        </w:tc>
        <w:tc>
          <w:tcPr>
            <w:tcW w:type="dxa" w:w="1440"/>
            <w:vAlign w:val="top"/>
          </w:tcPr>
          <w:p>
            <w:pPr>
              <w:jc w:val="left"/>
            </w:pPr>
            <w:r/>
            <w:r>
              <w:rPr>
                <w:rFonts w:ascii="Yu Gothic" w:hAnsi="Yu Gothic" w:eastAsia="Yu Gothic"/>
                <w:b w:val="0"/>
                <w:sz w:val="14"/>
              </w:rPr>
              <w:t>方針は詳細設計で停止カテゴリと連動。</w:t>
            </w:r>
          </w:p>
        </w:tc>
      </w:tr>
      <w:tr>
        <w:tc>
          <w:tcPr>
            <w:tcW w:type="dxa" w:w="1008"/>
            <w:vAlign w:val="top"/>
          </w:tcPr>
          <w:p>
            <w:pPr>
              <w:jc w:val="left"/>
            </w:pPr>
            <w:r/>
            <w:r>
              <w:rPr>
                <w:rFonts w:ascii="Yu Gothic" w:hAnsi="Yu Gothic" w:eastAsia="Yu Gothic"/>
                <w:b w:val="0"/>
                <w:sz w:val="14"/>
              </w:rPr>
              <w:t>異常系</w:t>
            </w:r>
          </w:p>
        </w:tc>
        <w:tc>
          <w:tcPr>
            <w:tcW w:type="dxa" w:w="1152"/>
            <w:vAlign w:val="top"/>
          </w:tcPr>
          <w:p>
            <w:pPr>
              <w:jc w:val="left"/>
            </w:pPr>
            <w:r/>
            <w:r>
              <w:rPr>
                <w:rFonts w:ascii="Yu Gothic" w:hAnsi="Yu Gothic" w:eastAsia="Yu Gothic"/>
                <w:b w:val="0"/>
                <w:sz w:val="14"/>
              </w:rPr>
              <w:t>FR-NC-A05</w:t>
            </w:r>
          </w:p>
        </w:tc>
        <w:tc>
          <w:tcPr>
            <w:tcW w:type="dxa" w:w="3168"/>
            <w:vAlign w:val="top"/>
          </w:tcPr>
          <w:p>
            <w:pPr>
              <w:jc w:val="left"/>
            </w:pPr>
            <w:r/>
            <w:r>
              <w:rPr>
                <w:rFonts w:ascii="Yu Gothic" w:hAnsi="Yu Gothic" w:eastAsia="Yu Gothic"/>
                <w:b w:val="0"/>
                <w:sz w:val="14"/>
              </w:rPr>
              <w:t>インターロック発生時はNC運転より安全側出力を優先する。</w:t>
            </w:r>
          </w:p>
        </w:tc>
        <w:tc>
          <w:tcPr>
            <w:tcW w:type="dxa" w:w="1728"/>
            <w:vAlign w:val="top"/>
          </w:tcPr>
          <w:p>
            <w:pPr>
              <w:jc w:val="left"/>
            </w:pPr>
            <w:r/>
            <w:r>
              <w:rPr>
                <w:rFonts w:ascii="Yu Gothic" w:hAnsi="Yu Gothic" w:eastAsia="Yu Gothic"/>
                <w:b w:val="0"/>
                <w:sz w:val="14"/>
              </w:rPr>
              <w:t>非常停止/サーボ異常/圧力異常</w:t>
            </w:r>
          </w:p>
        </w:tc>
        <w:tc>
          <w:tcPr>
            <w:tcW w:type="dxa" w:w="2016"/>
            <w:vAlign w:val="top"/>
          </w:tcPr>
          <w:p>
            <w:pPr>
              <w:jc w:val="left"/>
            </w:pPr>
            <w:r/>
            <w:r>
              <w:rPr>
                <w:rFonts w:ascii="Yu Gothic" w:hAnsi="Yu Gothic" w:eastAsia="Yu Gothic"/>
                <w:b w:val="0"/>
                <w:sz w:val="14"/>
              </w:rPr>
              <w:t>ALARM、安全側出力、ログ</w:t>
            </w:r>
          </w:p>
        </w:tc>
        <w:tc>
          <w:tcPr>
            <w:tcW w:type="dxa" w:w="1440"/>
            <w:vAlign w:val="top"/>
          </w:tcPr>
          <w:p>
            <w:pPr>
              <w:jc w:val="left"/>
            </w:pPr>
            <w:r/>
            <w:r>
              <w:rPr>
                <w:rFonts w:ascii="Yu Gothic" w:hAnsi="Yu Gothic" w:eastAsia="Yu Gothic"/>
                <w:b w:val="0"/>
                <w:sz w:val="14"/>
              </w:rPr>
              <w:t>既存RT_CONTROLのインターロックを優先。</w:t>
            </w:r>
          </w:p>
        </w:tc>
      </w:tr>
      <w:tr>
        <w:tc>
          <w:tcPr>
            <w:tcW w:type="dxa" w:w="1008"/>
            <w:vAlign w:val="top"/>
          </w:tcPr>
          <w:p>
            <w:pPr>
              <w:jc w:val="left"/>
            </w:pPr>
            <w:r/>
            <w:r>
              <w:rPr>
                <w:rFonts w:ascii="Yu Gothic" w:hAnsi="Yu Gothic" w:eastAsia="Yu Gothic"/>
                <w:b w:val="0"/>
                <w:sz w:val="14"/>
              </w:rPr>
              <w:t>境界条件</w:t>
            </w:r>
          </w:p>
        </w:tc>
        <w:tc>
          <w:tcPr>
            <w:tcW w:type="dxa" w:w="1152"/>
            <w:vAlign w:val="top"/>
          </w:tcPr>
          <w:p>
            <w:pPr>
              <w:jc w:val="left"/>
            </w:pPr>
            <w:r/>
            <w:r>
              <w:rPr>
                <w:rFonts w:ascii="Yu Gothic" w:hAnsi="Yu Gothic" w:eastAsia="Yu Gothic"/>
                <w:b w:val="0"/>
                <w:sz w:val="14"/>
              </w:rPr>
              <w:t>FR-NC-B01</w:t>
            </w:r>
          </w:p>
        </w:tc>
        <w:tc>
          <w:tcPr>
            <w:tcW w:type="dxa" w:w="3168"/>
            <w:vAlign w:val="top"/>
          </w:tcPr>
          <w:p>
            <w:pPr>
              <w:jc w:val="left"/>
            </w:pPr>
            <w:r/>
            <w:r>
              <w:rPr>
                <w:rFonts w:ascii="Yu Gothic" w:hAnsi="Yu Gothic" w:eastAsia="Yu Gothic"/>
                <w:b w:val="0"/>
                <w:sz w:val="14"/>
              </w:rPr>
              <w:t>最大1万行先読み時の満杯判定と消費後再充填を扱う。</w:t>
            </w:r>
          </w:p>
        </w:tc>
        <w:tc>
          <w:tcPr>
            <w:tcW w:type="dxa" w:w="1728"/>
            <w:vAlign w:val="top"/>
          </w:tcPr>
          <w:p>
            <w:pPr>
              <w:jc w:val="left"/>
            </w:pPr>
            <w:r/>
            <w:r>
              <w:rPr>
                <w:rFonts w:ascii="Yu Gothic" w:hAnsi="Yu Gothic" w:eastAsia="Yu Gothic"/>
                <w:b w:val="0"/>
                <w:sz w:val="14"/>
              </w:rPr>
              <w:t>NC_MAX_LOOKAHEAD_LINES=10000</w:t>
            </w:r>
          </w:p>
        </w:tc>
        <w:tc>
          <w:tcPr>
            <w:tcW w:type="dxa" w:w="2016"/>
            <w:vAlign w:val="top"/>
          </w:tcPr>
          <w:p>
            <w:pPr>
              <w:jc w:val="left"/>
            </w:pPr>
            <w:r/>
            <w:r>
              <w:rPr>
                <w:rFonts w:ascii="Yu Gothic" w:hAnsi="Yu Gothic" w:eastAsia="Yu Gothic"/>
                <w:b w:val="0"/>
                <w:sz w:val="14"/>
              </w:rPr>
              <w:t>overrunなし、ready維持</w:t>
            </w:r>
          </w:p>
        </w:tc>
        <w:tc>
          <w:tcPr>
            <w:tcW w:type="dxa" w:w="1440"/>
            <w:vAlign w:val="top"/>
          </w:tcPr>
          <w:p>
            <w:pPr>
              <w:jc w:val="left"/>
            </w:pPr>
            <w:r/>
            <w:r>
              <w:rPr>
                <w:rFonts w:ascii="Yu Gothic" w:hAnsi="Yu Gothic" w:eastAsia="Yu Gothic"/>
                <w:b w:val="0"/>
                <w:sz w:val="14"/>
              </w:rPr>
              <w:t>固定長リングバッファ。</w:t>
            </w:r>
          </w:p>
        </w:tc>
      </w:tr>
      <w:tr>
        <w:tc>
          <w:tcPr>
            <w:tcW w:type="dxa" w:w="1008"/>
            <w:vAlign w:val="top"/>
          </w:tcPr>
          <w:p>
            <w:pPr>
              <w:jc w:val="left"/>
            </w:pPr>
            <w:r/>
            <w:r>
              <w:rPr>
                <w:rFonts w:ascii="Yu Gothic" w:hAnsi="Yu Gothic" w:eastAsia="Yu Gothic"/>
                <w:b w:val="0"/>
                <w:sz w:val="14"/>
              </w:rPr>
              <w:t>境界条件</w:t>
            </w:r>
          </w:p>
        </w:tc>
        <w:tc>
          <w:tcPr>
            <w:tcW w:type="dxa" w:w="1152"/>
            <w:vAlign w:val="top"/>
          </w:tcPr>
          <w:p>
            <w:pPr>
              <w:jc w:val="left"/>
            </w:pPr>
            <w:r/>
            <w:r>
              <w:rPr>
                <w:rFonts w:ascii="Yu Gothic" w:hAnsi="Yu Gothic" w:eastAsia="Yu Gothic"/>
                <w:b w:val="0"/>
                <w:sz w:val="14"/>
              </w:rPr>
              <w:t>FR-NC-B02</w:t>
            </w:r>
          </w:p>
        </w:tc>
        <w:tc>
          <w:tcPr>
            <w:tcW w:type="dxa" w:w="3168"/>
            <w:vAlign w:val="top"/>
          </w:tcPr>
          <w:p>
            <w:pPr>
              <w:jc w:val="left"/>
            </w:pPr>
            <w:r/>
            <w:r>
              <w:rPr>
                <w:rFonts w:ascii="Yu Gothic" w:hAnsi="Yu Gothic" w:eastAsia="Yu Gothic"/>
                <w:b w:val="0"/>
                <w:sz w:val="14"/>
              </w:rPr>
              <w:t>行長、トークン数、数値桁数、座標範囲の境界値を検証する。</w:t>
            </w:r>
          </w:p>
        </w:tc>
        <w:tc>
          <w:tcPr>
            <w:tcW w:type="dxa" w:w="1728"/>
            <w:vAlign w:val="top"/>
          </w:tcPr>
          <w:p>
            <w:pPr>
              <w:jc w:val="left"/>
            </w:pPr>
            <w:r/>
            <w:r>
              <w:rPr>
                <w:rFonts w:ascii="Yu Gothic" w:hAnsi="Yu Gothic" w:eastAsia="Yu Gothic"/>
                <w:b w:val="0"/>
                <w:sz w:val="14"/>
              </w:rPr>
              <w:t>最大長行/最小表記/小数点省略表記</w:t>
            </w:r>
          </w:p>
        </w:tc>
        <w:tc>
          <w:tcPr>
            <w:tcW w:type="dxa" w:w="2016"/>
            <w:vAlign w:val="top"/>
          </w:tcPr>
          <w:p>
            <w:pPr>
              <w:jc w:val="left"/>
            </w:pPr>
            <w:r/>
            <w:r>
              <w:rPr>
                <w:rFonts w:ascii="Yu Gothic" w:hAnsi="Yu Gothic" w:eastAsia="Yu Gothic"/>
                <w:b w:val="0"/>
                <w:sz w:val="14"/>
              </w:rPr>
              <w:t>受理または明確なエラー</w:t>
            </w:r>
          </w:p>
        </w:tc>
        <w:tc>
          <w:tcPr>
            <w:tcW w:type="dxa" w:w="1440"/>
            <w:vAlign w:val="top"/>
          </w:tcPr>
          <w:p>
            <w:pPr>
              <w:jc w:val="left"/>
            </w:pPr>
            <w:r/>
            <w:r>
              <w:rPr>
                <w:rFonts w:ascii="Yu Gothic" w:hAnsi="Yu Gothic" w:eastAsia="Yu Gothic"/>
                <w:b w:val="0"/>
                <w:sz w:val="14"/>
              </w:rPr>
              <w:t>例 Z.456 を 0.456 として扱うかは詳細設計で確定。</w:t>
            </w:r>
          </w:p>
        </w:tc>
      </w:tr>
      <w:tr>
        <w:tc>
          <w:tcPr>
            <w:tcW w:type="dxa" w:w="1008"/>
            <w:vAlign w:val="top"/>
          </w:tcPr>
          <w:p>
            <w:pPr>
              <w:jc w:val="left"/>
            </w:pPr>
            <w:r/>
            <w:r>
              <w:rPr>
                <w:rFonts w:ascii="Yu Gothic" w:hAnsi="Yu Gothic" w:eastAsia="Yu Gothic"/>
                <w:b w:val="0"/>
                <w:sz w:val="14"/>
              </w:rPr>
              <w:t>境界条件</w:t>
            </w:r>
          </w:p>
        </w:tc>
        <w:tc>
          <w:tcPr>
            <w:tcW w:type="dxa" w:w="1152"/>
            <w:vAlign w:val="top"/>
          </w:tcPr>
          <w:p>
            <w:pPr>
              <w:jc w:val="left"/>
            </w:pPr>
            <w:r/>
            <w:r>
              <w:rPr>
                <w:rFonts w:ascii="Yu Gothic" w:hAnsi="Yu Gothic" w:eastAsia="Yu Gothic"/>
                <w:b w:val="0"/>
                <w:sz w:val="14"/>
              </w:rPr>
              <w:t>FR-NC-B03</w:t>
            </w:r>
          </w:p>
        </w:tc>
        <w:tc>
          <w:tcPr>
            <w:tcW w:type="dxa" w:w="3168"/>
            <w:vAlign w:val="top"/>
          </w:tcPr>
          <w:p>
            <w:pPr>
              <w:jc w:val="left"/>
            </w:pPr>
            <w:r/>
            <w:r>
              <w:rPr>
                <w:rFonts w:ascii="Yu Gothic" w:hAnsi="Yu Gothic" w:eastAsia="Yu Gothic"/>
                <w:b w:val="0"/>
                <w:sz w:val="14"/>
              </w:rPr>
              <w:t>1周期で処理可能な最大NCブロック数を超えた場合、次周期へ繰り越す。</w:t>
            </w:r>
          </w:p>
        </w:tc>
        <w:tc>
          <w:tcPr>
            <w:tcW w:type="dxa" w:w="1728"/>
            <w:vAlign w:val="top"/>
          </w:tcPr>
          <w:p>
            <w:pPr>
              <w:jc w:val="left"/>
            </w:pPr>
            <w:r/>
            <w:r>
              <w:rPr>
                <w:rFonts w:ascii="Yu Gothic" w:hAnsi="Yu Gothic" w:eastAsia="Yu Gothic"/>
                <w:b w:val="0"/>
                <w:sz w:val="14"/>
              </w:rPr>
              <w:t>複数短ブロック</w:t>
            </w:r>
          </w:p>
        </w:tc>
        <w:tc>
          <w:tcPr>
            <w:tcW w:type="dxa" w:w="2016"/>
            <w:vAlign w:val="top"/>
          </w:tcPr>
          <w:p>
            <w:pPr>
              <w:jc w:val="left"/>
            </w:pPr>
            <w:r/>
            <w:r>
              <w:rPr>
                <w:rFonts w:ascii="Yu Gothic" w:hAnsi="Yu Gothic" w:eastAsia="Yu Gothic"/>
                <w:b w:val="0"/>
                <w:sz w:val="14"/>
              </w:rPr>
              <w:t>RT周期超過なし</w:t>
            </w:r>
          </w:p>
        </w:tc>
        <w:tc>
          <w:tcPr>
            <w:tcW w:type="dxa" w:w="1440"/>
            <w:vAlign w:val="top"/>
          </w:tcPr>
          <w:p>
            <w:pPr>
              <w:jc w:val="left"/>
            </w:pPr>
            <w:r/>
            <w:r>
              <w:rPr>
                <w:rFonts w:ascii="Yu Gothic" w:hAnsi="Yu Gothic" w:eastAsia="Yu Gothic"/>
                <w:b w:val="0"/>
                <w:sz w:val="14"/>
              </w:rPr>
              <w:t>NC_RT_MAX_BLOCKS_PER_CYCLEを適用。</w:t>
            </w:r>
          </w:p>
        </w:tc>
      </w:tr>
      <w:tr>
        <w:tc>
          <w:tcPr>
            <w:tcW w:type="dxa" w:w="1008"/>
            <w:vAlign w:val="top"/>
          </w:tcPr>
          <w:p>
            <w:pPr>
              <w:jc w:val="left"/>
            </w:pPr>
            <w:r/>
            <w:r>
              <w:rPr>
                <w:rFonts w:ascii="Yu Gothic" w:hAnsi="Yu Gothic" w:eastAsia="Yu Gothic"/>
                <w:b w:val="0"/>
                <w:sz w:val="14"/>
              </w:rPr>
              <w:t>境界条件</w:t>
            </w:r>
          </w:p>
        </w:tc>
        <w:tc>
          <w:tcPr>
            <w:tcW w:type="dxa" w:w="1152"/>
            <w:vAlign w:val="top"/>
          </w:tcPr>
          <w:p>
            <w:pPr>
              <w:jc w:val="left"/>
            </w:pPr>
            <w:r/>
            <w:r>
              <w:rPr>
                <w:rFonts w:ascii="Yu Gothic" w:hAnsi="Yu Gothic" w:eastAsia="Yu Gothic"/>
                <w:b w:val="0"/>
                <w:sz w:val="14"/>
              </w:rPr>
              <w:t>FR-NC-B04</w:t>
            </w:r>
          </w:p>
        </w:tc>
        <w:tc>
          <w:tcPr>
            <w:tcW w:type="dxa" w:w="3168"/>
            <w:vAlign w:val="top"/>
          </w:tcPr>
          <w:p>
            <w:pPr>
              <w:jc w:val="left"/>
            </w:pPr>
            <w:r/>
            <w:r>
              <w:rPr>
                <w:rFonts w:ascii="Yu Gothic" w:hAnsi="Yu Gothic" w:eastAsia="Yu Gothic"/>
                <w:b w:val="0"/>
                <w:sz w:val="14"/>
              </w:rPr>
              <w:t>API多重要求時の上書き/拒否を扱う。</w:t>
            </w:r>
          </w:p>
        </w:tc>
        <w:tc>
          <w:tcPr>
            <w:tcW w:type="dxa" w:w="1728"/>
            <w:vAlign w:val="top"/>
          </w:tcPr>
          <w:p>
            <w:pPr>
              <w:jc w:val="left"/>
            </w:pPr>
            <w:r/>
            <w:r>
              <w:rPr>
                <w:rFonts w:ascii="Yu Gothic" w:hAnsi="Yu Gothic" w:eastAsia="Yu Gothic"/>
                <w:b w:val="0"/>
                <w:sz w:val="14"/>
              </w:rPr>
              <w:t>load中のload/start/stop要求</w:t>
            </w:r>
          </w:p>
        </w:tc>
        <w:tc>
          <w:tcPr>
            <w:tcW w:type="dxa" w:w="2016"/>
            <w:vAlign w:val="top"/>
          </w:tcPr>
          <w:p>
            <w:pPr>
              <w:jc w:val="left"/>
            </w:pPr>
            <w:r/>
            <w:r>
              <w:rPr>
                <w:rFonts w:ascii="Yu Gothic" w:hAnsi="Yu Gothic" w:eastAsia="Yu Gothic"/>
                <w:b w:val="0"/>
                <w:sz w:val="14"/>
              </w:rPr>
              <w:t>REJECTEDまたは最新要求採用</w:t>
            </w:r>
          </w:p>
        </w:tc>
        <w:tc>
          <w:tcPr>
            <w:tcW w:type="dxa" w:w="1440"/>
            <w:vAlign w:val="top"/>
          </w:tcPr>
          <w:p>
            <w:pPr>
              <w:jc w:val="left"/>
            </w:pPr>
            <w:r/>
            <w:r>
              <w:rPr>
                <w:rFonts w:ascii="Yu Gothic" w:hAnsi="Yu Gothic" w:eastAsia="Yu Gothic"/>
                <w:b w:val="0"/>
                <w:sz w:val="14"/>
              </w:rPr>
              <w:t>危険側に進まない。</w:t>
            </w:r>
          </w:p>
        </w:tc>
      </w:tr>
    </w:tbl>
    <w:p/>
    <w:p>
      <w:pPr>
        <w:pStyle w:val="Heading1"/>
      </w:pPr>
      <w:r>
        <w:rPr>
          <w:rFonts w:ascii="Yu Gothic" w:hAnsi="Yu Gothic" w:eastAsia="Yu Gothic"/>
        </w:rPr>
        <w:t>8. 利用シナリオ・運用シナリオ [SECTION_ID: BD-08]</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BD-08</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$.scenarios</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条件付き</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152"/>
            <w:vAlign w:val="top"/>
            <w:shd w:fill="D9EAF7"/>
          </w:tcPr>
          <w:p>
            <w:pPr>
              <w:jc w:val="left"/>
            </w:pPr>
            <w:r/>
            <w:r>
              <w:rPr>
                <w:rFonts w:ascii="Yu Gothic" w:hAnsi="Yu Gothic" w:eastAsia="Yu Gothic"/>
                <w:b/>
                <w:sz w:val="14"/>
              </w:rPr>
              <w:t>シナリオID</w:t>
            </w:r>
          </w:p>
        </w:tc>
        <w:tc>
          <w:tcPr>
            <w:tcW w:type="dxa" w:w="1584"/>
            <w:vAlign w:val="top"/>
            <w:shd w:fill="D9EAF7"/>
          </w:tcPr>
          <w:p>
            <w:pPr>
              <w:jc w:val="left"/>
            </w:pPr>
            <w:r/>
            <w:r>
              <w:rPr>
                <w:rFonts w:ascii="Yu Gothic" w:hAnsi="Yu Gothic" w:eastAsia="Yu Gothic"/>
                <w:b/>
                <w:sz w:val="14"/>
              </w:rPr>
              <w:t>利用者/起点</w:t>
            </w:r>
          </w:p>
        </w:tc>
        <w:tc>
          <w:tcPr>
            <w:tcW w:type="dxa" w:w="2160"/>
            <w:vAlign w:val="top"/>
            <w:shd w:fill="D9EAF7"/>
          </w:tcPr>
          <w:p>
            <w:pPr>
              <w:jc w:val="left"/>
            </w:pPr>
            <w:r/>
            <w:r>
              <w:rPr>
                <w:rFonts w:ascii="Yu Gothic" w:hAnsi="Yu Gothic" w:eastAsia="Yu Gothic"/>
                <w:b/>
                <w:sz w:val="14"/>
              </w:rPr>
              <w:t>事前条件</w:t>
            </w:r>
          </w:p>
        </w:tc>
        <w:tc>
          <w:tcPr>
            <w:tcW w:type="dxa" w:w="2880"/>
            <w:vAlign w:val="top"/>
            <w:shd w:fill="D9EAF7"/>
          </w:tcPr>
          <w:p>
            <w:pPr>
              <w:jc w:val="left"/>
            </w:pPr>
            <w:r/>
            <w:r>
              <w:rPr>
                <w:rFonts w:ascii="Yu Gothic" w:hAnsi="Yu Gothic" w:eastAsia="Yu Gothic"/>
                <w:b/>
                <w:sz w:val="14"/>
              </w:rPr>
              <w:t>手順概要</w:t>
            </w:r>
          </w:p>
        </w:tc>
        <w:tc>
          <w:tcPr>
            <w:tcW w:type="dxa" w:w="1584"/>
            <w:vAlign w:val="top"/>
            <w:shd w:fill="D9EAF7"/>
          </w:tcPr>
          <w:p>
            <w:pPr>
              <w:jc w:val="left"/>
            </w:pPr>
            <w:r/>
            <w:r>
              <w:rPr>
                <w:rFonts w:ascii="Yu Gothic" w:hAnsi="Yu Gothic" w:eastAsia="Yu Gothic"/>
                <w:b/>
                <w:sz w:val="14"/>
              </w:rPr>
              <w:t>正常終了条件</w:t>
            </w:r>
          </w:p>
        </w:tc>
        <w:tc>
          <w:tcPr>
            <w:tcW w:type="dxa" w:w="1440"/>
            <w:vAlign w:val="top"/>
            <w:shd w:fill="D9EAF7"/>
          </w:tcPr>
          <w:p>
            <w:pPr>
              <w:jc w:val="left"/>
            </w:pPr>
            <w:r/>
            <w:r>
              <w:rPr>
                <w:rFonts w:ascii="Yu Gothic" w:hAnsi="Yu Gothic" w:eastAsia="Yu Gothic"/>
                <w:b/>
                <w:sz w:val="14"/>
              </w:rPr>
              <w:t>例外/中断</w:t>
            </w:r>
          </w:p>
        </w:tc>
      </w:tr>
      <w:tr>
        <w:tc>
          <w:tcPr>
            <w:tcW w:type="dxa" w:w="1152"/>
            <w:vAlign w:val="top"/>
          </w:tcPr>
          <w:p>
            <w:pPr>
              <w:jc w:val="left"/>
            </w:pPr>
            <w:r/>
            <w:r>
              <w:rPr>
                <w:rFonts w:ascii="Yu Gothic" w:hAnsi="Yu Gothic" w:eastAsia="Yu Gothic"/>
                <w:b w:val="0"/>
                <w:sz w:val="14"/>
              </w:rPr>
              <w:t>SC-NC-001</w:t>
            </w:r>
          </w:p>
        </w:tc>
        <w:tc>
          <w:tcPr>
            <w:tcW w:type="dxa" w:w="1584"/>
            <w:vAlign w:val="top"/>
          </w:tcPr>
          <w:p>
            <w:pPr>
              <w:jc w:val="left"/>
            </w:pPr>
            <w:r/>
            <w:r>
              <w:rPr>
                <w:rFonts w:ascii="Yu Gothic" w:hAnsi="Yu Gothic" w:eastAsia="Yu Gothic"/>
                <w:b w:val="0"/>
                <w:sz w:val="14"/>
              </w:rPr>
              <w:t>外部UI/API呼出元</w:t>
            </w:r>
          </w:p>
        </w:tc>
        <w:tc>
          <w:tcPr>
            <w:tcW w:type="dxa" w:w="2160"/>
            <w:vAlign w:val="top"/>
          </w:tcPr>
          <w:p>
            <w:pPr>
              <w:jc w:val="left"/>
            </w:pPr>
            <w:r/>
            <w:r>
              <w:rPr>
                <w:rFonts w:ascii="Yu Gothic" w:hAnsi="Yu Gothic" w:eastAsia="Yu Gothic"/>
                <w:b w:val="0"/>
                <w:sz w:val="14"/>
              </w:rPr>
              <w:t>run_mode=AUTO</w:t>
              <w:br/>
              <w:t>machine_state=STOPPEDまたはREADY</w:t>
              <w:br/>
              <w:t>インターロックなし</w:t>
            </w:r>
          </w:p>
        </w:tc>
        <w:tc>
          <w:tcPr>
            <w:tcW w:type="dxa" w:w="2880"/>
            <w:vAlign w:val="top"/>
          </w:tcPr>
          <w:p>
            <w:pPr>
              <w:jc w:val="left"/>
            </w:pPr>
            <w:r/>
            <w:r>
              <w:rPr>
                <w:rFonts w:ascii="Yu Gothic" w:hAnsi="Yu Gothic" w:eastAsia="Yu Gothic"/>
                <w:b w:val="0"/>
                <w:sz w:val="14"/>
              </w:rPr>
              <w:t>NCファイルパス指定→TS先読み→READY→開始要求→RT実行→EOF完了</w:t>
            </w:r>
          </w:p>
        </w:tc>
        <w:tc>
          <w:tcPr>
            <w:tcW w:type="dxa" w:w="1584"/>
            <w:vAlign w:val="top"/>
          </w:tcPr>
          <w:p>
            <w:pPr>
              <w:jc w:val="left"/>
            </w:pPr>
            <w:r/>
            <w:r>
              <w:rPr>
                <w:rFonts w:ascii="Yu Gothic" w:hAnsi="Yu Gothic" w:eastAsia="Yu Gothic"/>
                <w:b w:val="0"/>
                <w:sz w:val="14"/>
              </w:rPr>
              <w:t>NC_COMPLETED、機械状態READY/STOPPED、ログ出力</w:t>
            </w:r>
          </w:p>
        </w:tc>
        <w:tc>
          <w:tcPr>
            <w:tcW w:type="dxa" w:w="1440"/>
            <w:vAlign w:val="top"/>
          </w:tcPr>
          <w:p>
            <w:pPr>
              <w:jc w:val="left"/>
            </w:pPr>
            <w:r/>
            <w:r>
              <w:rPr>
                <w:rFonts w:ascii="Yu Gothic" w:hAnsi="Yu Gothic" w:eastAsia="Yu Gothic"/>
                <w:b w:val="0"/>
                <w:sz w:val="14"/>
              </w:rPr>
              <w:t>ファイル異常、構文異常、バッファアンダーラン、インターロック</w:t>
            </w:r>
          </w:p>
        </w:tc>
      </w:tr>
      <w:tr>
        <w:tc>
          <w:tcPr>
            <w:tcW w:type="dxa" w:w="1152"/>
            <w:vAlign w:val="top"/>
          </w:tcPr>
          <w:p>
            <w:pPr>
              <w:jc w:val="left"/>
            </w:pPr>
            <w:r/>
            <w:r>
              <w:rPr>
                <w:rFonts w:ascii="Yu Gothic" w:hAnsi="Yu Gothic" w:eastAsia="Yu Gothic"/>
                <w:b w:val="0"/>
                <w:sz w:val="14"/>
              </w:rPr>
              <w:t>SC-NC-002</w:t>
            </w:r>
          </w:p>
        </w:tc>
        <w:tc>
          <w:tcPr>
            <w:tcW w:type="dxa" w:w="1584"/>
            <w:vAlign w:val="top"/>
          </w:tcPr>
          <w:p>
            <w:pPr>
              <w:jc w:val="left"/>
            </w:pPr>
            <w:r/>
            <w:r>
              <w:rPr>
                <w:rFonts w:ascii="Yu Gothic" w:hAnsi="Yu Gothic" w:eastAsia="Yu Gothic"/>
                <w:b w:val="0"/>
                <w:sz w:val="14"/>
              </w:rPr>
              <w:t>TS_SERVICE</w:t>
            </w:r>
          </w:p>
        </w:tc>
        <w:tc>
          <w:tcPr>
            <w:tcW w:type="dxa" w:w="2160"/>
            <w:vAlign w:val="top"/>
          </w:tcPr>
          <w:p>
            <w:pPr>
              <w:jc w:val="left"/>
            </w:pPr>
            <w:r/>
            <w:r>
              <w:rPr>
                <w:rFonts w:ascii="Yu Gothic" w:hAnsi="Yu Gothic" w:eastAsia="Yu Gothic"/>
                <w:b w:val="0"/>
                <w:sz w:val="14"/>
              </w:rPr>
              <w:t>load_request=1</w:t>
            </w:r>
          </w:p>
        </w:tc>
        <w:tc>
          <w:tcPr>
            <w:tcW w:type="dxa" w:w="2880"/>
            <w:vAlign w:val="top"/>
          </w:tcPr>
          <w:p>
            <w:pPr>
              <w:jc w:val="left"/>
            </w:pPr>
            <w:r/>
            <w:r>
              <w:rPr>
                <w:rFonts w:ascii="Yu Gothic" w:hAnsi="Yu Gothic" w:eastAsia="Yu Gothic"/>
                <w:b w:val="0"/>
                <w:sz w:val="14"/>
              </w:rPr>
              <w:t>ファイルをチャンク読込みし、最大1万行先まで処理済みブロックを生成してリングバッファへコミットする。</w:t>
            </w:r>
          </w:p>
        </w:tc>
        <w:tc>
          <w:tcPr>
            <w:tcW w:type="dxa" w:w="1584"/>
            <w:vAlign w:val="top"/>
          </w:tcPr>
          <w:p>
            <w:pPr>
              <w:jc w:val="left"/>
            </w:pPr>
            <w:r/>
            <w:r>
              <w:rPr>
                <w:rFonts w:ascii="Yu Gothic" w:hAnsi="Yu Gothic" w:eastAsia="Yu Gothic"/>
                <w:b w:val="0"/>
                <w:sz w:val="14"/>
              </w:rPr>
              <w:t>buffer_ready=1、prefetch_generation更新</w:t>
            </w:r>
          </w:p>
        </w:tc>
        <w:tc>
          <w:tcPr>
            <w:tcW w:type="dxa" w:w="1440"/>
            <w:vAlign w:val="top"/>
          </w:tcPr>
          <w:p>
            <w:pPr>
              <w:jc w:val="left"/>
            </w:pPr>
            <w:r/>
            <w:r>
              <w:rPr>
                <w:rFonts w:ascii="Yu Gothic" w:hAnsi="Yu Gothic" w:eastAsia="Yu Gothic"/>
                <w:b w:val="0"/>
                <w:sz w:val="14"/>
              </w:rPr>
              <w:t>構文エラー時NC_ERROR</w:t>
            </w:r>
          </w:p>
        </w:tc>
      </w:tr>
      <w:tr>
        <w:tc>
          <w:tcPr>
            <w:tcW w:type="dxa" w:w="1152"/>
            <w:vAlign w:val="top"/>
          </w:tcPr>
          <w:p>
            <w:pPr>
              <w:jc w:val="left"/>
            </w:pPr>
            <w:r/>
            <w:r>
              <w:rPr>
                <w:rFonts w:ascii="Yu Gothic" w:hAnsi="Yu Gothic" w:eastAsia="Yu Gothic"/>
                <w:b w:val="0"/>
                <w:sz w:val="14"/>
              </w:rPr>
              <w:t>SC-NC-003</w:t>
            </w:r>
          </w:p>
        </w:tc>
        <w:tc>
          <w:tcPr>
            <w:tcW w:type="dxa" w:w="1584"/>
            <w:vAlign w:val="top"/>
          </w:tcPr>
          <w:p>
            <w:pPr>
              <w:jc w:val="left"/>
            </w:pPr>
            <w:r/>
            <w:r>
              <w:rPr>
                <w:rFonts w:ascii="Yu Gothic" w:hAnsi="Yu Gothic" w:eastAsia="Yu Gothic"/>
                <w:b w:val="0"/>
                <w:sz w:val="14"/>
              </w:rPr>
              <w:t>RT_CONTROL</w:t>
            </w:r>
          </w:p>
        </w:tc>
        <w:tc>
          <w:tcPr>
            <w:tcW w:type="dxa" w:w="2160"/>
            <w:vAlign w:val="top"/>
          </w:tcPr>
          <w:p>
            <w:pPr>
              <w:jc w:val="left"/>
            </w:pPr>
            <w:r/>
            <w:r>
              <w:rPr>
                <w:rFonts w:ascii="Yu Gothic" w:hAnsi="Yu Gothic" w:eastAsia="Yu Gothic"/>
                <w:b w:val="0"/>
                <w:sz w:val="14"/>
              </w:rPr>
              <w:t>NC_RUNNING</w:t>
              <w:br/>
              <w:t>buffer_ready=1</w:t>
            </w:r>
          </w:p>
        </w:tc>
        <w:tc>
          <w:tcPr>
            <w:tcW w:type="dxa" w:w="2880"/>
            <w:vAlign w:val="top"/>
          </w:tcPr>
          <w:p>
            <w:pPr>
              <w:jc w:val="left"/>
            </w:pPr>
            <w:r/>
            <w:r>
              <w:rPr>
                <w:rFonts w:ascii="Yu Gothic" w:hAnsi="Yu Gothic" w:eastAsia="Yu Gothic"/>
                <w:b w:val="0"/>
                <w:sz w:val="14"/>
              </w:rPr>
              <w:t>周期ごとに実行ブロックを読み出し、モーション/PLC補助出力をg_ioOutへ反映する。</w:t>
            </w:r>
          </w:p>
        </w:tc>
        <w:tc>
          <w:tcPr>
            <w:tcW w:type="dxa" w:w="1584"/>
            <w:vAlign w:val="top"/>
          </w:tcPr>
          <w:p>
            <w:pPr>
              <w:jc w:val="left"/>
            </w:pPr>
            <w:r/>
            <w:r>
              <w:rPr>
                <w:rFonts w:ascii="Yu Gothic" w:hAnsi="Yu Gothic" w:eastAsia="Yu Gothic"/>
                <w:b w:val="0"/>
                <w:sz w:val="14"/>
              </w:rPr>
              <w:t>exec_line_no更新、cycle_count更新</w:t>
            </w:r>
          </w:p>
        </w:tc>
        <w:tc>
          <w:tcPr>
            <w:tcW w:type="dxa" w:w="1440"/>
            <w:vAlign w:val="top"/>
          </w:tcPr>
          <w:p>
            <w:pPr>
              <w:jc w:val="left"/>
            </w:pPr>
            <w:r/>
            <w:r>
              <w:rPr>
                <w:rFonts w:ascii="Yu Gothic" w:hAnsi="Yu Gothic" w:eastAsia="Yu Gothic"/>
                <w:b w:val="0"/>
                <w:sz w:val="14"/>
              </w:rPr>
              <w:t>アンダーラン時NC_HOLD/ALARM</w:t>
            </w:r>
          </w:p>
        </w:tc>
      </w:tr>
    </w:tbl>
    <w:p/>
    <w:p>
      <w:pPr>
        <w:pStyle w:val="Heading1"/>
      </w:pPr>
      <w:r>
        <w:rPr>
          <w:rFonts w:ascii="Yu Gothic" w:hAnsi="Yu Gothic" w:eastAsia="Yu Gothic"/>
        </w:rPr>
        <w:t>9. 状態遷移設計 [SECTION_ID: BD-09]</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BD-09</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$.state_machine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状態管理がある場合は必須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top"/>
            <w:shd w:fill="D9EAF7"/>
          </w:tcPr>
          <w:p>
            <w:pPr>
              <w:jc w:val="left"/>
            </w:pPr>
            <w:r/>
            <w:r>
              <w:rPr>
                <w:rFonts w:ascii="Yu Gothic" w:hAnsi="Yu Gothic" w:eastAsia="Yu Gothic"/>
                <w:b/>
                <w:sz w:val="14"/>
              </w:rPr>
              <w:t>状態ID</w:t>
            </w:r>
          </w:p>
        </w:tc>
        <w:tc>
          <w:tcPr>
            <w:tcW w:type="dxa" w:w="1440"/>
            <w:vAlign w:val="top"/>
            <w:shd w:fill="D9EAF7"/>
          </w:tcPr>
          <w:p>
            <w:pPr>
              <w:jc w:val="left"/>
            </w:pPr>
            <w:r/>
            <w:r>
              <w:rPr>
                <w:rFonts w:ascii="Yu Gothic" w:hAnsi="Yu Gothic" w:eastAsia="Yu Gothic"/>
                <w:b/>
                <w:sz w:val="14"/>
              </w:rPr>
              <w:t>状態名</w:t>
            </w:r>
          </w:p>
        </w:tc>
        <w:tc>
          <w:tcPr>
            <w:tcW w:type="dxa" w:w="2016"/>
            <w:vAlign w:val="top"/>
            <w:shd w:fill="D9EAF7"/>
          </w:tcPr>
          <w:p>
            <w:pPr>
              <w:jc w:val="left"/>
            </w:pPr>
            <w:r/>
            <w:r>
              <w:rPr>
                <w:rFonts w:ascii="Yu Gothic" w:hAnsi="Yu Gothic" w:eastAsia="Yu Gothic"/>
                <w:b/>
                <w:sz w:val="14"/>
              </w:rPr>
              <w:t>概要</w:t>
            </w:r>
          </w:p>
        </w:tc>
        <w:tc>
          <w:tcPr>
            <w:tcW w:type="dxa" w:w="1584"/>
            <w:vAlign w:val="top"/>
            <w:shd w:fill="D9EAF7"/>
          </w:tcPr>
          <w:p>
            <w:pPr>
              <w:jc w:val="left"/>
            </w:pPr>
            <w:r/>
            <w:r>
              <w:rPr>
                <w:rFonts w:ascii="Yu Gothic" w:hAnsi="Yu Gothic" w:eastAsia="Yu Gothic"/>
                <w:b/>
                <w:sz w:val="14"/>
              </w:rPr>
              <w:t>進入条件</w:t>
            </w:r>
          </w:p>
        </w:tc>
        <w:tc>
          <w:tcPr>
            <w:tcW w:type="dxa" w:w="1872"/>
            <w:vAlign w:val="top"/>
            <w:shd w:fill="D9EAF7"/>
          </w:tcPr>
          <w:p>
            <w:pPr>
              <w:jc w:val="left"/>
            </w:pPr>
            <w:r/>
            <w:r>
              <w:rPr>
                <w:rFonts w:ascii="Yu Gothic" w:hAnsi="Yu Gothic" w:eastAsia="Yu Gothic"/>
                <w:b/>
                <w:sz w:val="14"/>
              </w:rPr>
              <w:t>実行処理</w:t>
            </w:r>
          </w:p>
        </w:tc>
        <w:tc>
          <w:tcPr>
            <w:tcW w:type="dxa" w:w="2160"/>
            <w:vAlign w:val="top"/>
            <w:shd w:fill="D9EAF7"/>
          </w:tcPr>
          <w:p>
            <w:pPr>
              <w:jc w:val="left"/>
            </w:pPr>
            <w:r/>
            <w:r>
              <w:rPr>
                <w:rFonts w:ascii="Yu Gothic" w:hAnsi="Yu Gothic" w:eastAsia="Yu Gothic"/>
                <w:b/>
                <w:sz w:val="14"/>
              </w:rPr>
              <w:t>遷移条件/遷移先</w:t>
            </w:r>
          </w:p>
        </w:tc>
        <w:tc>
          <w:tcPr>
            <w:tcW w:type="dxa" w:w="1152"/>
            <w:vAlign w:val="top"/>
            <w:shd w:fill="D9EAF7"/>
          </w:tcPr>
          <w:p>
            <w:pPr>
              <w:jc w:val="left"/>
            </w:pPr>
            <w:r/>
            <w:r>
              <w:rPr>
                <w:rFonts w:ascii="Yu Gothic" w:hAnsi="Yu Gothic" w:eastAsia="Yu Gothic"/>
                <w:b/>
                <w:sz w:val="14"/>
              </w:rPr>
              <w:t>タイマ/カウンタ</w:t>
            </w:r>
          </w:p>
        </w:tc>
      </w:tr>
      <w:tr>
        <w:tc>
          <w:tcPr>
            <w:tcW w:type="dxa" w:w="1152"/>
            <w:vAlign w:val="top"/>
          </w:tcPr>
          <w:p>
            <w:pPr>
              <w:jc w:val="left"/>
            </w:pPr>
            <w:r/>
            <w:r>
              <w:rPr>
                <w:rFonts w:ascii="Yu Gothic" w:hAnsi="Yu Gothic" w:eastAsia="Yu Gothic"/>
                <w:b w:val="0"/>
                <w:sz w:val="14"/>
              </w:rPr>
              <w:t>NC_IDLE</w:t>
            </w:r>
          </w:p>
        </w:tc>
        <w:tc>
          <w:tcPr>
            <w:tcW w:type="dxa" w:w="1440"/>
            <w:vAlign w:val="top"/>
          </w:tcPr>
          <w:p>
            <w:pPr>
              <w:jc w:val="left"/>
            </w:pPr>
            <w:r/>
            <w:r>
              <w:rPr>
                <w:rFonts w:ascii="Yu Gothic" w:hAnsi="Yu Gothic" w:eastAsia="Yu Gothic"/>
                <w:b w:val="0"/>
                <w:sz w:val="14"/>
              </w:rPr>
              <w:t>未読込み</w:t>
            </w:r>
          </w:p>
        </w:tc>
        <w:tc>
          <w:tcPr>
            <w:tcW w:type="dxa" w:w="2016"/>
            <w:vAlign w:val="top"/>
          </w:tcPr>
          <w:p>
            <w:pPr>
              <w:jc w:val="left"/>
            </w:pPr>
            <w:r/>
            <w:r>
              <w:rPr>
                <w:rFonts w:ascii="Yu Gothic" w:hAnsi="Yu Gothic" w:eastAsia="Yu Gothic"/>
                <w:b w:val="0"/>
                <w:sz w:val="14"/>
              </w:rPr>
              <w:t>NCプログラム未選択または初期状態。</w:t>
            </w:r>
          </w:p>
        </w:tc>
        <w:tc>
          <w:tcPr>
            <w:tcW w:type="dxa" w:w="1584"/>
            <w:vAlign w:val="top"/>
          </w:tcPr>
          <w:p>
            <w:pPr>
              <w:jc w:val="left"/>
            </w:pPr>
            <w:r/>
            <w:r>
              <w:rPr>
                <w:rFonts w:ascii="Yu Gothic" w:hAnsi="Yu Gothic" w:eastAsia="Yu Gothic"/>
                <w:b w:val="0"/>
                <w:sz w:val="14"/>
              </w:rPr>
              <w:t>初期化/リセット/完了後クリア</w:t>
            </w:r>
          </w:p>
        </w:tc>
        <w:tc>
          <w:tcPr>
            <w:tcW w:type="dxa" w:w="1872"/>
            <w:vAlign w:val="top"/>
          </w:tcPr>
          <w:p>
            <w:pPr>
              <w:jc w:val="left"/>
            </w:pPr>
            <w:r/>
            <w:r>
              <w:rPr>
                <w:rFonts w:ascii="Yu Gothic" w:hAnsi="Yu Gothic" w:eastAsia="Yu Gothic"/>
                <w:b w:val="0"/>
                <w:sz w:val="14"/>
              </w:rPr>
              <w:t>要求待ち</w:t>
            </w:r>
          </w:p>
        </w:tc>
        <w:tc>
          <w:tcPr>
            <w:tcW w:type="dxa" w:w="2160"/>
            <w:vAlign w:val="top"/>
          </w:tcPr>
          <w:p>
            <w:pPr>
              <w:jc w:val="left"/>
            </w:pPr>
            <w:r/>
            <w:r>
              <w:rPr>
                <w:rFonts w:ascii="Yu Gothic" w:hAnsi="Yu Gothic" w:eastAsia="Yu Gothic"/>
                <w:b w:val="0"/>
                <w:sz w:val="14"/>
              </w:rPr>
              <w:t>load_request -&gt; NC_LOAD_REQUESTED</w:t>
            </w:r>
          </w:p>
        </w:tc>
        <w:tc>
          <w:tcPr>
            <w:tcW w:type="dxa" w:w="1152"/>
            <w:vAlign w:val="top"/>
          </w:tcPr>
          <w:p>
            <w:pPr>
              <w:jc w:val="left"/>
            </w:pPr>
            <w:r/>
            <w:r>
              <w:rPr>
                <w:rFonts w:ascii="Yu Gothic" w:hAnsi="Yu Gothic" w:eastAsia="Yu Gothic"/>
                <w:b w:val="0"/>
                <w:sz w:val="14"/>
              </w:rPr>
              <w:t>なし</w:t>
            </w:r>
          </w:p>
        </w:tc>
      </w:tr>
      <w:tr>
        <w:tc>
          <w:tcPr>
            <w:tcW w:type="dxa" w:w="1152"/>
            <w:vAlign w:val="top"/>
          </w:tcPr>
          <w:p>
            <w:pPr>
              <w:jc w:val="left"/>
            </w:pPr>
            <w:r/>
            <w:r>
              <w:rPr>
                <w:rFonts w:ascii="Yu Gothic" w:hAnsi="Yu Gothic" w:eastAsia="Yu Gothic"/>
                <w:b w:val="0"/>
                <w:sz w:val="14"/>
              </w:rPr>
              <w:t>NC_LOAD_REQUESTED</w:t>
            </w:r>
          </w:p>
        </w:tc>
        <w:tc>
          <w:tcPr>
            <w:tcW w:type="dxa" w:w="1440"/>
            <w:vAlign w:val="top"/>
          </w:tcPr>
          <w:p>
            <w:pPr>
              <w:jc w:val="left"/>
            </w:pPr>
            <w:r/>
            <w:r>
              <w:rPr>
                <w:rFonts w:ascii="Yu Gothic" w:hAnsi="Yu Gothic" w:eastAsia="Yu Gothic"/>
                <w:b w:val="0"/>
                <w:sz w:val="14"/>
              </w:rPr>
              <w:t>読込み要求受付</w:t>
            </w:r>
          </w:p>
        </w:tc>
        <w:tc>
          <w:tcPr>
            <w:tcW w:type="dxa" w:w="2016"/>
            <w:vAlign w:val="top"/>
          </w:tcPr>
          <w:p>
            <w:pPr>
              <w:jc w:val="left"/>
            </w:pPr>
            <w:r/>
            <w:r>
              <w:rPr>
                <w:rFonts w:ascii="Yu Gothic" w:hAnsi="Yu Gothic" w:eastAsia="Yu Gothic"/>
                <w:b w:val="0"/>
                <w:sz w:val="14"/>
              </w:rPr>
              <w:t>APIからファイル読込み要求を受け付けた状態。</w:t>
            </w:r>
          </w:p>
        </w:tc>
        <w:tc>
          <w:tcPr>
            <w:tcW w:type="dxa" w:w="1584"/>
            <w:vAlign w:val="top"/>
          </w:tcPr>
          <w:p>
            <w:pPr>
              <w:jc w:val="left"/>
            </w:pPr>
            <w:r/>
            <w:r>
              <w:rPr>
                <w:rFonts w:ascii="Yu Gothic" w:hAnsi="Yu Gothic" w:eastAsia="Yu Gothic"/>
                <w:b w:val="0"/>
                <w:sz w:val="14"/>
              </w:rPr>
              <w:t>path登録完了</w:t>
            </w:r>
          </w:p>
        </w:tc>
        <w:tc>
          <w:tcPr>
            <w:tcW w:type="dxa" w:w="1872"/>
            <w:vAlign w:val="top"/>
          </w:tcPr>
          <w:p>
            <w:pPr>
              <w:jc w:val="left"/>
            </w:pPr>
            <w:r/>
            <w:r>
              <w:rPr>
                <w:rFonts w:ascii="Yu Gothic" w:hAnsi="Yu Gothic" w:eastAsia="Yu Gothic"/>
                <w:b w:val="0"/>
                <w:sz w:val="14"/>
              </w:rPr>
              <w:t>TS_SERVICEへ読込み開始通知</w:t>
            </w:r>
          </w:p>
        </w:tc>
        <w:tc>
          <w:tcPr>
            <w:tcW w:type="dxa" w:w="2160"/>
            <w:vAlign w:val="top"/>
          </w:tcPr>
          <w:p>
            <w:pPr>
              <w:jc w:val="left"/>
            </w:pPr>
            <w:r/>
            <w:r>
              <w:rPr>
                <w:rFonts w:ascii="Yu Gothic" w:hAnsi="Yu Gothic" w:eastAsia="Yu Gothic"/>
                <w:b w:val="0"/>
                <w:sz w:val="14"/>
              </w:rPr>
              <w:t>TSがファイルオープン開始 -&gt; NC_PREFETCHING</w:t>
              <w:br/>
              <w:t>要求不正 -&gt; NC_ERROR</w:t>
            </w:r>
          </w:p>
        </w:tc>
        <w:tc>
          <w:tcPr>
            <w:tcW w:type="dxa" w:w="1152"/>
            <w:vAlign w:val="top"/>
          </w:tcPr>
          <w:p>
            <w:pPr>
              <w:jc w:val="left"/>
            </w:pPr>
            <w:r/>
            <w:r>
              <w:rPr>
                <w:rFonts w:ascii="Yu Gothic" w:hAnsi="Yu Gothic" w:eastAsia="Yu Gothic"/>
                <w:b w:val="0"/>
                <w:sz w:val="14"/>
              </w:rPr>
              <w:t>要求受付監視</w:t>
            </w:r>
          </w:p>
        </w:tc>
      </w:tr>
      <w:tr>
        <w:tc>
          <w:tcPr>
            <w:tcW w:type="dxa" w:w="1152"/>
            <w:vAlign w:val="top"/>
          </w:tcPr>
          <w:p>
            <w:pPr>
              <w:jc w:val="left"/>
            </w:pPr>
            <w:r/>
            <w:r>
              <w:rPr>
                <w:rFonts w:ascii="Yu Gothic" w:hAnsi="Yu Gothic" w:eastAsia="Yu Gothic"/>
                <w:b w:val="0"/>
                <w:sz w:val="14"/>
              </w:rPr>
              <w:t>NC_PREFETCHING</w:t>
            </w:r>
          </w:p>
        </w:tc>
        <w:tc>
          <w:tcPr>
            <w:tcW w:type="dxa" w:w="1440"/>
            <w:vAlign w:val="top"/>
          </w:tcPr>
          <w:p>
            <w:pPr>
              <w:jc w:val="left"/>
            </w:pPr>
            <w:r/>
            <w:r>
              <w:rPr>
                <w:rFonts w:ascii="Yu Gothic" w:hAnsi="Yu Gothic" w:eastAsia="Yu Gothic"/>
                <w:b w:val="0"/>
                <w:sz w:val="14"/>
              </w:rPr>
              <w:t>先読み中</w:t>
            </w:r>
          </w:p>
        </w:tc>
        <w:tc>
          <w:tcPr>
            <w:tcW w:type="dxa" w:w="2016"/>
            <w:vAlign w:val="top"/>
          </w:tcPr>
          <w:p>
            <w:pPr>
              <w:jc w:val="left"/>
            </w:pPr>
            <w:r/>
            <w:r>
              <w:rPr>
                <w:rFonts w:ascii="Yu Gothic" w:hAnsi="Yu Gothic" w:eastAsia="Yu Gothic"/>
                <w:b w:val="0"/>
                <w:sz w:val="14"/>
              </w:rPr>
              <w:t>TS_SERVICEがファイル読込み・解析・実行ブロック生成を行う。</w:t>
            </w:r>
          </w:p>
        </w:tc>
        <w:tc>
          <w:tcPr>
            <w:tcW w:type="dxa" w:w="1584"/>
            <w:vAlign w:val="top"/>
          </w:tcPr>
          <w:p>
            <w:pPr>
              <w:jc w:val="left"/>
            </w:pPr>
            <w:r/>
            <w:r>
              <w:rPr>
                <w:rFonts w:ascii="Yu Gothic" w:hAnsi="Yu Gothic" w:eastAsia="Yu Gothic"/>
                <w:b w:val="0"/>
                <w:sz w:val="14"/>
              </w:rPr>
              <w:t>load_busy=1</w:t>
            </w:r>
          </w:p>
        </w:tc>
        <w:tc>
          <w:tcPr>
            <w:tcW w:type="dxa" w:w="1872"/>
            <w:vAlign w:val="top"/>
          </w:tcPr>
          <w:p>
            <w:pPr>
              <w:jc w:val="left"/>
            </w:pPr>
            <w:r/>
            <w:r>
              <w:rPr>
                <w:rFonts w:ascii="Yu Gothic" w:hAnsi="Yu Gothic" w:eastAsia="Yu Gothic"/>
                <w:b w:val="0"/>
                <w:sz w:val="14"/>
              </w:rPr>
              <w:t>リングバッファへコミット</w:t>
            </w:r>
          </w:p>
        </w:tc>
        <w:tc>
          <w:tcPr>
            <w:tcW w:type="dxa" w:w="2160"/>
            <w:vAlign w:val="top"/>
          </w:tcPr>
          <w:p>
            <w:pPr>
              <w:jc w:val="left"/>
            </w:pPr>
            <w:r/>
            <w:r>
              <w:rPr>
                <w:rFonts w:ascii="Yu Gothic" w:hAnsi="Yu Gothic" w:eastAsia="Yu Gothic"/>
                <w:b w:val="0"/>
                <w:sz w:val="14"/>
              </w:rPr>
              <w:t>開始可能量到達 -&gt; NC_READY</w:t>
              <w:br/>
              <w:t>EOFかつ有効ブロックあり -&gt; NC_READY</w:t>
              <w:br/>
              <w:t>解析異常 -&gt; NC_ERROR</w:t>
            </w:r>
          </w:p>
        </w:tc>
        <w:tc>
          <w:tcPr>
            <w:tcW w:type="dxa" w:w="1152"/>
            <w:vAlign w:val="top"/>
          </w:tcPr>
          <w:p>
            <w:pPr>
              <w:jc w:val="left"/>
            </w:pPr>
            <w:r/>
            <w:r>
              <w:rPr>
                <w:rFonts w:ascii="Yu Gothic" w:hAnsi="Yu Gothic" w:eastAsia="Yu Gothic"/>
                <w:b w:val="0"/>
                <w:sz w:val="14"/>
              </w:rPr>
              <w:t>TSスライス監視</w:t>
            </w:r>
          </w:p>
        </w:tc>
      </w:tr>
      <w:tr>
        <w:tc>
          <w:tcPr>
            <w:tcW w:type="dxa" w:w="1152"/>
            <w:vAlign w:val="top"/>
          </w:tcPr>
          <w:p>
            <w:pPr>
              <w:jc w:val="left"/>
            </w:pPr>
            <w:r/>
            <w:r>
              <w:rPr>
                <w:rFonts w:ascii="Yu Gothic" w:hAnsi="Yu Gothic" w:eastAsia="Yu Gothic"/>
                <w:b w:val="0"/>
                <w:sz w:val="14"/>
              </w:rPr>
              <w:t>NC_READY</w:t>
            </w:r>
          </w:p>
        </w:tc>
        <w:tc>
          <w:tcPr>
            <w:tcW w:type="dxa" w:w="1440"/>
            <w:vAlign w:val="top"/>
          </w:tcPr>
          <w:p>
            <w:pPr>
              <w:jc w:val="left"/>
            </w:pPr>
            <w:r/>
            <w:r>
              <w:rPr>
                <w:rFonts w:ascii="Yu Gothic" w:hAnsi="Yu Gothic" w:eastAsia="Yu Gothic"/>
                <w:b w:val="0"/>
                <w:sz w:val="14"/>
              </w:rPr>
              <w:t>運転準備完了</w:t>
            </w:r>
          </w:p>
        </w:tc>
        <w:tc>
          <w:tcPr>
            <w:tcW w:type="dxa" w:w="2016"/>
            <w:vAlign w:val="top"/>
          </w:tcPr>
          <w:p>
            <w:pPr>
              <w:jc w:val="left"/>
            </w:pPr>
            <w:r/>
            <w:r>
              <w:rPr>
                <w:rFonts w:ascii="Yu Gothic" w:hAnsi="Yu Gothic" w:eastAsia="Yu Gothic"/>
                <w:b w:val="0"/>
                <w:sz w:val="14"/>
              </w:rPr>
              <w:t>実行可能な処理済みブロックが存在し、開始要求を待つ。</w:t>
            </w:r>
          </w:p>
        </w:tc>
        <w:tc>
          <w:tcPr>
            <w:tcW w:type="dxa" w:w="1584"/>
            <w:vAlign w:val="top"/>
          </w:tcPr>
          <w:p>
            <w:pPr>
              <w:jc w:val="left"/>
            </w:pPr>
            <w:r/>
            <w:r>
              <w:rPr>
                <w:rFonts w:ascii="Yu Gothic" w:hAnsi="Yu Gothic" w:eastAsia="Yu Gothic"/>
                <w:b w:val="0"/>
                <w:sz w:val="14"/>
              </w:rPr>
              <w:t>buffer_ready=1</w:t>
            </w:r>
          </w:p>
        </w:tc>
        <w:tc>
          <w:tcPr>
            <w:tcW w:type="dxa" w:w="1872"/>
            <w:vAlign w:val="top"/>
          </w:tcPr>
          <w:p>
            <w:pPr>
              <w:jc w:val="left"/>
            </w:pPr>
            <w:r/>
            <w:r>
              <w:rPr>
                <w:rFonts w:ascii="Yu Gothic" w:hAnsi="Yu Gothic" w:eastAsia="Yu Gothic"/>
                <w:b w:val="0"/>
                <w:sz w:val="14"/>
              </w:rPr>
              <w:t>開始要求待ち</w:t>
            </w:r>
          </w:p>
        </w:tc>
        <w:tc>
          <w:tcPr>
            <w:tcW w:type="dxa" w:w="2160"/>
            <w:vAlign w:val="top"/>
          </w:tcPr>
          <w:p>
            <w:pPr>
              <w:jc w:val="left"/>
            </w:pPr>
            <w:r/>
            <w:r>
              <w:rPr>
                <w:rFonts w:ascii="Yu Gothic" w:hAnsi="Yu Gothic" w:eastAsia="Yu Gothic"/>
                <w:b w:val="0"/>
                <w:sz w:val="14"/>
              </w:rPr>
              <w:t>start_request and AUTO and safety_ok -&gt; NC_RUNNING</w:t>
              <w:br/>
              <w:t>reset/unload -&gt; NC_IDLE</w:t>
            </w:r>
          </w:p>
        </w:tc>
        <w:tc>
          <w:tcPr>
            <w:tcW w:type="dxa" w:w="1152"/>
            <w:vAlign w:val="top"/>
          </w:tcPr>
          <w:p>
            <w:pPr>
              <w:jc w:val="left"/>
            </w:pPr>
            <w:r/>
            <w:r>
              <w:rPr>
                <w:rFonts w:ascii="Yu Gothic" w:hAnsi="Yu Gothic" w:eastAsia="Yu Gothic"/>
                <w:b w:val="0"/>
                <w:sz w:val="14"/>
              </w:rPr>
              <w:t>なし</w:t>
            </w:r>
          </w:p>
        </w:tc>
      </w:tr>
      <w:tr>
        <w:tc>
          <w:tcPr>
            <w:tcW w:type="dxa" w:w="1152"/>
            <w:vAlign w:val="top"/>
          </w:tcPr>
          <w:p>
            <w:pPr>
              <w:jc w:val="left"/>
            </w:pPr>
            <w:r/>
            <w:r>
              <w:rPr>
                <w:rFonts w:ascii="Yu Gothic" w:hAnsi="Yu Gothic" w:eastAsia="Yu Gothic"/>
                <w:b w:val="0"/>
                <w:sz w:val="14"/>
              </w:rPr>
              <w:t>NC_RUNNING</w:t>
            </w:r>
          </w:p>
        </w:tc>
        <w:tc>
          <w:tcPr>
            <w:tcW w:type="dxa" w:w="1440"/>
            <w:vAlign w:val="top"/>
          </w:tcPr>
          <w:p>
            <w:pPr>
              <w:jc w:val="left"/>
            </w:pPr>
            <w:r/>
            <w:r>
              <w:rPr>
                <w:rFonts w:ascii="Yu Gothic" w:hAnsi="Yu Gothic" w:eastAsia="Yu Gothic"/>
                <w:b w:val="0"/>
                <w:sz w:val="14"/>
              </w:rPr>
              <w:t>NC運転中</w:t>
            </w:r>
          </w:p>
        </w:tc>
        <w:tc>
          <w:tcPr>
            <w:tcW w:type="dxa" w:w="2016"/>
            <w:vAlign w:val="top"/>
          </w:tcPr>
          <w:p>
            <w:pPr>
              <w:jc w:val="left"/>
            </w:pPr>
            <w:r/>
            <w:r>
              <w:rPr>
                <w:rFonts w:ascii="Yu Gothic" w:hAnsi="Yu Gothic" w:eastAsia="Yu Gothic"/>
                <w:b w:val="0"/>
                <w:sz w:val="14"/>
              </w:rPr>
              <w:t>RT_CONTROLが実行ブロックを消費して出力する。</w:t>
            </w:r>
          </w:p>
        </w:tc>
        <w:tc>
          <w:tcPr>
            <w:tcW w:type="dxa" w:w="1584"/>
            <w:vAlign w:val="top"/>
          </w:tcPr>
          <w:p>
            <w:pPr>
              <w:jc w:val="left"/>
            </w:pPr>
            <w:r/>
            <w:r>
              <w:rPr>
                <w:rFonts w:ascii="Yu Gothic" w:hAnsi="Yu Gothic" w:eastAsia="Yu Gothic"/>
                <w:b w:val="0"/>
                <w:sz w:val="14"/>
              </w:rPr>
              <w:t>RT_CONTROLが開始確定</w:t>
            </w:r>
          </w:p>
        </w:tc>
        <w:tc>
          <w:tcPr>
            <w:tcW w:type="dxa" w:w="1872"/>
            <w:vAlign w:val="top"/>
          </w:tcPr>
          <w:p>
            <w:pPr>
              <w:jc w:val="left"/>
            </w:pPr>
            <w:r/>
            <w:r>
              <w:rPr>
                <w:rFonts w:ascii="Yu Gothic" w:hAnsi="Yu Gothic" w:eastAsia="Yu Gothic"/>
                <w:b w:val="0"/>
                <w:sz w:val="14"/>
              </w:rPr>
              <w:t>ブロック消費、出力反映、TS補充</w:t>
            </w:r>
          </w:p>
        </w:tc>
        <w:tc>
          <w:tcPr>
            <w:tcW w:type="dxa" w:w="2160"/>
            <w:vAlign w:val="top"/>
          </w:tcPr>
          <w:p>
            <w:pPr>
              <w:jc w:val="left"/>
            </w:pPr>
            <w:r/>
            <w:r>
              <w:rPr>
                <w:rFonts w:ascii="Yu Gothic" w:hAnsi="Yu Gothic" w:eastAsia="Yu Gothic"/>
                <w:b w:val="0"/>
                <w:sz w:val="14"/>
              </w:rPr>
              <w:t>EOF and buffer_empty -&gt; NC_COMPLETED</w:t>
              <w:br/>
              <w:t>hold_request or buffer_underrun -&gt; NC_HOLD</w:t>
              <w:br/>
              <w:t>interlock/error -&gt; NC_ERROR</w:t>
            </w:r>
          </w:p>
        </w:tc>
        <w:tc>
          <w:tcPr>
            <w:tcW w:type="dxa" w:w="1152"/>
            <w:vAlign w:val="top"/>
          </w:tcPr>
          <w:p>
            <w:pPr>
              <w:jc w:val="left"/>
            </w:pPr>
            <w:r/>
            <w:r>
              <w:rPr>
                <w:rFonts w:ascii="Yu Gothic" w:hAnsi="Yu Gothic" w:eastAsia="Yu Gothic"/>
                <w:b w:val="0"/>
                <w:sz w:val="14"/>
              </w:rPr>
              <w:t>RT周期監視</w:t>
            </w:r>
          </w:p>
        </w:tc>
      </w:tr>
      <w:tr>
        <w:tc>
          <w:tcPr>
            <w:tcW w:type="dxa" w:w="1152"/>
            <w:vAlign w:val="top"/>
          </w:tcPr>
          <w:p>
            <w:pPr>
              <w:jc w:val="left"/>
            </w:pPr>
            <w:r/>
            <w:r>
              <w:rPr>
                <w:rFonts w:ascii="Yu Gothic" w:hAnsi="Yu Gothic" w:eastAsia="Yu Gothic"/>
                <w:b w:val="0"/>
                <w:sz w:val="14"/>
              </w:rPr>
              <w:t>NC_HOLD</w:t>
            </w:r>
          </w:p>
        </w:tc>
        <w:tc>
          <w:tcPr>
            <w:tcW w:type="dxa" w:w="1440"/>
            <w:vAlign w:val="top"/>
          </w:tcPr>
          <w:p>
            <w:pPr>
              <w:jc w:val="left"/>
            </w:pPr>
            <w:r/>
            <w:r>
              <w:rPr>
                <w:rFonts w:ascii="Yu Gothic" w:hAnsi="Yu Gothic" w:eastAsia="Yu Gothic"/>
                <w:b w:val="0"/>
                <w:sz w:val="14"/>
              </w:rPr>
              <w:t>一時停止/保持</w:t>
            </w:r>
          </w:p>
        </w:tc>
        <w:tc>
          <w:tcPr>
            <w:tcW w:type="dxa" w:w="2016"/>
            <w:vAlign w:val="top"/>
          </w:tcPr>
          <w:p>
            <w:pPr>
              <w:jc w:val="left"/>
            </w:pPr>
            <w:r/>
            <w:r>
              <w:rPr>
                <w:rFonts w:ascii="Yu Gothic" w:hAnsi="Yu Gothic" w:eastAsia="Yu Gothic"/>
                <w:b w:val="0"/>
                <w:sz w:val="14"/>
              </w:rPr>
              <w:t>要求または一時的な先読み不足により安全に保持する。</w:t>
            </w:r>
          </w:p>
        </w:tc>
        <w:tc>
          <w:tcPr>
            <w:tcW w:type="dxa" w:w="1584"/>
            <w:vAlign w:val="top"/>
          </w:tcPr>
          <w:p>
            <w:pPr>
              <w:jc w:val="left"/>
            </w:pPr>
            <w:r/>
            <w:r>
              <w:rPr>
                <w:rFonts w:ascii="Yu Gothic" w:hAnsi="Yu Gothic" w:eastAsia="Yu Gothic"/>
                <w:b w:val="0"/>
                <w:sz w:val="14"/>
              </w:rPr>
              <w:t>hold_requestまたは一時的アンダーラン</w:t>
            </w:r>
          </w:p>
        </w:tc>
        <w:tc>
          <w:tcPr>
            <w:tcW w:type="dxa" w:w="1872"/>
            <w:vAlign w:val="top"/>
          </w:tcPr>
          <w:p>
            <w:pPr>
              <w:jc w:val="left"/>
            </w:pPr>
            <w:r/>
            <w:r>
              <w:rPr>
                <w:rFonts w:ascii="Yu Gothic" w:hAnsi="Yu Gothic" w:eastAsia="Yu Gothic"/>
                <w:b w:val="0"/>
                <w:sz w:val="14"/>
              </w:rPr>
              <w:t>出力保持/減速停止、再開条件監視</w:t>
            </w:r>
          </w:p>
        </w:tc>
        <w:tc>
          <w:tcPr>
            <w:tcW w:type="dxa" w:w="2160"/>
            <w:vAlign w:val="top"/>
          </w:tcPr>
          <w:p>
            <w:pPr>
              <w:jc w:val="left"/>
            </w:pPr>
            <w:r/>
            <w:r>
              <w:rPr>
                <w:rFonts w:ascii="Yu Gothic" w:hAnsi="Yu Gothic" w:eastAsia="Yu Gothic"/>
                <w:b w:val="0"/>
                <w:sz w:val="14"/>
              </w:rPr>
              <w:t>resume and buffer_ready and safety_ok -&gt; NC_RUNNING</w:t>
              <w:br/>
              <w:t>stop/reset -&gt; NC_IDLE</w:t>
              <w:br/>
              <w:t>timeout/error -&gt; NC_ERROR</w:t>
            </w:r>
          </w:p>
        </w:tc>
        <w:tc>
          <w:tcPr>
            <w:tcW w:type="dxa" w:w="1152"/>
            <w:vAlign w:val="top"/>
          </w:tcPr>
          <w:p>
            <w:pPr>
              <w:jc w:val="left"/>
            </w:pPr>
            <w:r/>
            <w:r>
              <w:rPr>
                <w:rFonts w:ascii="Yu Gothic" w:hAnsi="Yu Gothic" w:eastAsia="Yu Gothic"/>
                <w:b w:val="0"/>
                <w:sz w:val="14"/>
              </w:rPr>
              <w:t>アンダーラン許容時間</w:t>
            </w:r>
          </w:p>
        </w:tc>
      </w:tr>
      <w:tr>
        <w:tc>
          <w:tcPr>
            <w:tcW w:type="dxa" w:w="1152"/>
            <w:vAlign w:val="top"/>
          </w:tcPr>
          <w:p>
            <w:pPr>
              <w:jc w:val="left"/>
            </w:pPr>
            <w:r/>
            <w:r>
              <w:rPr>
                <w:rFonts w:ascii="Yu Gothic" w:hAnsi="Yu Gothic" w:eastAsia="Yu Gothic"/>
                <w:b w:val="0"/>
                <w:sz w:val="14"/>
              </w:rPr>
              <w:t>NC_COMPLETED</w:t>
            </w:r>
          </w:p>
        </w:tc>
        <w:tc>
          <w:tcPr>
            <w:tcW w:type="dxa" w:w="1440"/>
            <w:vAlign w:val="top"/>
          </w:tcPr>
          <w:p>
            <w:pPr>
              <w:jc w:val="left"/>
            </w:pPr>
            <w:r/>
            <w:r>
              <w:rPr>
                <w:rFonts w:ascii="Yu Gothic" w:hAnsi="Yu Gothic" w:eastAsia="Yu Gothic"/>
                <w:b w:val="0"/>
                <w:sz w:val="14"/>
              </w:rPr>
              <w:t>運転完了</w:t>
            </w:r>
          </w:p>
        </w:tc>
        <w:tc>
          <w:tcPr>
            <w:tcW w:type="dxa" w:w="2016"/>
            <w:vAlign w:val="top"/>
          </w:tcPr>
          <w:p>
            <w:pPr>
              <w:jc w:val="left"/>
            </w:pPr>
            <w:r/>
            <w:r>
              <w:rPr>
                <w:rFonts w:ascii="Yu Gothic" w:hAnsi="Yu Gothic" w:eastAsia="Yu Gothic"/>
                <w:b w:val="0"/>
                <w:sz w:val="14"/>
              </w:rPr>
              <w:t>ファイル終端まで正常実行完了。</w:t>
            </w:r>
          </w:p>
        </w:tc>
        <w:tc>
          <w:tcPr>
            <w:tcW w:type="dxa" w:w="1584"/>
            <w:vAlign w:val="top"/>
          </w:tcPr>
          <w:p>
            <w:pPr>
              <w:jc w:val="left"/>
            </w:pPr>
            <w:r/>
            <w:r>
              <w:rPr>
                <w:rFonts w:ascii="Yu Gothic" w:hAnsi="Yu Gothic" w:eastAsia="Yu Gothic"/>
                <w:b w:val="0"/>
                <w:sz w:val="14"/>
              </w:rPr>
              <w:t>EOFかつ全ブロック消費</w:t>
            </w:r>
          </w:p>
        </w:tc>
        <w:tc>
          <w:tcPr>
            <w:tcW w:type="dxa" w:w="1872"/>
            <w:vAlign w:val="top"/>
          </w:tcPr>
          <w:p>
            <w:pPr>
              <w:jc w:val="left"/>
            </w:pPr>
            <w:r/>
            <w:r>
              <w:rPr>
                <w:rFonts w:ascii="Yu Gothic" w:hAnsi="Yu Gothic" w:eastAsia="Yu Gothic"/>
                <w:b w:val="0"/>
                <w:sz w:val="14"/>
              </w:rPr>
              <w:t>完了ログ、状態通知</w:t>
            </w:r>
          </w:p>
        </w:tc>
        <w:tc>
          <w:tcPr>
            <w:tcW w:type="dxa" w:w="2160"/>
            <w:vAlign w:val="top"/>
          </w:tcPr>
          <w:p>
            <w:pPr>
              <w:jc w:val="left"/>
            </w:pPr>
            <w:r/>
            <w:r>
              <w:rPr>
                <w:rFonts w:ascii="Yu Gothic" w:hAnsi="Yu Gothic" w:eastAsia="Yu Gothic"/>
                <w:b w:val="0"/>
                <w:sz w:val="14"/>
              </w:rPr>
              <w:t>clear/reset -&gt; NC_IDLE</w:t>
            </w:r>
          </w:p>
        </w:tc>
        <w:tc>
          <w:tcPr>
            <w:tcW w:type="dxa" w:w="1152"/>
            <w:vAlign w:val="top"/>
          </w:tcPr>
          <w:p>
            <w:pPr>
              <w:jc w:val="left"/>
            </w:pPr>
            <w:r/>
            <w:r>
              <w:rPr>
                <w:rFonts w:ascii="Yu Gothic" w:hAnsi="Yu Gothic" w:eastAsia="Yu Gothic"/>
                <w:b w:val="0"/>
                <w:sz w:val="14"/>
              </w:rPr>
              <w:t>なし</w:t>
            </w:r>
          </w:p>
        </w:tc>
      </w:tr>
      <w:tr>
        <w:tc>
          <w:tcPr>
            <w:tcW w:type="dxa" w:w="1152"/>
            <w:vAlign w:val="top"/>
          </w:tcPr>
          <w:p>
            <w:pPr>
              <w:jc w:val="left"/>
            </w:pPr>
            <w:r/>
            <w:r>
              <w:rPr>
                <w:rFonts w:ascii="Yu Gothic" w:hAnsi="Yu Gothic" w:eastAsia="Yu Gothic"/>
                <w:b w:val="0"/>
                <w:sz w:val="14"/>
              </w:rPr>
              <w:t>NC_ERROR</w:t>
            </w:r>
          </w:p>
        </w:tc>
        <w:tc>
          <w:tcPr>
            <w:tcW w:type="dxa" w:w="1440"/>
            <w:vAlign w:val="top"/>
          </w:tcPr>
          <w:p>
            <w:pPr>
              <w:jc w:val="left"/>
            </w:pPr>
            <w:r/>
            <w:r>
              <w:rPr>
                <w:rFonts w:ascii="Yu Gothic" w:hAnsi="Yu Gothic" w:eastAsia="Yu Gothic"/>
                <w:b w:val="0"/>
                <w:sz w:val="14"/>
              </w:rPr>
              <w:t>異常</w:t>
            </w:r>
          </w:p>
        </w:tc>
        <w:tc>
          <w:tcPr>
            <w:tcW w:type="dxa" w:w="2016"/>
            <w:vAlign w:val="top"/>
          </w:tcPr>
          <w:p>
            <w:pPr>
              <w:jc w:val="left"/>
            </w:pPr>
            <w:r/>
            <w:r>
              <w:rPr>
                <w:rFonts w:ascii="Yu Gothic" w:hAnsi="Yu Gothic" w:eastAsia="Yu Gothic"/>
                <w:b w:val="0"/>
                <w:sz w:val="14"/>
              </w:rPr>
              <w:t>構文・ファイル・バッファ・安全異常により実行不可。</w:t>
            </w:r>
          </w:p>
        </w:tc>
        <w:tc>
          <w:tcPr>
            <w:tcW w:type="dxa" w:w="1584"/>
            <w:vAlign w:val="top"/>
          </w:tcPr>
          <w:p>
            <w:pPr>
              <w:jc w:val="left"/>
            </w:pPr>
            <w:r/>
            <w:r>
              <w:rPr>
                <w:rFonts w:ascii="Yu Gothic" w:hAnsi="Yu Gothic" w:eastAsia="Yu Gothic"/>
                <w:b w:val="0"/>
                <w:sz w:val="14"/>
              </w:rPr>
              <w:t>異常検出</w:t>
            </w:r>
          </w:p>
        </w:tc>
        <w:tc>
          <w:tcPr>
            <w:tcW w:type="dxa" w:w="1872"/>
            <w:vAlign w:val="top"/>
          </w:tcPr>
          <w:p>
            <w:pPr>
              <w:jc w:val="left"/>
            </w:pPr>
            <w:r/>
            <w:r>
              <w:rPr>
                <w:rFonts w:ascii="Yu Gothic" w:hAnsi="Yu Gothic" w:eastAsia="Yu Gothic"/>
                <w:b w:val="0"/>
                <w:sz w:val="14"/>
              </w:rPr>
              <w:t>安全側出力、ログ、エラー行番号保存</w:t>
            </w:r>
          </w:p>
        </w:tc>
        <w:tc>
          <w:tcPr>
            <w:tcW w:type="dxa" w:w="2160"/>
            <w:vAlign w:val="top"/>
          </w:tcPr>
          <w:p>
            <w:pPr>
              <w:jc w:val="left"/>
            </w:pPr>
            <w:r/>
            <w:r>
              <w:rPr>
                <w:rFonts w:ascii="Yu Gothic" w:hAnsi="Yu Gothic" w:eastAsia="Yu Gothic"/>
                <w:b w:val="0"/>
                <w:sz w:val="14"/>
              </w:rPr>
              <w:t>reset and safe -&gt; NC_IDLE</w:t>
            </w:r>
          </w:p>
        </w:tc>
        <w:tc>
          <w:tcPr>
            <w:tcW w:type="dxa" w:w="1152"/>
            <w:vAlign w:val="top"/>
          </w:tcPr>
          <w:p>
            <w:pPr>
              <w:jc w:val="left"/>
            </w:pPr>
            <w:r/>
            <w:r>
              <w:rPr>
                <w:rFonts w:ascii="Yu Gothic" w:hAnsi="Yu Gothic" w:eastAsia="Yu Gothic"/>
                <w:b w:val="0"/>
                <w:sz w:val="14"/>
              </w:rPr>
              <w:t>なし</w:t>
            </w:r>
          </w:p>
        </w:tc>
      </w:tr>
    </w:tbl>
    <w:p/>
    <w:tbl>
      <w:tblPr>
        <w:tblStyle w:val="TableGrid"/>
        <w:tblW w:type="auto" w:w="0"/>
        <w:jc w:val="center"/>
        <w:tblLook w:firstColumn="1" w:firstRow="1" w:lastColumn="0" w:lastRow="0" w:noHBand="0" w:noVBand="1" w:val="04A0"/>
      </w:tblPr>
      <w:tblGrid>
        <w:gridCol w:w="5328"/>
        <w:gridCol w:w="5328"/>
      </w:tblGrid>
      <w:tr>
        <w:tc>
          <w:tcPr>
            <w:tcW w:type="dxa" w:w="2304"/>
            <w:vAlign w:val="top"/>
            <w:shd w:fill="D9EAF7"/>
          </w:tcPr>
          <w:p>
            <w:pPr>
              <w:jc w:val="left"/>
            </w:pPr>
            <w:r/>
            <w:r>
              <w:rPr>
                <w:rFonts w:ascii="Yu Gothic" w:hAnsi="Yu Gothic" w:eastAsia="Yu Gothic"/>
                <w:b/>
                <w:sz w:val="16"/>
              </w:rPr>
              <w:t>チェック対象</w:t>
            </w:r>
          </w:p>
        </w:tc>
        <w:tc>
          <w:tcPr>
            <w:tcW w:type="dxa" w:w="7920"/>
            <w:vAlign w:val="top"/>
            <w:shd w:fill="D9EAF7"/>
          </w:tcPr>
          <w:p>
            <w:pPr>
              <w:jc w:val="left"/>
            </w:pPr>
            <w:r/>
            <w:r>
              <w:rPr>
                <w:rFonts w:ascii="Yu Gothic" w:hAnsi="Yu Gothic" w:eastAsia="Yu Gothic"/>
                <w:b/>
                <w:sz w:val="16"/>
              </w:rPr>
              <w:t>記載欄</w:t>
            </w:r>
          </w:p>
        </w:tc>
      </w:tr>
      <w:tr>
        <w:tc>
          <w:tcPr>
            <w:tcW w:type="dxa" w:w="2304"/>
            <w:vAlign w:val="top"/>
          </w:tcPr>
          <w:p>
            <w:pPr>
              <w:jc w:val="left"/>
            </w:pPr>
            <w:r/>
            <w:r>
              <w:rPr>
                <w:rFonts w:ascii="Yu Gothic" w:hAnsi="Yu Gothic" w:eastAsia="Yu Gothic"/>
                <w:b w:val="0"/>
                <w:sz w:val="16"/>
              </w:rPr>
              <w:t>初期状態</w:t>
            </w:r>
          </w:p>
        </w:tc>
        <w:tc>
          <w:tcPr>
            <w:tcW w:type="dxa" w:w="7920"/>
            <w:vAlign w:val="top"/>
          </w:tcPr>
          <w:p>
            <w:pPr>
              <w:jc w:val="left"/>
            </w:pPr>
            <w:r/>
            <w:r>
              <w:rPr>
                <w:rFonts w:ascii="Yu Gothic" w:hAnsi="Yu Gothic" w:eastAsia="Yu Gothic"/>
                <w:b w:val="0"/>
                <w:sz w:val="16"/>
              </w:rPr>
              <w:t>NC_IDLE</w:t>
            </w:r>
          </w:p>
        </w:tc>
      </w:tr>
      <w:tr>
        <w:tc>
          <w:tcPr>
            <w:tcW w:type="dxa" w:w="2304"/>
            <w:vAlign w:val="top"/>
          </w:tcPr>
          <w:p>
            <w:pPr>
              <w:jc w:val="left"/>
            </w:pPr>
            <w:r/>
            <w:r>
              <w:rPr>
                <w:rFonts w:ascii="Yu Gothic" w:hAnsi="Yu Gothic" w:eastAsia="Yu Gothic"/>
                <w:b w:val="0"/>
                <w:sz w:val="16"/>
              </w:rPr>
              <w:t>正常終了状態</w:t>
            </w:r>
          </w:p>
        </w:tc>
        <w:tc>
          <w:tcPr>
            <w:tcW w:type="dxa" w:w="7920"/>
            <w:vAlign w:val="top"/>
          </w:tcPr>
          <w:p>
            <w:pPr>
              <w:jc w:val="left"/>
            </w:pPr>
            <w:r/>
            <w:r>
              <w:rPr>
                <w:rFonts w:ascii="Yu Gothic" w:hAnsi="Yu Gothic" w:eastAsia="Yu Gothic"/>
                <w:b w:val="0"/>
                <w:sz w:val="16"/>
              </w:rPr>
              <w:t>NC_COMPLETED</w:t>
            </w:r>
          </w:p>
        </w:tc>
      </w:tr>
      <w:tr>
        <w:tc>
          <w:tcPr>
            <w:tcW w:type="dxa" w:w="2304"/>
            <w:vAlign w:val="top"/>
          </w:tcPr>
          <w:p>
            <w:pPr>
              <w:jc w:val="left"/>
            </w:pPr>
            <w:r/>
            <w:r>
              <w:rPr>
                <w:rFonts w:ascii="Yu Gothic" w:hAnsi="Yu Gothic" w:eastAsia="Yu Gothic"/>
                <w:b w:val="0"/>
                <w:sz w:val="16"/>
              </w:rPr>
              <w:t>異常終了状態</w:t>
            </w:r>
          </w:p>
        </w:tc>
        <w:tc>
          <w:tcPr>
            <w:tcW w:type="dxa" w:w="7920"/>
            <w:vAlign w:val="top"/>
          </w:tcPr>
          <w:p>
            <w:pPr>
              <w:jc w:val="left"/>
            </w:pPr>
            <w:r/>
            <w:r>
              <w:rPr>
                <w:rFonts w:ascii="Yu Gothic" w:hAnsi="Yu Gothic" w:eastAsia="Yu Gothic"/>
                <w:b w:val="0"/>
                <w:sz w:val="16"/>
              </w:rPr>
              <w:t>NC_ERROR</w:t>
            </w:r>
          </w:p>
        </w:tc>
      </w:tr>
      <w:tr>
        <w:tc>
          <w:tcPr>
            <w:tcW w:type="dxa" w:w="2304"/>
            <w:vAlign w:val="top"/>
          </w:tcPr>
          <w:p>
            <w:pPr>
              <w:jc w:val="left"/>
            </w:pPr>
            <w:r/>
            <w:r>
              <w:rPr>
                <w:rFonts w:ascii="Yu Gothic" w:hAnsi="Yu Gothic" w:eastAsia="Yu Gothic"/>
                <w:b w:val="0"/>
                <w:sz w:val="16"/>
              </w:rPr>
              <w:t>外部リセット条件</w:t>
            </w:r>
          </w:p>
        </w:tc>
        <w:tc>
          <w:tcPr>
            <w:tcW w:type="dxa" w:w="7920"/>
            <w:vAlign w:val="top"/>
          </w:tcPr>
          <w:p>
            <w:pPr>
              <w:jc w:val="left"/>
            </w:pPr>
            <w:r/>
            <w:r>
              <w:rPr>
                <w:rFonts w:ascii="Yu Gothic" w:hAnsi="Yu Gothic" w:eastAsia="Yu Gothic"/>
                <w:b w:val="0"/>
                <w:sz w:val="16"/>
              </w:rPr>
              <w:t>外部リセット要求</w:t>
              <w:br/>
              <w:t>ALARM解除後のクリア要求</w:t>
              <w:br/>
              <w:t>ファイル再読込み要求前のunload</w:t>
            </w:r>
          </w:p>
        </w:tc>
      </w:tr>
      <w:tr>
        <w:tc>
          <w:tcPr>
            <w:tcW w:type="dxa" w:w="2304"/>
            <w:vAlign w:val="top"/>
          </w:tcPr>
          <w:p>
            <w:pPr>
              <w:jc w:val="left"/>
            </w:pPr>
            <w:r/>
            <w:r>
              <w:rPr>
                <w:rFonts w:ascii="Yu Gothic" w:hAnsi="Yu Gothic" w:eastAsia="Yu Gothic"/>
                <w:b w:val="0"/>
                <w:sz w:val="16"/>
              </w:rPr>
              <w:t>多重要求時の扱い</w:t>
            </w:r>
          </w:p>
        </w:tc>
        <w:tc>
          <w:tcPr>
            <w:tcW w:type="dxa" w:w="7920"/>
            <w:vAlign w:val="top"/>
          </w:tcPr>
          <w:p>
            <w:pPr>
              <w:jc w:val="left"/>
            </w:pPr>
            <w:r/>
            <w:r>
              <w:rPr>
                <w:rFonts w:ascii="Yu Gothic" w:hAnsi="Yu Gothic" w:eastAsia="Yu Gothic"/>
                <w:b w:val="0"/>
                <w:sz w:val="16"/>
              </w:rPr>
              <w:t>RUNNING中のload要求は拒否する。stop/holdはstartより優先する。多重startは無視またはREJECTEDとする。</w:t>
            </w:r>
          </w:p>
        </w:tc>
      </w:tr>
    </w:tbl>
    <w:p/>
    <w:p>
      <w:pPr>
        <w:pStyle w:val="Heading1"/>
      </w:pPr>
      <w:r>
        <w:rPr>
          <w:rFonts w:ascii="Yu Gothic" w:hAnsi="Yu Gothic" w:eastAsia="Yu Gothic"/>
        </w:rPr>
        <w:t>10. シーケンス・応答動作設計 [SECTION_ID: BD-10]</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BD-10</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$.sequence_design</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シーケンス動作がある場合は必須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576"/>
            <w:vAlign w:val="top"/>
            <w:shd w:fill="D9EAF7"/>
          </w:tcPr>
          <w:p>
            <w:pPr>
              <w:jc w:val="left"/>
            </w:pPr>
            <w:r/>
            <w:r>
              <w:rPr>
                <w:rFonts w:ascii="Yu Gothic" w:hAnsi="Yu Gothic" w:eastAsia="Yu Gothic"/>
                <w:b/>
                <w:sz w:val="14"/>
              </w:rPr>
              <w:t>Step</w:t>
            </w:r>
          </w:p>
        </w:tc>
        <w:tc>
          <w:tcPr>
            <w:tcW w:type="dxa" w:w="1440"/>
            <w:vAlign w:val="top"/>
            <w:shd w:fill="D9EAF7"/>
          </w:tcPr>
          <w:p>
            <w:pPr>
              <w:jc w:val="left"/>
            </w:pPr>
            <w:r/>
            <w:r>
              <w:rPr>
                <w:rFonts w:ascii="Yu Gothic" w:hAnsi="Yu Gothic" w:eastAsia="Yu Gothic"/>
                <w:b/>
                <w:sz w:val="14"/>
              </w:rPr>
              <w:t>処理主体</w:t>
            </w:r>
          </w:p>
        </w:tc>
        <w:tc>
          <w:tcPr>
            <w:tcW w:type="dxa" w:w="1872"/>
            <w:vAlign w:val="top"/>
            <w:shd w:fill="D9EAF7"/>
          </w:tcPr>
          <w:p>
            <w:pPr>
              <w:jc w:val="left"/>
            </w:pPr>
            <w:r/>
            <w:r>
              <w:rPr>
                <w:rFonts w:ascii="Yu Gothic" w:hAnsi="Yu Gothic" w:eastAsia="Yu Gothic"/>
                <w:b/>
                <w:sz w:val="14"/>
              </w:rPr>
              <w:t>入力/監視信号</w:t>
            </w:r>
          </w:p>
        </w:tc>
        <w:tc>
          <w:tcPr>
            <w:tcW w:type="dxa" w:w="2880"/>
            <w:vAlign w:val="top"/>
            <w:shd w:fill="D9EAF7"/>
          </w:tcPr>
          <w:p>
            <w:pPr>
              <w:jc w:val="left"/>
            </w:pPr>
            <w:r/>
            <w:r>
              <w:rPr>
                <w:rFonts w:ascii="Yu Gothic" w:hAnsi="Yu Gothic" w:eastAsia="Yu Gothic"/>
                <w:b/>
                <w:sz w:val="14"/>
              </w:rPr>
              <w:t>処理内容</w:t>
            </w:r>
          </w:p>
        </w:tc>
        <w:tc>
          <w:tcPr>
            <w:tcW w:type="dxa" w:w="1728"/>
            <w:vAlign w:val="top"/>
            <w:shd w:fill="D9EAF7"/>
          </w:tcPr>
          <w:p>
            <w:pPr>
              <w:jc w:val="left"/>
            </w:pPr>
            <w:r/>
            <w:r>
              <w:rPr>
                <w:rFonts w:ascii="Yu Gothic" w:hAnsi="Yu Gothic" w:eastAsia="Yu Gothic"/>
                <w:b/>
                <w:sz w:val="14"/>
              </w:rPr>
              <w:t>出力/応答</w:t>
            </w:r>
          </w:p>
        </w:tc>
        <w:tc>
          <w:tcPr>
            <w:tcW w:type="dxa" w:w="1152"/>
            <w:vAlign w:val="top"/>
            <w:shd w:fill="D9EAF7"/>
          </w:tcPr>
          <w:p>
            <w:pPr>
              <w:jc w:val="left"/>
            </w:pPr>
            <w:r/>
            <w:r>
              <w:rPr>
                <w:rFonts w:ascii="Yu Gothic" w:hAnsi="Yu Gothic" w:eastAsia="Yu Gothic"/>
                <w:b/>
                <w:sz w:val="14"/>
              </w:rPr>
              <w:t>正常遷移</w:t>
            </w:r>
          </w:p>
        </w:tc>
        <w:tc>
          <w:tcPr>
            <w:tcW w:type="dxa" w:w="1728"/>
            <w:vAlign w:val="top"/>
            <w:shd w:fill="D9EAF7"/>
          </w:tcPr>
          <w:p>
            <w:pPr>
              <w:jc w:val="left"/>
            </w:pPr>
            <w:r/>
            <w:r>
              <w:rPr>
                <w:rFonts w:ascii="Yu Gothic" w:hAnsi="Yu Gothic" w:eastAsia="Yu Gothic"/>
                <w:b/>
                <w:sz w:val="14"/>
              </w:rPr>
              <w:t>異常時遷移</w:t>
            </w:r>
          </w:p>
        </w:tc>
      </w:tr>
      <w:tr>
        <w:tc>
          <w:tcPr>
            <w:tcW w:type="dxa" w:w="576"/>
            <w:vAlign w:val="top"/>
          </w:tcPr>
          <w:p>
            <w:pPr>
              <w:jc w:val="left"/>
            </w:pPr>
            <w:r/>
            <w:r>
              <w:rPr>
                <w:rFonts w:ascii="Yu Gothic" w:hAnsi="Yu Gothic" w:eastAsia="Yu Gothic"/>
                <w:b w:val="0"/>
                <w:sz w:val="14"/>
              </w:rPr>
              <w:t>1</w:t>
            </w:r>
          </w:p>
        </w:tc>
        <w:tc>
          <w:tcPr>
            <w:tcW w:type="dxa" w:w="1440"/>
            <w:vAlign w:val="top"/>
          </w:tcPr>
          <w:p>
            <w:pPr>
              <w:jc w:val="left"/>
            </w:pPr>
            <w:r/>
            <w:r>
              <w:rPr>
                <w:rFonts w:ascii="Yu Gothic" w:hAnsi="Yu Gothic" w:eastAsia="Yu Gothic"/>
                <w:b w:val="0"/>
                <w:sz w:val="14"/>
              </w:rPr>
              <w:t>API呼出元</w:t>
            </w:r>
          </w:p>
        </w:tc>
        <w:tc>
          <w:tcPr>
            <w:tcW w:type="dxa" w:w="1872"/>
            <w:vAlign w:val="top"/>
          </w:tcPr>
          <w:p>
            <w:pPr>
              <w:jc w:val="left"/>
            </w:pPr>
            <w:r/>
            <w:r>
              <w:rPr>
                <w:rFonts w:ascii="Yu Gothic" w:hAnsi="Yu Gothic" w:eastAsia="Yu Gothic"/>
                <w:b w:val="0"/>
                <w:sz w:val="14"/>
              </w:rPr>
              <w:t>NCファイルパス</w:t>
            </w:r>
          </w:p>
        </w:tc>
        <w:tc>
          <w:tcPr>
            <w:tcW w:type="dxa" w:w="2880"/>
            <w:vAlign w:val="top"/>
          </w:tcPr>
          <w:p>
            <w:pPr>
              <w:jc w:val="left"/>
            </w:pPr>
            <w:r/>
            <w:r>
              <w:rPr>
                <w:rFonts w:ascii="Yu Gothic" w:hAnsi="Yu Gothic" w:eastAsia="Yu Gothic"/>
                <w:b w:val="0"/>
                <w:sz w:val="14"/>
              </w:rPr>
              <w:t>Api_RequestNcProgramLoadを呼び出す</w:t>
            </w:r>
          </w:p>
        </w:tc>
        <w:tc>
          <w:tcPr>
            <w:tcW w:type="dxa" w:w="1728"/>
            <w:vAlign w:val="top"/>
          </w:tcPr>
          <w:p>
            <w:pPr>
              <w:jc w:val="left"/>
            </w:pPr>
            <w:r/>
            <w:r>
              <w:rPr>
                <w:rFonts w:ascii="Yu Gothic" w:hAnsi="Yu Gothic" w:eastAsia="Yu Gothic"/>
                <w:b w:val="0"/>
                <w:sz w:val="14"/>
              </w:rPr>
              <w:t>g_uiRequest拡張領域に要求登録</w:t>
            </w:r>
          </w:p>
        </w:tc>
        <w:tc>
          <w:tcPr>
            <w:tcW w:type="dxa" w:w="1152"/>
            <w:vAlign w:val="top"/>
          </w:tcPr>
          <w:p>
            <w:pPr>
              <w:jc w:val="left"/>
            </w:pPr>
            <w:r/>
            <w:r>
              <w:rPr>
                <w:rFonts w:ascii="Yu Gothic" w:hAnsi="Yu Gothic" w:eastAsia="Yu Gothic"/>
                <w:b w:val="0"/>
                <w:sz w:val="14"/>
              </w:rPr>
              <w:t>2</w:t>
            </w:r>
          </w:p>
        </w:tc>
        <w:tc>
          <w:tcPr>
            <w:tcW w:type="dxa" w:w="1728"/>
            <w:vAlign w:val="top"/>
          </w:tcPr>
          <w:p>
            <w:pPr>
              <w:jc w:val="left"/>
            </w:pPr>
            <w:r/>
            <w:r>
              <w:rPr>
                <w:rFonts w:ascii="Yu Gothic" w:hAnsi="Yu Gothic" w:eastAsia="Yu Gothic"/>
                <w:b w:val="0"/>
                <w:sz w:val="14"/>
              </w:rPr>
              <w:t>引数不正でPARAM_ERROR</w:t>
            </w:r>
          </w:p>
        </w:tc>
      </w:tr>
      <w:tr>
        <w:tc>
          <w:tcPr>
            <w:tcW w:type="dxa" w:w="576"/>
            <w:vAlign w:val="top"/>
          </w:tcPr>
          <w:p>
            <w:pPr>
              <w:jc w:val="left"/>
            </w:pPr>
            <w:r/>
            <w:r>
              <w:rPr>
                <w:rFonts w:ascii="Yu Gothic" w:hAnsi="Yu Gothic" w:eastAsia="Yu Gothic"/>
                <w:b w:val="0"/>
                <w:sz w:val="14"/>
              </w:rPr>
              <w:t>2</w:t>
            </w:r>
          </w:p>
        </w:tc>
        <w:tc>
          <w:tcPr>
            <w:tcW w:type="dxa" w:w="1440"/>
            <w:vAlign w:val="top"/>
          </w:tcPr>
          <w:p>
            <w:pPr>
              <w:jc w:val="left"/>
            </w:pPr>
            <w:r/>
            <w:r>
              <w:rPr>
                <w:rFonts w:ascii="Yu Gothic" w:hAnsi="Yu Gothic" w:eastAsia="Yu Gothic"/>
                <w:b w:val="0"/>
                <w:sz w:val="14"/>
              </w:rPr>
              <w:t>TS_SERVICE</w:t>
            </w:r>
          </w:p>
        </w:tc>
        <w:tc>
          <w:tcPr>
            <w:tcW w:type="dxa" w:w="1872"/>
            <w:vAlign w:val="top"/>
          </w:tcPr>
          <w:p>
            <w:pPr>
              <w:jc w:val="left"/>
            </w:pPr>
            <w:r/>
            <w:r>
              <w:rPr>
                <w:rFonts w:ascii="Yu Gothic" w:hAnsi="Yu Gothic" w:eastAsia="Yu Gothic"/>
                <w:b w:val="0"/>
                <w:sz w:val="14"/>
              </w:rPr>
              <w:t>load_request</w:t>
            </w:r>
          </w:p>
        </w:tc>
        <w:tc>
          <w:tcPr>
            <w:tcW w:type="dxa" w:w="2880"/>
            <w:vAlign w:val="top"/>
          </w:tcPr>
          <w:p>
            <w:pPr>
              <w:jc w:val="left"/>
            </w:pPr>
            <w:r/>
            <w:r>
              <w:rPr>
                <w:rFonts w:ascii="Yu Gothic" w:hAnsi="Yu Gothic" w:eastAsia="Yu Gothic"/>
                <w:b w:val="0"/>
                <w:sz w:val="14"/>
              </w:rPr>
              <w:t>ファイルオープン、行読込み、字句解析を開始</w:t>
            </w:r>
          </w:p>
        </w:tc>
        <w:tc>
          <w:tcPr>
            <w:tcW w:type="dxa" w:w="1728"/>
            <w:vAlign w:val="top"/>
          </w:tcPr>
          <w:p>
            <w:pPr>
              <w:jc w:val="left"/>
            </w:pPr>
            <w:r/>
            <w:r>
              <w:rPr>
                <w:rFonts w:ascii="Yu Gothic" w:hAnsi="Yu Gothic" w:eastAsia="Yu Gothic"/>
                <w:b w:val="0"/>
                <w:sz w:val="14"/>
              </w:rPr>
              <w:t>load_busy=1, status=NC_PREFETCHING</w:t>
            </w:r>
          </w:p>
        </w:tc>
        <w:tc>
          <w:tcPr>
            <w:tcW w:type="dxa" w:w="1152"/>
            <w:vAlign w:val="top"/>
          </w:tcPr>
          <w:p>
            <w:pPr>
              <w:jc w:val="left"/>
            </w:pPr>
            <w:r/>
            <w:r>
              <w:rPr>
                <w:rFonts w:ascii="Yu Gothic" w:hAnsi="Yu Gothic" w:eastAsia="Yu Gothic"/>
                <w:b w:val="0"/>
                <w:sz w:val="14"/>
              </w:rPr>
              <w:t>3</w:t>
            </w:r>
          </w:p>
        </w:tc>
        <w:tc>
          <w:tcPr>
            <w:tcW w:type="dxa" w:w="1728"/>
            <w:vAlign w:val="top"/>
          </w:tcPr>
          <w:p>
            <w:pPr>
              <w:jc w:val="left"/>
            </w:pPr>
            <w:r/>
            <w:r>
              <w:rPr>
                <w:rFonts w:ascii="Yu Gothic" w:hAnsi="Yu Gothic" w:eastAsia="Yu Gothic"/>
                <w:b w:val="0"/>
                <w:sz w:val="14"/>
              </w:rPr>
              <w:t>ファイル異常でNC_ERROR</w:t>
            </w:r>
          </w:p>
        </w:tc>
      </w:tr>
      <w:tr>
        <w:tc>
          <w:tcPr>
            <w:tcW w:type="dxa" w:w="576"/>
            <w:vAlign w:val="top"/>
          </w:tcPr>
          <w:p>
            <w:pPr>
              <w:jc w:val="left"/>
            </w:pPr>
            <w:r/>
            <w:r>
              <w:rPr>
                <w:rFonts w:ascii="Yu Gothic" w:hAnsi="Yu Gothic" w:eastAsia="Yu Gothic"/>
                <w:b w:val="0"/>
                <w:sz w:val="14"/>
              </w:rPr>
              <w:t>3</w:t>
            </w:r>
          </w:p>
        </w:tc>
        <w:tc>
          <w:tcPr>
            <w:tcW w:type="dxa" w:w="1440"/>
            <w:vAlign w:val="top"/>
          </w:tcPr>
          <w:p>
            <w:pPr>
              <w:jc w:val="left"/>
            </w:pPr>
            <w:r/>
            <w:r>
              <w:rPr>
                <w:rFonts w:ascii="Yu Gothic" w:hAnsi="Yu Gothic" w:eastAsia="Yu Gothic"/>
                <w:b w:val="0"/>
                <w:sz w:val="14"/>
              </w:rPr>
              <w:t>TS_SERVICE</w:t>
            </w:r>
          </w:p>
        </w:tc>
        <w:tc>
          <w:tcPr>
            <w:tcW w:type="dxa" w:w="1872"/>
            <w:vAlign w:val="top"/>
          </w:tcPr>
          <w:p>
            <w:pPr>
              <w:jc w:val="left"/>
            </w:pPr>
            <w:r/>
            <w:r>
              <w:rPr>
                <w:rFonts w:ascii="Yu Gothic" w:hAnsi="Yu Gothic" w:eastAsia="Yu Gothic"/>
                <w:b w:val="0"/>
                <w:sz w:val="14"/>
              </w:rPr>
              <w:t>NC行テキスト</w:t>
            </w:r>
          </w:p>
        </w:tc>
        <w:tc>
          <w:tcPr>
            <w:tcW w:type="dxa" w:w="2880"/>
            <w:vAlign w:val="top"/>
          </w:tcPr>
          <w:p>
            <w:pPr>
              <w:jc w:val="left"/>
            </w:pPr>
            <w:r/>
            <w:r>
              <w:rPr>
                <w:rFonts w:ascii="Yu Gothic" w:hAnsi="Yu Gothic" w:eastAsia="Yu Gothic"/>
                <w:b w:val="0"/>
                <w:sz w:val="14"/>
              </w:rPr>
              <w:t>G機能確定、S/T/M分類、相対位置解決、座標変換、実行ブロック生成</w:t>
            </w:r>
          </w:p>
        </w:tc>
        <w:tc>
          <w:tcPr>
            <w:tcW w:type="dxa" w:w="1728"/>
            <w:vAlign w:val="top"/>
          </w:tcPr>
          <w:p>
            <w:pPr>
              <w:jc w:val="left"/>
            </w:pPr>
            <w:r/>
            <w:r>
              <w:rPr>
                <w:rFonts w:ascii="Yu Gothic" w:hAnsi="Yu Gothic" w:eastAsia="Yu Gothic"/>
                <w:b w:val="0"/>
                <w:sz w:val="14"/>
              </w:rPr>
              <w:t>NC_EXEC_BLOCK</w:t>
            </w:r>
          </w:p>
        </w:tc>
        <w:tc>
          <w:tcPr>
            <w:tcW w:type="dxa" w:w="1152"/>
            <w:vAlign w:val="top"/>
          </w:tcPr>
          <w:p>
            <w:pPr>
              <w:jc w:val="left"/>
            </w:pPr>
            <w:r/>
            <w:r>
              <w:rPr>
                <w:rFonts w:ascii="Yu Gothic" w:hAnsi="Yu Gothic" w:eastAsia="Yu Gothic"/>
                <w:b w:val="0"/>
                <w:sz w:val="14"/>
              </w:rPr>
              <w:t>4</w:t>
            </w:r>
          </w:p>
        </w:tc>
        <w:tc>
          <w:tcPr>
            <w:tcW w:type="dxa" w:w="1728"/>
            <w:vAlign w:val="top"/>
          </w:tcPr>
          <w:p>
            <w:pPr>
              <w:jc w:val="left"/>
            </w:pPr>
            <w:r/>
            <w:r>
              <w:rPr>
                <w:rFonts w:ascii="Yu Gothic" w:hAnsi="Yu Gothic" w:eastAsia="Yu Gothic"/>
                <w:b w:val="0"/>
                <w:sz w:val="14"/>
              </w:rPr>
              <w:t>構文/機能異常でNC_ERROR</w:t>
            </w:r>
          </w:p>
        </w:tc>
      </w:tr>
      <w:tr>
        <w:tc>
          <w:tcPr>
            <w:tcW w:type="dxa" w:w="576"/>
            <w:vAlign w:val="top"/>
          </w:tcPr>
          <w:p>
            <w:pPr>
              <w:jc w:val="left"/>
            </w:pPr>
            <w:r/>
            <w:r>
              <w:rPr>
                <w:rFonts w:ascii="Yu Gothic" w:hAnsi="Yu Gothic" w:eastAsia="Yu Gothic"/>
                <w:b w:val="0"/>
                <w:sz w:val="14"/>
              </w:rPr>
              <w:t>4</w:t>
            </w:r>
          </w:p>
        </w:tc>
        <w:tc>
          <w:tcPr>
            <w:tcW w:type="dxa" w:w="1440"/>
            <w:vAlign w:val="top"/>
          </w:tcPr>
          <w:p>
            <w:pPr>
              <w:jc w:val="left"/>
            </w:pPr>
            <w:r/>
            <w:r>
              <w:rPr>
                <w:rFonts w:ascii="Yu Gothic" w:hAnsi="Yu Gothic" w:eastAsia="Yu Gothic"/>
                <w:b w:val="0"/>
                <w:sz w:val="14"/>
              </w:rPr>
              <w:t>TS_SERVICE</w:t>
            </w:r>
          </w:p>
        </w:tc>
        <w:tc>
          <w:tcPr>
            <w:tcW w:type="dxa" w:w="1872"/>
            <w:vAlign w:val="top"/>
          </w:tcPr>
          <w:p>
            <w:pPr>
              <w:jc w:val="left"/>
            </w:pPr>
            <w:r/>
            <w:r>
              <w:rPr>
                <w:rFonts w:ascii="Yu Gothic" w:hAnsi="Yu Gothic" w:eastAsia="Yu Gothic"/>
                <w:b w:val="0"/>
                <w:sz w:val="14"/>
              </w:rPr>
              <w:t>NC_EXEC_BLOCK</w:t>
            </w:r>
          </w:p>
        </w:tc>
        <w:tc>
          <w:tcPr>
            <w:tcW w:type="dxa" w:w="2880"/>
            <w:vAlign w:val="top"/>
          </w:tcPr>
          <w:p>
            <w:pPr>
              <w:jc w:val="left"/>
            </w:pPr>
            <w:r/>
            <w:r>
              <w:rPr>
                <w:rFonts w:ascii="Yu Gothic" w:hAnsi="Yu Gothic" w:eastAsia="Yu Gothic"/>
                <w:b w:val="0"/>
                <w:sz w:val="14"/>
              </w:rPr>
              <w:t>リングバッファ空き確認後、ブロック本体→generation→valid/readyの順でコミット</w:t>
            </w:r>
          </w:p>
        </w:tc>
        <w:tc>
          <w:tcPr>
            <w:tcW w:type="dxa" w:w="1728"/>
            <w:vAlign w:val="top"/>
          </w:tcPr>
          <w:p>
            <w:pPr>
              <w:jc w:val="left"/>
            </w:pPr>
            <w:r/>
            <w:r>
              <w:rPr>
                <w:rFonts w:ascii="Yu Gothic" w:hAnsi="Yu Gothic" w:eastAsia="Yu Gothic"/>
                <w:b w:val="0"/>
                <w:sz w:val="14"/>
              </w:rPr>
              <w:t>g_ncProgramBuffer更新</w:t>
            </w:r>
          </w:p>
        </w:tc>
        <w:tc>
          <w:tcPr>
            <w:tcW w:type="dxa" w:w="1152"/>
            <w:vAlign w:val="top"/>
          </w:tcPr>
          <w:p>
            <w:pPr>
              <w:jc w:val="left"/>
            </w:pPr>
            <w:r/>
            <w:r>
              <w:rPr>
                <w:rFonts w:ascii="Yu Gothic" w:hAnsi="Yu Gothic" w:eastAsia="Yu Gothic"/>
                <w:b w:val="0"/>
                <w:sz w:val="14"/>
              </w:rPr>
              <w:t>5</w:t>
            </w:r>
          </w:p>
        </w:tc>
        <w:tc>
          <w:tcPr>
            <w:tcW w:type="dxa" w:w="1728"/>
            <w:vAlign w:val="top"/>
          </w:tcPr>
          <w:p>
            <w:pPr>
              <w:jc w:val="left"/>
            </w:pPr>
            <w:r/>
            <w:r>
              <w:rPr>
                <w:rFonts w:ascii="Yu Gothic" w:hAnsi="Yu Gothic" w:eastAsia="Yu Gothic"/>
                <w:b w:val="0"/>
                <w:sz w:val="14"/>
              </w:rPr>
              <w:t>バッファ満杯時は次TSスライスへ延期</w:t>
            </w:r>
          </w:p>
        </w:tc>
      </w:tr>
      <w:tr>
        <w:tc>
          <w:tcPr>
            <w:tcW w:type="dxa" w:w="576"/>
            <w:vAlign w:val="top"/>
          </w:tcPr>
          <w:p>
            <w:pPr>
              <w:jc w:val="left"/>
            </w:pPr>
            <w:r/>
            <w:r>
              <w:rPr>
                <w:rFonts w:ascii="Yu Gothic" w:hAnsi="Yu Gothic" w:eastAsia="Yu Gothic"/>
                <w:b w:val="0"/>
                <w:sz w:val="14"/>
              </w:rPr>
              <w:t>5</w:t>
            </w:r>
          </w:p>
        </w:tc>
        <w:tc>
          <w:tcPr>
            <w:tcW w:type="dxa" w:w="1440"/>
            <w:vAlign w:val="top"/>
          </w:tcPr>
          <w:p>
            <w:pPr>
              <w:jc w:val="left"/>
            </w:pPr>
            <w:r/>
            <w:r>
              <w:rPr>
                <w:rFonts w:ascii="Yu Gothic" w:hAnsi="Yu Gothic" w:eastAsia="Yu Gothic"/>
                <w:b w:val="0"/>
                <w:sz w:val="14"/>
              </w:rPr>
              <w:t>RT_CONTROL</w:t>
            </w:r>
          </w:p>
        </w:tc>
        <w:tc>
          <w:tcPr>
            <w:tcW w:type="dxa" w:w="1872"/>
            <w:vAlign w:val="top"/>
          </w:tcPr>
          <w:p>
            <w:pPr>
              <w:jc w:val="left"/>
            </w:pPr>
            <w:r/>
            <w:r>
              <w:rPr>
                <w:rFonts w:ascii="Yu Gothic" w:hAnsi="Yu Gothic" w:eastAsia="Yu Gothic"/>
                <w:b w:val="0"/>
                <w:sz w:val="14"/>
              </w:rPr>
              <w:t>start_request, buffer_ready, AUTO, safety_ok</w:t>
            </w:r>
          </w:p>
        </w:tc>
        <w:tc>
          <w:tcPr>
            <w:tcW w:type="dxa" w:w="2880"/>
            <w:vAlign w:val="top"/>
          </w:tcPr>
          <w:p>
            <w:pPr>
              <w:jc w:val="left"/>
            </w:pPr>
            <w:r/>
            <w:r>
              <w:rPr>
                <w:rFonts w:ascii="Yu Gothic" w:hAnsi="Yu Gothic" w:eastAsia="Yu Gothic"/>
                <w:b w:val="0"/>
                <w:sz w:val="14"/>
              </w:rPr>
              <w:t>NC_RUNNINGへ遷移し、周期ごとにブロックを最大上限件数まで消費</w:t>
            </w:r>
          </w:p>
        </w:tc>
        <w:tc>
          <w:tcPr>
            <w:tcW w:type="dxa" w:w="1728"/>
            <w:vAlign w:val="top"/>
          </w:tcPr>
          <w:p>
            <w:pPr>
              <w:jc w:val="left"/>
            </w:pPr>
            <w:r/>
            <w:r>
              <w:rPr>
                <w:rFonts w:ascii="Yu Gothic" w:hAnsi="Yu Gothic" w:eastAsia="Yu Gothic"/>
                <w:b w:val="0"/>
                <w:sz w:val="14"/>
              </w:rPr>
              <w:t>g_ioOut, g_machineCtx, exec_line_no更新</w:t>
            </w:r>
          </w:p>
        </w:tc>
        <w:tc>
          <w:tcPr>
            <w:tcW w:type="dxa" w:w="1152"/>
            <w:vAlign w:val="top"/>
          </w:tcPr>
          <w:p>
            <w:pPr>
              <w:jc w:val="left"/>
            </w:pPr>
            <w:r/>
            <w:r>
              <w:rPr>
                <w:rFonts w:ascii="Yu Gothic" w:hAnsi="Yu Gothic" w:eastAsia="Yu Gothic"/>
                <w:b w:val="0"/>
                <w:sz w:val="14"/>
              </w:rPr>
              <w:t>6</w:t>
            </w:r>
          </w:p>
        </w:tc>
        <w:tc>
          <w:tcPr>
            <w:tcW w:type="dxa" w:w="1728"/>
            <w:vAlign w:val="top"/>
          </w:tcPr>
          <w:p>
            <w:pPr>
              <w:jc w:val="left"/>
            </w:pPr>
            <w:r/>
            <w:r>
              <w:rPr>
                <w:rFonts w:ascii="Yu Gothic" w:hAnsi="Yu Gothic" w:eastAsia="Yu Gothic"/>
                <w:b w:val="0"/>
                <w:sz w:val="14"/>
              </w:rPr>
              <w:t>アンダーラン/世代不一致/インターロックでNC_HOLDまたはNC_ERROR</w:t>
            </w:r>
          </w:p>
        </w:tc>
      </w:tr>
      <w:tr>
        <w:tc>
          <w:tcPr>
            <w:tcW w:type="dxa" w:w="576"/>
            <w:vAlign w:val="top"/>
          </w:tcPr>
          <w:p>
            <w:pPr>
              <w:jc w:val="left"/>
            </w:pPr>
            <w:r/>
            <w:r>
              <w:rPr>
                <w:rFonts w:ascii="Yu Gothic" w:hAnsi="Yu Gothic" w:eastAsia="Yu Gothic"/>
                <w:b w:val="0"/>
                <w:sz w:val="14"/>
              </w:rPr>
              <w:t>6</w:t>
            </w:r>
          </w:p>
        </w:tc>
        <w:tc>
          <w:tcPr>
            <w:tcW w:type="dxa" w:w="1440"/>
            <w:vAlign w:val="top"/>
          </w:tcPr>
          <w:p>
            <w:pPr>
              <w:jc w:val="left"/>
            </w:pPr>
            <w:r/>
            <w:r>
              <w:rPr>
                <w:rFonts w:ascii="Yu Gothic" w:hAnsi="Yu Gothic" w:eastAsia="Yu Gothic"/>
                <w:b w:val="0"/>
                <w:sz w:val="14"/>
              </w:rPr>
              <w:t>RT_OUTPUT</w:t>
            </w:r>
          </w:p>
        </w:tc>
        <w:tc>
          <w:tcPr>
            <w:tcW w:type="dxa" w:w="1872"/>
            <w:vAlign w:val="top"/>
          </w:tcPr>
          <w:p>
            <w:pPr>
              <w:jc w:val="left"/>
            </w:pPr>
            <w:r/>
            <w:r>
              <w:rPr>
                <w:rFonts w:ascii="Yu Gothic" w:hAnsi="Yu Gothic" w:eastAsia="Yu Gothic"/>
                <w:b w:val="0"/>
                <w:sz w:val="14"/>
              </w:rPr>
              <w:t>g_ioOut</w:t>
            </w:r>
          </w:p>
        </w:tc>
        <w:tc>
          <w:tcPr>
            <w:tcW w:type="dxa" w:w="2880"/>
            <w:vAlign w:val="top"/>
          </w:tcPr>
          <w:p>
            <w:pPr>
              <w:jc w:val="left"/>
            </w:pPr>
            <w:r/>
            <w:r>
              <w:rPr>
                <w:rFonts w:ascii="Yu Gothic" w:hAnsi="Yu Gothic" w:eastAsia="Yu Gothic"/>
                <w:b w:val="0"/>
                <w:sz w:val="14"/>
              </w:rPr>
              <w:t>モーション/PLC補助出力を外部公開領域へ反映</w:t>
            </w:r>
          </w:p>
        </w:tc>
        <w:tc>
          <w:tcPr>
            <w:tcW w:type="dxa" w:w="1728"/>
            <w:vAlign w:val="top"/>
          </w:tcPr>
          <w:p>
            <w:pPr>
              <w:jc w:val="left"/>
            </w:pPr>
            <w:r/>
            <w:r>
              <w:rPr>
                <w:rFonts w:ascii="Yu Gothic" w:hAnsi="Yu Gothic" w:eastAsia="Yu Gothic"/>
                <w:b w:val="0"/>
                <w:sz w:val="14"/>
              </w:rPr>
              <w:t>axis command, M/S/T command, lamp</w:t>
            </w:r>
          </w:p>
        </w:tc>
        <w:tc>
          <w:tcPr>
            <w:tcW w:type="dxa" w:w="1152"/>
            <w:vAlign w:val="top"/>
          </w:tcPr>
          <w:p>
            <w:pPr>
              <w:jc w:val="left"/>
            </w:pPr>
            <w:r/>
            <w:r>
              <w:rPr>
                <w:rFonts w:ascii="Yu Gothic" w:hAnsi="Yu Gothic" w:eastAsia="Yu Gothic"/>
                <w:b w:val="0"/>
                <w:sz w:val="14"/>
              </w:rPr>
              <w:t>7</w:t>
            </w:r>
          </w:p>
        </w:tc>
        <w:tc>
          <w:tcPr>
            <w:tcW w:type="dxa" w:w="1728"/>
            <w:vAlign w:val="top"/>
          </w:tcPr>
          <w:p>
            <w:pPr>
              <w:jc w:val="left"/>
            </w:pPr>
            <w:r/>
            <w:r>
              <w:rPr>
                <w:rFonts w:ascii="Yu Gothic" w:hAnsi="Yu Gothic" w:eastAsia="Yu Gothic"/>
                <w:b w:val="0"/>
                <w:sz w:val="14"/>
              </w:rPr>
              <w:t>ALARM時は安全側出力マスク</w:t>
            </w:r>
          </w:p>
        </w:tc>
      </w:tr>
      <w:tr>
        <w:tc>
          <w:tcPr>
            <w:tcW w:type="dxa" w:w="576"/>
            <w:vAlign w:val="top"/>
          </w:tcPr>
          <w:p>
            <w:pPr>
              <w:jc w:val="left"/>
            </w:pPr>
            <w:r/>
            <w:r>
              <w:rPr>
                <w:rFonts w:ascii="Yu Gothic" w:hAnsi="Yu Gothic" w:eastAsia="Yu Gothic"/>
                <w:b w:val="0"/>
                <w:sz w:val="14"/>
              </w:rPr>
              <w:t>7</w:t>
            </w:r>
          </w:p>
        </w:tc>
        <w:tc>
          <w:tcPr>
            <w:tcW w:type="dxa" w:w="1440"/>
            <w:vAlign w:val="top"/>
          </w:tcPr>
          <w:p>
            <w:pPr>
              <w:jc w:val="left"/>
            </w:pPr>
            <w:r/>
            <w:r>
              <w:rPr>
                <w:rFonts w:ascii="Yu Gothic" w:hAnsi="Yu Gothic" w:eastAsia="Yu Gothic"/>
                <w:b w:val="0"/>
                <w:sz w:val="14"/>
              </w:rPr>
              <w:t>TS_SERVICE</w:t>
            </w:r>
          </w:p>
        </w:tc>
        <w:tc>
          <w:tcPr>
            <w:tcW w:type="dxa" w:w="1872"/>
            <w:vAlign w:val="top"/>
          </w:tcPr>
          <w:p>
            <w:pPr>
              <w:jc w:val="left"/>
            </w:pPr>
            <w:r/>
            <w:r>
              <w:rPr>
                <w:rFonts w:ascii="Yu Gothic" w:hAnsi="Yu Gothic" w:eastAsia="Yu Gothic"/>
                <w:b w:val="0"/>
                <w:sz w:val="14"/>
              </w:rPr>
              <w:t>ログ要求/状態</w:t>
            </w:r>
          </w:p>
        </w:tc>
        <w:tc>
          <w:tcPr>
            <w:tcW w:type="dxa" w:w="2880"/>
            <w:vAlign w:val="top"/>
          </w:tcPr>
          <w:p>
            <w:pPr>
              <w:jc w:val="left"/>
            </w:pPr>
            <w:r/>
            <w:r>
              <w:rPr>
                <w:rFonts w:ascii="Yu Gothic" w:hAnsi="Yu Gothic" w:eastAsia="Yu Gothic"/>
                <w:b w:val="0"/>
                <w:sz w:val="14"/>
              </w:rPr>
              <w:t>ログ保存、UIスナップショット更新、追加先読み</w:t>
            </w:r>
          </w:p>
        </w:tc>
        <w:tc>
          <w:tcPr>
            <w:tcW w:type="dxa" w:w="1728"/>
            <w:vAlign w:val="top"/>
          </w:tcPr>
          <w:p>
            <w:pPr>
              <w:jc w:val="left"/>
            </w:pPr>
            <w:r/>
            <w:r>
              <w:rPr>
                <w:rFonts w:ascii="Yu Gothic" w:hAnsi="Yu Gothic" w:eastAsia="Yu Gothic"/>
                <w:b w:val="0"/>
                <w:sz w:val="14"/>
              </w:rPr>
              <w:t>CSVログ、状態表示</w:t>
            </w:r>
          </w:p>
        </w:tc>
        <w:tc>
          <w:tcPr>
            <w:tcW w:type="dxa" w:w="1152"/>
            <w:vAlign w:val="top"/>
          </w:tcPr>
          <w:p>
            <w:pPr>
              <w:jc w:val="left"/>
            </w:pPr>
            <w:r/>
            <w:r>
              <w:rPr>
                <w:rFonts w:ascii="Yu Gothic" w:hAnsi="Yu Gothic" w:eastAsia="Yu Gothic"/>
                <w:b w:val="0"/>
                <w:sz w:val="14"/>
              </w:rPr>
              <w:t>完了まで継続</w:t>
            </w:r>
          </w:p>
        </w:tc>
        <w:tc>
          <w:tcPr>
            <w:tcW w:type="dxa" w:w="1728"/>
            <w:vAlign w:val="top"/>
          </w:tcPr>
          <w:p>
            <w:pPr>
              <w:jc w:val="left"/>
            </w:pPr>
            <w:r/>
            <w:r>
              <w:rPr>
                <w:rFonts w:ascii="Yu Gothic" w:hAnsi="Yu Gothic" w:eastAsia="Yu Gothic"/>
                <w:b w:val="0"/>
                <w:sz w:val="14"/>
              </w:rPr>
              <w:t>ログ失敗はWARNとして再試行</w:t>
            </w:r>
          </w:p>
        </w:tc>
      </w:tr>
    </w:tbl>
    <w:p/>
    <w:p>
      <w:r>
        <w:rPr>
          <w:rFonts w:ascii="Yu Gothic" w:hAnsi="Yu Gothic" w:eastAsia="Yu Gothic"/>
          <w:sz w:val="18"/>
        </w:rPr>
        <w:t>中断・停止・異常時の安全側復帰順序: 非常停止・インターロック・RT周期超過兆候・バッファ破壊検出時は、NC出力より既存安全側出力を優先し、必要に応じてALARMへ遷移する。</w:t>
      </w:r>
    </w:p>
    <w:p>
      <w:pPr>
        <w:pStyle w:val="Heading1"/>
      </w:pPr>
      <w:r>
        <w:rPr>
          <w:rFonts w:ascii="Yu Gothic" w:hAnsi="Yu Gothic" w:eastAsia="Yu Gothic"/>
        </w:rPr>
        <w:t>11. データ設計・共有メモリ・グローバル変数 [SECTION_ID: BD-11]</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BD-11</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$.data_design</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グローバル変数/共有メモリを変更する場合は必須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936"/>
            <w:vAlign w:val="top"/>
            <w:shd w:fill="D9EAF7"/>
          </w:tcPr>
          <w:p>
            <w:pPr>
              <w:jc w:val="left"/>
            </w:pPr>
            <w:r/>
            <w:r>
              <w:rPr>
                <w:rFonts w:ascii="Yu Gothic" w:hAnsi="Yu Gothic" w:eastAsia="Yu Gothic"/>
                <w:b/>
                <w:sz w:val="12"/>
              </w:rPr>
              <w:t>データID</w:t>
            </w:r>
          </w:p>
        </w:tc>
        <w:tc>
          <w:tcPr>
            <w:tcW w:type="dxa" w:w="1440"/>
            <w:vAlign w:val="top"/>
            <w:shd w:fill="D9EAF7"/>
          </w:tcPr>
          <w:p>
            <w:pPr>
              <w:jc w:val="left"/>
            </w:pPr>
            <w:r/>
            <w:r>
              <w:rPr>
                <w:rFonts w:ascii="Yu Gothic" w:hAnsi="Yu Gothic" w:eastAsia="Yu Gothic"/>
                <w:b/>
                <w:sz w:val="12"/>
              </w:rPr>
              <w:t>名称</w:t>
            </w:r>
          </w:p>
        </w:tc>
        <w:tc>
          <w:tcPr>
            <w:tcW w:type="dxa" w:w="1008"/>
            <w:vAlign w:val="top"/>
            <w:shd w:fill="D9EAF7"/>
          </w:tcPr>
          <w:p>
            <w:pPr>
              <w:jc w:val="left"/>
            </w:pPr>
            <w:r/>
            <w:r>
              <w:rPr>
                <w:rFonts w:ascii="Yu Gothic" w:hAnsi="Yu Gothic" w:eastAsia="Yu Gothic"/>
                <w:b/>
                <w:sz w:val="12"/>
              </w:rPr>
              <w:t>種別</w:t>
            </w:r>
          </w:p>
        </w:tc>
        <w:tc>
          <w:tcPr>
            <w:tcW w:type="dxa" w:w="1440"/>
            <w:vAlign w:val="top"/>
            <w:shd w:fill="D9EAF7"/>
          </w:tcPr>
          <w:p>
            <w:pPr>
              <w:jc w:val="left"/>
            </w:pPr>
            <w:r/>
            <w:r>
              <w:rPr>
                <w:rFonts w:ascii="Yu Gothic" w:hAnsi="Yu Gothic" w:eastAsia="Yu Gothic"/>
                <w:b/>
                <w:sz w:val="12"/>
              </w:rPr>
              <w:t>型/構造体</w:t>
            </w:r>
          </w:p>
        </w:tc>
        <w:tc>
          <w:tcPr>
            <w:tcW w:type="dxa" w:w="1440"/>
            <w:vAlign w:val="top"/>
            <w:shd w:fill="D9EAF7"/>
          </w:tcPr>
          <w:p>
            <w:pPr>
              <w:jc w:val="left"/>
            </w:pPr>
            <w:r/>
            <w:r>
              <w:rPr>
                <w:rFonts w:ascii="Yu Gothic" w:hAnsi="Yu Gothic" w:eastAsia="Yu Gothic"/>
                <w:b/>
                <w:sz w:val="12"/>
              </w:rPr>
              <w:t>所有スレッド</w:t>
            </w:r>
          </w:p>
        </w:tc>
        <w:tc>
          <w:tcPr>
            <w:tcW w:type="dxa" w:w="1440"/>
            <w:vAlign w:val="top"/>
            <w:shd w:fill="D9EAF7"/>
          </w:tcPr>
          <w:p>
            <w:pPr>
              <w:jc w:val="left"/>
            </w:pPr>
            <w:r/>
            <w:r>
              <w:rPr>
                <w:rFonts w:ascii="Yu Gothic" w:hAnsi="Yu Gothic" w:eastAsia="Yu Gothic"/>
                <w:b/>
                <w:sz w:val="12"/>
              </w:rPr>
              <w:t>読取元</w:t>
            </w:r>
          </w:p>
        </w:tc>
        <w:tc>
          <w:tcPr>
            <w:tcW w:type="dxa" w:w="1296"/>
            <w:vAlign w:val="top"/>
            <w:shd w:fill="D9EAF7"/>
          </w:tcPr>
          <w:p>
            <w:pPr>
              <w:jc w:val="left"/>
            </w:pPr>
            <w:r/>
            <w:r>
              <w:rPr>
                <w:rFonts w:ascii="Yu Gothic" w:hAnsi="Yu Gothic" w:eastAsia="Yu Gothic"/>
                <w:b/>
                <w:sz w:val="12"/>
              </w:rPr>
              <w:t>書込元</w:t>
            </w:r>
          </w:p>
        </w:tc>
        <w:tc>
          <w:tcPr>
            <w:tcW w:type="dxa" w:w="1152"/>
            <w:vAlign w:val="top"/>
            <w:shd w:fill="D9EAF7"/>
          </w:tcPr>
          <w:p>
            <w:pPr>
              <w:jc w:val="left"/>
            </w:pPr>
            <w:r/>
            <w:r>
              <w:rPr>
                <w:rFonts w:ascii="Yu Gothic" w:hAnsi="Yu Gothic" w:eastAsia="Yu Gothic"/>
                <w:b/>
                <w:sz w:val="12"/>
              </w:rPr>
              <w:t>初期値</w:t>
            </w:r>
          </w:p>
        </w:tc>
        <w:tc>
          <w:tcPr>
            <w:tcW w:type="dxa" w:w="720"/>
            <w:vAlign w:val="top"/>
            <w:shd w:fill="D9EAF7"/>
          </w:tcPr>
          <w:p>
            <w:pPr>
              <w:jc w:val="left"/>
            </w:pPr>
            <w:r/>
            <w:r>
              <w:rPr>
                <w:rFonts w:ascii="Yu Gothic" w:hAnsi="Yu Gothic" w:eastAsia="Yu Gothic"/>
                <w:b/>
                <w:sz w:val="12"/>
              </w:rPr>
              <w:t>公開有無</w:t>
            </w:r>
          </w:p>
        </w:tc>
        <w:tc>
          <w:tcPr>
            <w:tcW w:type="dxa" w:w="1728"/>
            <w:vAlign w:val="top"/>
            <w:shd w:fill="D9EAF7"/>
          </w:tcPr>
          <w:p>
            <w:pPr>
              <w:jc w:val="left"/>
            </w:pPr>
            <w:r/>
            <w:r>
              <w:rPr>
                <w:rFonts w:ascii="Yu Gothic" w:hAnsi="Yu Gothic" w:eastAsia="Yu Gothic"/>
                <w:b/>
                <w:sz w:val="12"/>
              </w:rPr>
              <w:t>互換性</w:t>
            </w:r>
          </w:p>
        </w:tc>
      </w:tr>
      <w:tr>
        <w:tc>
          <w:tcPr>
            <w:tcW w:type="dxa" w:w="936"/>
            <w:vAlign w:val="top"/>
          </w:tcPr>
          <w:p>
            <w:pPr>
              <w:jc w:val="left"/>
            </w:pPr>
            <w:r/>
            <w:r>
              <w:rPr>
                <w:rFonts w:ascii="Yu Gothic" w:hAnsi="Yu Gothic" w:eastAsia="Yu Gothic"/>
                <w:b w:val="0"/>
                <w:sz w:val="12"/>
              </w:rPr>
              <w:t>DATA-NC-001</w:t>
            </w:r>
          </w:p>
        </w:tc>
        <w:tc>
          <w:tcPr>
            <w:tcW w:type="dxa" w:w="1440"/>
            <w:vAlign w:val="top"/>
          </w:tcPr>
          <w:p>
            <w:pPr>
              <w:jc w:val="left"/>
            </w:pPr>
            <w:r/>
            <w:r>
              <w:rPr>
                <w:rFonts w:ascii="Yu Gothic" w:hAnsi="Yu Gothic" w:eastAsia="Yu Gothic"/>
                <w:b w:val="0"/>
                <w:sz w:val="12"/>
              </w:rPr>
              <w:t>g_ncProgramRequest</w:t>
            </w:r>
          </w:p>
        </w:tc>
        <w:tc>
          <w:tcPr>
            <w:tcW w:type="dxa" w:w="1008"/>
            <w:vAlign w:val="top"/>
          </w:tcPr>
          <w:p>
            <w:pPr>
              <w:jc w:val="left"/>
            </w:pPr>
            <w:r/>
            <w:r>
              <w:rPr>
                <w:rFonts w:ascii="Yu Gothic" w:hAnsi="Yu Gothic" w:eastAsia="Yu Gothic"/>
                <w:b w:val="0"/>
                <w:sz w:val="12"/>
              </w:rPr>
              <w:t>shared_memory</w:t>
            </w:r>
          </w:p>
        </w:tc>
        <w:tc>
          <w:tcPr>
            <w:tcW w:type="dxa" w:w="1440"/>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TS_SERVICE</w:t>
              <w:br/>
              <w:t>RT_INPUT</w:t>
            </w:r>
          </w:p>
        </w:tc>
        <w:tc>
          <w:tcPr>
            <w:tcW w:type="dxa" w:w="1296"/>
            <w:vAlign w:val="top"/>
          </w:tcPr>
          <w:p>
            <w:pPr>
              <w:jc w:val="left"/>
            </w:pPr>
            <w:r/>
            <w:r>
              <w:rPr>
                <w:rFonts w:ascii="Yu Gothic" w:hAnsi="Yu Gothic" w:eastAsia="Yu Gothic"/>
                <w:b w:val="0"/>
                <w:sz w:val="12"/>
              </w:rPr>
              <w:t>API</w:t>
            </w:r>
          </w:p>
        </w:tc>
        <w:tc>
          <w:tcPr>
            <w:tcW w:type="dxa" w:w="1152"/>
            <w:vAlign w:val="top"/>
          </w:tcPr>
          <w:p>
            <w:pPr>
              <w:jc w:val="left"/>
            </w:pPr>
            <w:r/>
            <w:r>
              <w:rPr>
                <w:rFonts w:ascii="Yu Gothic" w:hAnsi="Yu Gothic" w:eastAsia="Yu Gothic"/>
                <w:b w:val="0"/>
                <w:sz w:val="12"/>
              </w:rPr>
              <w:t>all zero</w:t>
            </w:r>
          </w:p>
        </w:tc>
        <w:tc>
          <w:tcPr>
            <w:tcW w:type="dxa" w:w="720"/>
            <w:vAlign w:val="top"/>
          </w:tcPr>
          <w:p>
            <w:pPr>
              <w:jc w:val="left"/>
            </w:pPr>
            <w:r/>
            <w:r>
              <w:rPr>
                <w:rFonts w:ascii="Yu Gothic" w:hAnsi="Yu Gothic" w:eastAsia="Yu Gothic"/>
                <w:b w:val="0"/>
                <w:sz w:val="12"/>
              </w:rPr>
              <w:t>公開</w:t>
            </w:r>
          </w:p>
        </w:tc>
        <w:tc>
          <w:tcPr>
            <w:tcW w:type="dxa" w:w="1728"/>
            <w:vAlign w:val="top"/>
          </w:tcPr>
          <w:p>
            <w:pPr>
              <w:jc w:val="left"/>
            </w:pPr>
            <w:r/>
            <w:r>
              <w:rPr>
                <w:rFonts w:ascii="Yu Gothic" w:hAnsi="Yu Gothic" w:eastAsia="Yu Gothic"/>
                <w:b w:val="0"/>
                <w:sz w:val="12"/>
              </w:rPr>
              <w:t>新規追加。既存構造体末尾追加または独立externで互換性維持。</w:t>
            </w:r>
          </w:p>
        </w:tc>
      </w:tr>
      <w:tr>
        <w:tc>
          <w:tcPr>
            <w:tcW w:type="dxa" w:w="936"/>
            <w:vAlign w:val="top"/>
          </w:tcPr>
          <w:p>
            <w:pPr>
              <w:jc w:val="left"/>
            </w:pPr>
            <w:r/>
            <w:r>
              <w:rPr>
                <w:rFonts w:ascii="Yu Gothic" w:hAnsi="Yu Gothic" w:eastAsia="Yu Gothic"/>
                <w:b w:val="0"/>
                <w:sz w:val="12"/>
              </w:rPr>
              <w:t>DATA-NC-002</w:t>
            </w:r>
          </w:p>
        </w:tc>
        <w:tc>
          <w:tcPr>
            <w:tcW w:type="dxa" w:w="1440"/>
            <w:vAlign w:val="top"/>
          </w:tcPr>
          <w:p>
            <w:pPr>
              <w:jc w:val="left"/>
            </w:pPr>
            <w:r/>
            <w:r>
              <w:rPr>
                <w:rFonts w:ascii="Yu Gothic" w:hAnsi="Yu Gothic" w:eastAsia="Yu Gothic"/>
                <w:b w:val="0"/>
                <w:sz w:val="12"/>
              </w:rPr>
              <w:t>g_ncProgramStatus</w:t>
            </w:r>
          </w:p>
        </w:tc>
        <w:tc>
          <w:tcPr>
            <w:tcW w:type="dxa" w:w="1008"/>
            <w:vAlign w:val="top"/>
          </w:tcPr>
          <w:p>
            <w:pPr>
              <w:jc w:val="left"/>
            </w:pPr>
            <w:r/>
            <w:r>
              <w:rPr>
                <w:rFonts w:ascii="Yu Gothic" w:hAnsi="Yu Gothic" w:eastAsia="Yu Gothic"/>
                <w:b w:val="0"/>
                <w:sz w:val="12"/>
              </w:rPr>
              <w:t>shared_memory</w:t>
            </w:r>
          </w:p>
        </w:tc>
        <w:tc>
          <w:tcPr>
            <w:tcW w:type="dxa" w:w="1440"/>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RT_CONTROL/TS_SERVICE責務分担</w:t>
            </w:r>
          </w:p>
        </w:tc>
        <w:tc>
          <w:tcPr>
            <w:tcW w:type="dxa" w:w="1440"/>
            <w:vAlign w:val="top"/>
          </w:tcPr>
          <w:p>
            <w:pPr>
              <w:jc w:val="left"/>
            </w:pPr>
            <w:r/>
            <w:r>
              <w:rPr>
                <w:rFonts w:ascii="Yu Gothic" w:hAnsi="Yu Gothic" w:eastAsia="Yu Gothic"/>
                <w:b w:val="0"/>
                <w:sz w:val="12"/>
              </w:rPr>
              <w:t>API</w:t>
              <w:br/>
              <w:t>TS_SERVICE</w:t>
              <w:br/>
              <w:t>RT_CONTROL</w:t>
            </w:r>
          </w:p>
        </w:tc>
        <w:tc>
          <w:tcPr>
            <w:tcW w:type="dxa" w:w="1296"/>
            <w:vAlign w:val="top"/>
          </w:tcPr>
          <w:p>
            <w:pPr>
              <w:jc w:val="left"/>
            </w:pPr>
            <w:r/>
            <w:r>
              <w:rPr>
                <w:rFonts w:ascii="Yu Gothic" w:hAnsi="Yu Gothic" w:eastAsia="Yu Gothic"/>
                <w:b w:val="0"/>
                <w:sz w:val="12"/>
              </w:rPr>
              <w:t>RT_CONTROL</w:t>
              <w:br/>
              <w:t>TS_SERVICE</w:t>
            </w:r>
          </w:p>
        </w:tc>
        <w:tc>
          <w:tcPr>
            <w:tcW w:type="dxa" w:w="1152"/>
            <w:vAlign w:val="top"/>
          </w:tcPr>
          <w:p>
            <w:pPr>
              <w:jc w:val="left"/>
            </w:pPr>
            <w:r/>
            <w:r>
              <w:rPr>
                <w:rFonts w:ascii="Yu Gothic" w:hAnsi="Yu Gothic" w:eastAsia="Yu Gothic"/>
                <w:b w:val="0"/>
                <w:sz w:val="12"/>
              </w:rPr>
              <w:t>state=NC_IDLE</w:t>
            </w:r>
          </w:p>
        </w:tc>
        <w:tc>
          <w:tcPr>
            <w:tcW w:type="dxa" w:w="720"/>
            <w:vAlign w:val="top"/>
          </w:tcPr>
          <w:p>
            <w:pPr>
              <w:jc w:val="left"/>
            </w:pPr>
            <w:r/>
            <w:r>
              <w:rPr>
                <w:rFonts w:ascii="Yu Gothic" w:hAnsi="Yu Gothic" w:eastAsia="Yu Gothic"/>
                <w:b w:val="0"/>
                <w:sz w:val="12"/>
              </w:rPr>
              <w:t>公開</w:t>
            </w:r>
          </w:p>
        </w:tc>
        <w:tc>
          <w:tcPr>
            <w:tcW w:type="dxa" w:w="1728"/>
            <w:vAlign w:val="top"/>
          </w:tcPr>
          <w:p>
            <w:pPr>
              <w:jc w:val="left"/>
            </w:pPr>
            <w:r/>
            <w:r>
              <w:rPr>
                <w:rFonts w:ascii="Yu Gothic" w:hAnsi="Yu Gothic" w:eastAsia="Yu Gothic"/>
                <w:b w:val="0"/>
                <w:sz w:val="12"/>
              </w:rPr>
              <w:t>新規追加。</w:t>
            </w:r>
          </w:p>
        </w:tc>
      </w:tr>
      <w:tr>
        <w:tc>
          <w:tcPr>
            <w:tcW w:type="dxa" w:w="936"/>
            <w:vAlign w:val="top"/>
          </w:tcPr>
          <w:p>
            <w:pPr>
              <w:jc w:val="left"/>
            </w:pPr>
            <w:r/>
            <w:r>
              <w:rPr>
                <w:rFonts w:ascii="Yu Gothic" w:hAnsi="Yu Gothic" w:eastAsia="Yu Gothic"/>
                <w:b w:val="0"/>
                <w:sz w:val="12"/>
              </w:rPr>
              <w:t>DATA-NC-003</w:t>
            </w:r>
          </w:p>
        </w:tc>
        <w:tc>
          <w:tcPr>
            <w:tcW w:type="dxa" w:w="1440"/>
            <w:vAlign w:val="top"/>
          </w:tcPr>
          <w:p>
            <w:pPr>
              <w:jc w:val="left"/>
            </w:pPr>
            <w:r/>
            <w:r>
              <w:rPr>
                <w:rFonts w:ascii="Yu Gothic" w:hAnsi="Yu Gothic" w:eastAsia="Yu Gothic"/>
                <w:b w:val="0"/>
                <w:sz w:val="12"/>
              </w:rPr>
              <w:t>g_ncProgramBuffer</w:t>
            </w:r>
          </w:p>
        </w:tc>
        <w:tc>
          <w:tcPr>
            <w:tcW w:type="dxa" w:w="1008"/>
            <w:vAlign w:val="top"/>
          </w:tcPr>
          <w:p>
            <w:pPr>
              <w:jc w:val="left"/>
            </w:pPr>
            <w:r/>
            <w:r>
              <w:rPr>
                <w:rFonts w:ascii="Yu Gothic" w:hAnsi="Yu Gothic" w:eastAsia="Yu Gothic"/>
                <w:b w:val="0"/>
                <w:sz w:val="12"/>
              </w:rPr>
              <w:t>shared_memory</w:t>
            </w:r>
          </w:p>
        </w:tc>
        <w:tc>
          <w:tcPr>
            <w:tcW w:type="dxa" w:w="1440"/>
            <w:vAlign w:val="top"/>
          </w:tcPr>
          <w:p>
            <w:pPr>
              <w:jc w:val="left"/>
            </w:pPr>
            <w:r/>
            <w:r>
              <w:rPr>
                <w:rFonts w:ascii="Yu Gothic" w:hAnsi="Yu Gothic" w:eastAsia="Yu Gothic"/>
                <w:b w:val="0"/>
                <w:sz w:val="12"/>
              </w:rPr>
              <w:t>NC_EXEC_BUFFER</w:t>
            </w:r>
          </w:p>
        </w:tc>
        <w:tc>
          <w:tcPr>
            <w:tcW w:type="dxa" w:w="1440"/>
            <w:vAlign w:val="top"/>
          </w:tcPr>
          <w:p>
            <w:pPr>
              <w:jc w:val="left"/>
            </w:pPr>
            <w:r/>
            <w:r>
              <w:rPr>
                <w:rFonts w:ascii="Yu Gothic" w:hAnsi="Yu Gothic" w:eastAsia="Yu Gothic"/>
                <w:b w:val="0"/>
                <w:sz w:val="12"/>
              </w:rPr>
              <w:t>TS_SERVICE生成/RT_CONTROL消費</w:t>
            </w:r>
          </w:p>
        </w:tc>
        <w:tc>
          <w:tcPr>
            <w:tcW w:type="dxa" w:w="1440"/>
            <w:vAlign w:val="top"/>
          </w:tcPr>
          <w:p>
            <w:pPr>
              <w:jc w:val="left"/>
            </w:pPr>
            <w:r/>
            <w:r>
              <w:rPr>
                <w:rFonts w:ascii="Yu Gothic" w:hAnsi="Yu Gothic" w:eastAsia="Yu Gothic"/>
                <w:b w:val="0"/>
                <w:sz w:val="12"/>
              </w:rPr>
              <w:t>RT_CONTROL</w:t>
              <w:br/>
              <w:t>API診断</w:t>
            </w:r>
          </w:p>
        </w:tc>
        <w:tc>
          <w:tcPr>
            <w:tcW w:type="dxa" w:w="1296"/>
            <w:vAlign w:val="top"/>
          </w:tcPr>
          <w:p>
            <w:pPr>
              <w:jc w:val="left"/>
            </w:pPr>
            <w:r/>
            <w:r>
              <w:rPr>
                <w:rFonts w:ascii="Yu Gothic" w:hAnsi="Yu Gothic" w:eastAsia="Yu Gothic"/>
                <w:b w:val="0"/>
                <w:sz w:val="12"/>
              </w:rPr>
              <w:t>TS_SERVICE</w:t>
              <w:br/>
              <w:t>RT_CONTROL(head更新)</w:t>
            </w:r>
          </w:p>
        </w:tc>
        <w:tc>
          <w:tcPr>
            <w:tcW w:type="dxa" w:w="1152"/>
            <w:vAlign w:val="top"/>
          </w:tcPr>
          <w:p>
            <w:pPr>
              <w:jc w:val="left"/>
            </w:pPr>
            <w:r/>
            <w:r>
              <w:rPr>
                <w:rFonts w:ascii="Yu Gothic" w:hAnsi="Yu Gothic" w:eastAsia="Yu Gothic"/>
                <w:b w:val="0"/>
                <w:sz w:val="12"/>
              </w:rPr>
              <w:t>empty, generation=0</w:t>
            </w:r>
          </w:p>
        </w:tc>
        <w:tc>
          <w:tcPr>
            <w:tcW w:type="dxa" w:w="720"/>
            <w:vAlign w:val="top"/>
          </w:tcPr>
          <w:p>
            <w:pPr>
              <w:jc w:val="left"/>
            </w:pPr>
            <w:r/>
            <w:r>
              <w:rPr>
                <w:rFonts w:ascii="Yu Gothic" w:hAnsi="Yu Gothic" w:eastAsia="Yu Gothic"/>
                <w:b w:val="0"/>
                <w:sz w:val="12"/>
              </w:rPr>
              <w:t>内部</w:t>
            </w:r>
          </w:p>
        </w:tc>
        <w:tc>
          <w:tcPr>
            <w:tcW w:type="dxa" w:w="1728"/>
            <w:vAlign w:val="top"/>
          </w:tcPr>
          <w:p>
            <w:pPr>
              <w:jc w:val="left"/>
            </w:pPr>
            <w:r/>
            <w:r>
              <w:rPr>
                <w:rFonts w:ascii="Yu Gothic" w:hAnsi="Yu Gothic" w:eastAsia="Yu Gothic"/>
                <w:b w:val="0"/>
                <w:sz w:val="12"/>
              </w:rPr>
              <w:t>内部共有領域。構造体サイズ増加に注意。</w:t>
            </w:r>
          </w:p>
        </w:tc>
      </w:tr>
      <w:tr>
        <w:tc>
          <w:tcPr>
            <w:tcW w:type="dxa" w:w="936"/>
            <w:vAlign w:val="top"/>
          </w:tcPr>
          <w:p>
            <w:pPr>
              <w:jc w:val="left"/>
            </w:pPr>
            <w:r/>
            <w:r>
              <w:rPr>
                <w:rFonts w:ascii="Yu Gothic" w:hAnsi="Yu Gothic" w:eastAsia="Yu Gothic"/>
                <w:b w:val="0"/>
                <w:sz w:val="12"/>
              </w:rPr>
              <w:t>DATA-NC-004</w:t>
            </w:r>
          </w:p>
        </w:tc>
        <w:tc>
          <w:tcPr>
            <w:tcW w:type="dxa" w:w="1440"/>
            <w:vAlign w:val="top"/>
          </w:tcPr>
          <w:p>
            <w:pPr>
              <w:jc w:val="left"/>
            </w:pPr>
            <w:r/>
            <w:r>
              <w:rPr>
                <w:rFonts w:ascii="Yu Gothic" w:hAnsi="Yu Gothic" w:eastAsia="Yu Gothic"/>
                <w:b w:val="0"/>
                <w:sz w:val="12"/>
              </w:rPr>
              <w:t>NC_EXEC_BLOCK</w:t>
            </w:r>
          </w:p>
        </w:tc>
        <w:tc>
          <w:tcPr>
            <w:tcW w:type="dxa" w:w="1008"/>
            <w:vAlign w:val="top"/>
          </w:tcPr>
          <w:p>
            <w:pPr>
              <w:jc w:val="left"/>
            </w:pPr>
            <w:r/>
            <w:r>
              <w:rPr>
                <w:rFonts w:ascii="Yu Gothic" w:hAnsi="Yu Gothic" w:eastAsia="Yu Gothic"/>
                <w:b w:val="0"/>
                <w:sz w:val="12"/>
              </w:rPr>
              <w:t>struct</w:t>
            </w:r>
          </w:p>
        </w:tc>
        <w:tc>
          <w:tcPr>
            <w:tcW w:type="dxa" w:w="1440"/>
            <w:vAlign w:val="top"/>
          </w:tcPr>
          <w:p>
            <w:pPr>
              <w:jc w:val="left"/>
            </w:pPr>
            <w:r/>
            <w:r>
              <w:rPr>
                <w:rFonts w:ascii="Yu Gothic" w:hAnsi="Yu Gothic" w:eastAsia="Yu Gothic"/>
                <w:b w:val="0"/>
                <w:sz w:val="12"/>
              </w:rPr>
              <w:t>fixed length struct</w:t>
            </w:r>
          </w:p>
        </w:tc>
        <w:tc>
          <w:tcPr>
            <w:tcW w:type="dxa" w:w="1440"/>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1296"/>
            <w:vAlign w:val="top"/>
          </w:tcPr>
          <w:p>
            <w:pPr>
              <w:jc w:val="left"/>
            </w:pPr>
            <w:r/>
            <w:r>
              <w:rPr>
                <w:rFonts w:ascii="Yu Gothic" w:hAnsi="Yu Gothic" w:eastAsia="Yu Gothic"/>
                <w:b w:val="0"/>
                <w:sz w:val="12"/>
              </w:rPr>
              <w:t>TS_SERVICE</w:t>
            </w:r>
          </w:p>
        </w:tc>
        <w:tc>
          <w:tcPr>
            <w:tcW w:type="dxa" w:w="1152"/>
            <w:vAlign w:val="top"/>
          </w:tcPr>
          <w:p>
            <w:pPr>
              <w:jc w:val="left"/>
            </w:pPr>
            <w:r/>
            <w:r>
              <w:rPr>
                <w:rFonts w:ascii="Yu Gothic" w:hAnsi="Yu Gothic" w:eastAsia="Yu Gothic"/>
                <w:b w:val="0"/>
                <w:sz w:val="12"/>
              </w:rPr>
              <w:t>valid=0</w:t>
            </w:r>
          </w:p>
        </w:tc>
        <w:tc>
          <w:tcPr>
            <w:tcW w:type="dxa" w:w="720"/>
            <w:vAlign w:val="top"/>
          </w:tcPr>
          <w:p>
            <w:pPr>
              <w:jc w:val="left"/>
            </w:pPr>
            <w:r/>
            <w:r>
              <w:rPr>
                <w:rFonts w:ascii="Yu Gothic" w:hAnsi="Yu Gothic" w:eastAsia="Yu Gothic"/>
                <w:b w:val="0"/>
                <w:sz w:val="12"/>
              </w:rPr>
              <w:t>内部</w:t>
            </w:r>
          </w:p>
        </w:tc>
        <w:tc>
          <w:tcPr>
            <w:tcW w:type="dxa" w:w="1728"/>
            <w:vAlign w:val="top"/>
          </w:tcPr>
          <w:p>
            <w:pPr>
              <w:jc w:val="left"/>
            </w:pPr>
            <w:r/>
            <w:r>
              <w:rPr>
                <w:rFonts w:ascii="Yu Gothic" w:hAnsi="Yu Gothic" w:eastAsia="Yu Gothic"/>
                <w:b w:val="0"/>
                <w:sz w:val="12"/>
              </w:rPr>
              <w:t>RTで読める固定長表現に限定。</w:t>
            </w:r>
          </w:p>
        </w:tc>
      </w:tr>
      <w:tr>
        <w:tc>
          <w:tcPr>
            <w:tcW w:type="dxa" w:w="936"/>
            <w:vAlign w:val="top"/>
          </w:tcPr>
          <w:p>
            <w:pPr>
              <w:jc w:val="left"/>
            </w:pPr>
            <w:r/>
            <w:r>
              <w:rPr>
                <w:rFonts w:ascii="Yu Gothic" w:hAnsi="Yu Gothic" w:eastAsia="Yu Gothic"/>
                <w:b w:val="0"/>
                <w:sz w:val="12"/>
              </w:rPr>
              <w:t>DATA-NC-005</w:t>
            </w:r>
          </w:p>
        </w:tc>
        <w:tc>
          <w:tcPr>
            <w:tcW w:type="dxa" w:w="1440"/>
            <w:vAlign w:val="top"/>
          </w:tcPr>
          <w:p>
            <w:pPr>
              <w:jc w:val="left"/>
            </w:pPr>
            <w:r/>
            <w:r>
              <w:rPr>
                <w:rFonts w:ascii="Yu Gothic" w:hAnsi="Yu Gothic" w:eastAsia="Yu Gothic"/>
                <w:b w:val="0"/>
                <w:sz w:val="12"/>
              </w:rPr>
              <w:t>NC_MODAL_STATE</w:t>
            </w:r>
          </w:p>
        </w:tc>
        <w:tc>
          <w:tcPr>
            <w:tcW w:type="dxa" w:w="1008"/>
            <w:vAlign w:val="top"/>
          </w:tcPr>
          <w:p>
            <w:pPr>
              <w:jc w:val="left"/>
            </w:pPr>
            <w:r/>
            <w:r>
              <w:rPr>
                <w:rFonts w:ascii="Yu Gothic" w:hAnsi="Yu Gothic" w:eastAsia="Yu Gothic"/>
                <w:b w:val="0"/>
                <w:sz w:val="12"/>
              </w:rPr>
              <w:t>local/shared_memory</w:t>
            </w:r>
          </w:p>
        </w:tc>
        <w:tc>
          <w:tcPr>
            <w:tcW w:type="dxa" w:w="1440"/>
            <w:vAlign w:val="top"/>
          </w:tcPr>
          <w:p>
            <w:pPr>
              <w:jc w:val="left"/>
            </w:pPr>
            <w:r/>
            <w:r>
              <w:rPr>
                <w:rFonts w:ascii="Yu Gothic" w:hAnsi="Yu Gothic" w:eastAsia="Yu Gothic"/>
                <w:b w:val="0"/>
                <w:sz w:val="12"/>
              </w:rPr>
              <w:t>struct</w:t>
            </w:r>
          </w:p>
        </w:tc>
        <w:tc>
          <w:tcPr>
            <w:tcW w:type="dxa" w:w="1440"/>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TS_SERVICE</w:t>
              <w:br/>
              <w:t>API診断</w:t>
            </w:r>
          </w:p>
        </w:tc>
        <w:tc>
          <w:tcPr>
            <w:tcW w:type="dxa" w:w="1296"/>
            <w:vAlign w:val="top"/>
          </w:tcPr>
          <w:p>
            <w:pPr>
              <w:jc w:val="left"/>
            </w:pPr>
            <w:r/>
            <w:r>
              <w:rPr>
                <w:rFonts w:ascii="Yu Gothic" w:hAnsi="Yu Gothic" w:eastAsia="Yu Gothic"/>
                <w:b w:val="0"/>
                <w:sz w:val="12"/>
              </w:rPr>
              <w:t>TS_SERVICE</w:t>
            </w:r>
          </w:p>
        </w:tc>
        <w:tc>
          <w:tcPr>
            <w:tcW w:type="dxa" w:w="1152"/>
            <w:vAlign w:val="top"/>
          </w:tcPr>
          <w:p>
            <w:pPr>
              <w:jc w:val="left"/>
            </w:pPr>
            <w:r/>
            <w:r>
              <w:rPr>
                <w:rFonts w:ascii="Yu Gothic" w:hAnsi="Yu Gothic" w:eastAsia="Yu Gothic"/>
                <w:b w:val="0"/>
                <w:sz w:val="12"/>
              </w:rPr>
              <w:t>G機能既定状態、位置0または機械座標初期値</w:t>
            </w:r>
          </w:p>
        </w:tc>
        <w:tc>
          <w:tcPr>
            <w:tcW w:type="dxa" w:w="720"/>
            <w:vAlign w:val="top"/>
          </w:tcPr>
          <w:p>
            <w:pPr>
              <w:jc w:val="left"/>
            </w:pPr>
            <w:r/>
            <w:r>
              <w:rPr>
                <w:rFonts w:ascii="Yu Gothic" w:hAnsi="Yu Gothic" w:eastAsia="Yu Gothic"/>
                <w:b w:val="0"/>
                <w:sz w:val="12"/>
              </w:rPr>
              <w:t>内部</w:t>
            </w:r>
          </w:p>
        </w:tc>
        <w:tc>
          <w:tcPr>
            <w:tcW w:type="dxa" w:w="1728"/>
            <w:vAlign w:val="top"/>
          </w:tcPr>
          <w:p>
            <w:pPr>
              <w:jc w:val="left"/>
            </w:pPr>
            <w:r/>
            <w:r>
              <w:rPr>
                <w:rFonts w:ascii="Yu Gothic" w:hAnsi="Yu Gothic" w:eastAsia="Yu Gothic"/>
                <w:b w:val="0"/>
                <w:sz w:val="12"/>
              </w:rPr>
              <w:t>詳細設計で公開範囲確定。</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84"/>
            <w:vAlign w:val="top"/>
            <w:shd w:fill="D9EAF7"/>
          </w:tcPr>
          <w:p>
            <w:pPr>
              <w:jc w:val="left"/>
            </w:pPr>
            <w:r/>
            <w:r>
              <w:rPr>
                <w:rFonts w:ascii="Yu Gothic" w:hAnsi="Yu Gothic" w:eastAsia="Yu Gothic"/>
                <w:b/>
                <w:sz w:val="12"/>
              </w:rPr>
              <w:t>構造体/変数名</w:t>
            </w:r>
          </w:p>
        </w:tc>
        <w:tc>
          <w:tcPr>
            <w:tcW w:type="dxa" w:w="1440"/>
            <w:vAlign w:val="top"/>
            <w:shd w:fill="D9EAF7"/>
          </w:tcPr>
          <w:p>
            <w:pPr>
              <w:jc w:val="left"/>
            </w:pPr>
            <w:r/>
            <w:r>
              <w:rPr>
                <w:rFonts w:ascii="Yu Gothic" w:hAnsi="Yu Gothic" w:eastAsia="Yu Gothic"/>
                <w:b/>
                <w:sz w:val="12"/>
              </w:rPr>
              <w:t>フィールド名</w:t>
            </w:r>
          </w:p>
        </w:tc>
        <w:tc>
          <w:tcPr>
            <w:tcW w:type="dxa" w:w="1440"/>
            <w:vAlign w:val="top"/>
            <w:shd w:fill="D9EAF7"/>
          </w:tcPr>
          <w:p>
            <w:pPr>
              <w:jc w:val="left"/>
            </w:pPr>
            <w:r/>
            <w:r>
              <w:rPr>
                <w:rFonts w:ascii="Yu Gothic" w:hAnsi="Yu Gothic" w:eastAsia="Yu Gothic"/>
                <w:b/>
                <w:sz w:val="12"/>
              </w:rPr>
              <w:t>型</w:t>
            </w:r>
          </w:p>
        </w:tc>
        <w:tc>
          <w:tcPr>
            <w:tcW w:type="dxa" w:w="2880"/>
            <w:vAlign w:val="top"/>
            <w:shd w:fill="D9EAF7"/>
          </w:tcPr>
          <w:p>
            <w:pPr>
              <w:jc w:val="left"/>
            </w:pPr>
            <w:r/>
            <w:r>
              <w:rPr>
                <w:rFonts w:ascii="Yu Gothic" w:hAnsi="Yu Gothic" w:eastAsia="Yu Gothic"/>
                <w:b/>
                <w:sz w:val="12"/>
              </w:rPr>
              <w:t>説明</w:t>
            </w:r>
          </w:p>
        </w:tc>
        <w:tc>
          <w:tcPr>
            <w:tcW w:type="dxa" w:w="1296"/>
            <w:vAlign w:val="top"/>
            <w:shd w:fill="D9EAF7"/>
          </w:tcPr>
          <w:p>
            <w:pPr>
              <w:jc w:val="left"/>
            </w:pPr>
            <w:r/>
            <w:r>
              <w:rPr>
                <w:rFonts w:ascii="Yu Gothic" w:hAnsi="Yu Gothic" w:eastAsia="Yu Gothic"/>
                <w:b/>
                <w:sz w:val="12"/>
              </w:rPr>
              <w:t>更新主体</w:t>
            </w:r>
          </w:p>
        </w:tc>
        <w:tc>
          <w:tcPr>
            <w:tcW w:type="dxa" w:w="1440"/>
            <w:vAlign w:val="top"/>
            <w:shd w:fill="D9EAF7"/>
          </w:tcPr>
          <w:p>
            <w:pPr>
              <w:jc w:val="left"/>
            </w:pPr>
            <w:r/>
            <w:r>
              <w:rPr>
                <w:rFonts w:ascii="Yu Gothic" w:hAnsi="Yu Gothic" w:eastAsia="Yu Gothic"/>
                <w:b/>
                <w:sz w:val="12"/>
              </w:rPr>
              <w:t>参照主体</w:t>
            </w:r>
          </w:p>
        </w:tc>
        <w:tc>
          <w:tcPr>
            <w:tcW w:type="dxa" w:w="576"/>
            <w:vAlign w:val="top"/>
            <w:shd w:fill="D9EAF7"/>
          </w:tcPr>
          <w:p>
            <w:pPr>
              <w:jc w:val="left"/>
            </w:pPr>
            <w:r/>
            <w:r>
              <w:rPr>
                <w:rFonts w:ascii="Yu Gothic" w:hAnsi="Yu Gothic" w:eastAsia="Yu Gothic"/>
                <w:b/>
                <w:sz w:val="12"/>
              </w:rPr>
              <w:t>備考</w:t>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load_request</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ファイル読込み要求</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TS_SERVICE</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start_request</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NC運転開始要求</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hold_request</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一時停止要求</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stop_request</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停止要求</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file_path[]</w:t>
            </w:r>
          </w:p>
        </w:tc>
        <w:tc>
          <w:tcPr>
            <w:tcW w:type="dxa" w:w="1440"/>
            <w:vAlign w:val="top"/>
          </w:tcPr>
          <w:p>
            <w:pPr>
              <w:jc w:val="left"/>
            </w:pPr>
            <w:r/>
            <w:r>
              <w:rPr>
                <w:rFonts w:ascii="Yu Gothic" w:hAnsi="Yu Gothic" w:eastAsia="Yu Gothic"/>
                <w:b w:val="0"/>
                <w:sz w:val="12"/>
              </w:rPr>
              <w:t>char[NC_MAX_PATH]</w:t>
            </w:r>
          </w:p>
        </w:tc>
        <w:tc>
          <w:tcPr>
            <w:tcW w:type="dxa" w:w="2880"/>
            <w:vAlign w:val="top"/>
          </w:tcPr>
          <w:p>
            <w:pPr>
              <w:jc w:val="left"/>
            </w:pPr>
            <w:r/>
            <w:r>
              <w:rPr>
                <w:rFonts w:ascii="Yu Gothic" w:hAnsi="Yu Gothic" w:eastAsia="Yu Gothic"/>
                <w:b w:val="0"/>
                <w:sz w:val="12"/>
              </w:rPr>
              <w:t>NCプログラムファイルパス</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TS_SERVICE</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NC_PROGRAM_REQUEST</w:t>
            </w:r>
          </w:p>
        </w:tc>
        <w:tc>
          <w:tcPr>
            <w:tcW w:type="dxa" w:w="1440"/>
            <w:vAlign w:val="top"/>
          </w:tcPr>
          <w:p>
            <w:pPr>
              <w:jc w:val="left"/>
            </w:pPr>
            <w:r/>
            <w:r>
              <w:rPr>
                <w:rFonts w:ascii="Yu Gothic" w:hAnsi="Yu Gothic" w:eastAsia="Yu Gothic"/>
                <w:b w:val="0"/>
                <w:sz w:val="12"/>
              </w:rPr>
              <w:t>request_generation</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要求世代番号</w:t>
            </w:r>
          </w:p>
        </w:tc>
        <w:tc>
          <w:tcPr>
            <w:tcW w:type="dxa" w:w="1296"/>
            <w:vAlign w:val="top"/>
          </w:tcPr>
          <w:p>
            <w:pPr>
              <w:jc w:val="left"/>
            </w:pPr>
            <w:r/>
            <w:r>
              <w:rPr>
                <w:rFonts w:ascii="Yu Gothic" w:hAnsi="Yu Gothic" w:eastAsia="Yu Gothic"/>
                <w:b w:val="0"/>
                <w:sz w:val="12"/>
              </w:rPr>
              <w:t>API</w:t>
            </w:r>
          </w:p>
        </w:tc>
        <w:tc>
          <w:tcPr>
            <w:tcW w:type="dxa" w:w="1440"/>
            <w:vAlign w:val="top"/>
          </w:tcPr>
          <w:p>
            <w:pPr>
              <w:jc w:val="left"/>
            </w:pPr>
            <w:r/>
            <w:r>
              <w:rPr>
                <w:rFonts w:ascii="Yu Gothic" w:hAnsi="Yu Gothic" w:eastAsia="Yu Gothic"/>
                <w:b w:val="0"/>
                <w:sz w:val="12"/>
              </w:rPr>
              <w:t>TS_SERVICE</w:t>
              <w:b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state</w:t>
            </w:r>
          </w:p>
        </w:tc>
        <w:tc>
          <w:tcPr>
            <w:tcW w:type="dxa" w:w="1440"/>
            <w:vAlign w:val="top"/>
          </w:tcPr>
          <w:p>
            <w:pPr>
              <w:jc w:val="left"/>
            </w:pPr>
            <w:r/>
            <w:r>
              <w:rPr>
                <w:rFonts w:ascii="Yu Gothic" w:hAnsi="Yu Gothic" w:eastAsia="Yu Gothic"/>
                <w:b w:val="0"/>
                <w:sz w:val="12"/>
              </w:rPr>
              <w:t>NC_PROGRAM_STATE</w:t>
            </w:r>
          </w:p>
        </w:tc>
        <w:tc>
          <w:tcPr>
            <w:tcW w:type="dxa" w:w="2880"/>
            <w:vAlign w:val="top"/>
          </w:tcPr>
          <w:p>
            <w:pPr>
              <w:jc w:val="left"/>
            </w:pPr>
            <w:r/>
            <w:r>
              <w:rPr>
                <w:rFonts w:ascii="Yu Gothic" w:hAnsi="Yu Gothic" w:eastAsia="Yu Gothic"/>
                <w:b w:val="0"/>
                <w:sz w:val="12"/>
              </w:rPr>
              <w:t>NC運転状態</w:t>
            </w:r>
          </w:p>
        </w:tc>
        <w:tc>
          <w:tcPr>
            <w:tcW w:type="dxa" w:w="1296"/>
            <w:vAlign w:val="top"/>
          </w:tcPr>
          <w:p>
            <w:pPr>
              <w:jc w:val="left"/>
            </w:pPr>
            <w:r/>
            <w:r>
              <w:rPr>
                <w:rFonts w:ascii="Yu Gothic" w:hAnsi="Yu Gothic" w:eastAsia="Yu Gothic"/>
                <w:b w:val="0"/>
                <w:sz w:val="12"/>
              </w:rPr>
              <w:t>RT_CONTROL/TS_SERVICE</w:t>
            </w:r>
          </w:p>
        </w:tc>
        <w:tc>
          <w:tcPr>
            <w:tcW w:type="dxa" w:w="1440"/>
            <w:vAlign w:val="top"/>
          </w:tcPr>
          <w:p>
            <w:pPr>
              <w:jc w:val="left"/>
            </w:pPr>
            <w:r/>
            <w:r>
              <w:rPr>
                <w:rFonts w:ascii="Yu Gothic" w:hAnsi="Yu Gothic" w:eastAsia="Yu Gothic"/>
                <w:b w:val="0"/>
                <w:sz w:val="12"/>
              </w:rPr>
              <w:t>API</w:t>
              <w:br/>
              <w:t>UI</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read_line_no</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TS読込み済み行番号</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API</w:t>
              <w:b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exec_line_no</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RT実行済み行番号</w:t>
            </w:r>
          </w:p>
        </w:tc>
        <w:tc>
          <w:tcPr>
            <w:tcW w:type="dxa" w:w="1296"/>
            <w:vAlign w:val="top"/>
          </w:tcPr>
          <w:p>
            <w:pPr>
              <w:jc w:val="left"/>
            </w:pPr>
            <w:r/>
            <w:r>
              <w:rPr>
                <w:rFonts w:ascii="Yu Gothic" w:hAnsi="Yu Gothic" w:eastAsia="Yu Gothic"/>
                <w:b w:val="0"/>
                <w:sz w:val="12"/>
              </w:rPr>
              <w:t>RT_CONTROL</w:t>
            </w:r>
          </w:p>
        </w:tc>
        <w:tc>
          <w:tcPr>
            <w:tcW w:type="dxa" w:w="1440"/>
            <w:vAlign w:val="top"/>
          </w:tcPr>
          <w:p>
            <w:pPr>
              <w:jc w:val="left"/>
            </w:pPr>
            <w:r/>
            <w:r>
              <w:rPr>
                <w:rFonts w:ascii="Yu Gothic" w:hAnsi="Yu Gothic" w:eastAsia="Yu Gothic"/>
                <w:b w:val="0"/>
                <w:sz w:val="12"/>
              </w:rPr>
              <w:t>API</w:t>
              <w:br/>
              <w:t>TS_SERVICE</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error_code</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NC異常コード</w:t>
            </w:r>
          </w:p>
        </w:tc>
        <w:tc>
          <w:tcPr>
            <w:tcW w:type="dxa" w:w="1296"/>
            <w:vAlign w:val="top"/>
          </w:tcPr>
          <w:p>
            <w:pPr>
              <w:jc w:val="left"/>
            </w:pPr>
            <w:r/>
            <w:r>
              <w:rPr>
                <w:rFonts w:ascii="Yu Gothic" w:hAnsi="Yu Gothic" w:eastAsia="Yu Gothic"/>
                <w:b w:val="0"/>
                <w:sz w:val="12"/>
              </w:rPr>
              <w:t>TS_SERVICE/RT_CONTROL</w:t>
            </w:r>
          </w:p>
        </w:tc>
        <w:tc>
          <w:tcPr>
            <w:tcW w:type="dxa" w:w="1440"/>
            <w:vAlign w:val="top"/>
          </w:tcPr>
          <w:p>
            <w:pPr>
              <w:jc w:val="left"/>
            </w:pPr>
            <w:r/>
            <w:r>
              <w:rPr>
                <w:rFonts w:ascii="Yu Gothic" w:hAnsi="Yu Gothic" w:eastAsia="Yu Gothic"/>
                <w:b w:val="0"/>
                <w:sz w:val="12"/>
              </w:rPr>
              <w:t>API</w:t>
              <w:br/>
              <w:t>UI</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buffer_level</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バッファ有効ブロック数</w:t>
            </w:r>
          </w:p>
        </w:tc>
        <w:tc>
          <w:tcPr>
            <w:tcW w:type="dxa" w:w="1296"/>
            <w:vAlign w:val="top"/>
          </w:tcPr>
          <w:p>
            <w:pPr>
              <w:jc w:val="left"/>
            </w:pPr>
            <w:r/>
            <w:r>
              <w:rPr>
                <w:rFonts w:ascii="Yu Gothic" w:hAnsi="Yu Gothic" w:eastAsia="Yu Gothic"/>
                <w:b w:val="0"/>
                <w:sz w:val="12"/>
              </w:rPr>
              <w:t>TS_SERVICE/RT_CONTROL</w:t>
            </w:r>
          </w:p>
        </w:tc>
        <w:tc>
          <w:tcPr>
            <w:tcW w:type="dxa" w:w="1440"/>
            <w:vAlign w:val="top"/>
          </w:tcPr>
          <w:p>
            <w:pPr>
              <w:jc w:val="left"/>
            </w:pPr>
            <w:r/>
            <w:r>
              <w:rPr>
                <w:rFonts w:ascii="Yu Gothic" w:hAnsi="Yu Gothic" w:eastAsia="Yu Gothic"/>
                <w:b w:val="0"/>
                <w:sz w:val="12"/>
              </w:rPr>
              <w:t>API</w:t>
              <w:br/>
              <w:t>UI</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NC_PROGRAM_STATUS</w:t>
            </w:r>
          </w:p>
        </w:tc>
        <w:tc>
          <w:tcPr>
            <w:tcW w:type="dxa" w:w="1440"/>
            <w:vAlign w:val="top"/>
          </w:tcPr>
          <w:p>
            <w:pPr>
              <w:jc w:val="left"/>
            </w:pPr>
            <w:r/>
            <w:r>
              <w:rPr>
                <w:rFonts w:ascii="Yu Gothic" w:hAnsi="Yu Gothic" w:eastAsia="Yu Gothic"/>
                <w:b w:val="0"/>
                <w:sz w:val="12"/>
              </w:rPr>
              <w:t>eof_reached</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ファイル終端到達</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br/>
              <w:t>API</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line_no</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元NC行番号</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g_code</w:t>
            </w:r>
          </w:p>
        </w:tc>
        <w:tc>
          <w:tcPr>
            <w:tcW w:type="dxa" w:w="1440"/>
            <w:vAlign w:val="top"/>
          </w:tcPr>
          <w:p>
            <w:pPr>
              <w:jc w:val="left"/>
            </w:pPr>
            <w:r/>
            <w:r>
              <w:rPr>
                <w:rFonts w:ascii="Yu Gothic" w:hAnsi="Yu Gothic" w:eastAsia="Yu Gothic"/>
                <w:b w:val="0"/>
                <w:sz w:val="12"/>
              </w:rPr>
              <w:t>int16_t</w:t>
            </w:r>
          </w:p>
        </w:tc>
        <w:tc>
          <w:tcPr>
            <w:tcW w:type="dxa" w:w="2880"/>
            <w:vAlign w:val="top"/>
          </w:tcPr>
          <w:p>
            <w:pPr>
              <w:jc w:val="left"/>
            </w:pPr>
            <w:r/>
            <w:r>
              <w:rPr>
                <w:rFonts w:ascii="Yu Gothic" w:hAnsi="Yu Gothic" w:eastAsia="Yu Gothic"/>
                <w:b w:val="0"/>
                <w:sz w:val="12"/>
              </w:rPr>
              <w:t>主Gコード。S/T/M単独時はNONE。</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axis_target[]</w:t>
            </w:r>
          </w:p>
        </w:tc>
        <w:tc>
          <w:tcPr>
            <w:tcW w:type="dxa" w:w="1440"/>
            <w:vAlign w:val="top"/>
          </w:tcPr>
          <w:p>
            <w:pPr>
              <w:jc w:val="left"/>
            </w:pPr>
            <w:r/>
            <w:r>
              <w:rPr>
                <w:rFonts w:ascii="Yu Gothic" w:hAnsi="Yu Gothic" w:eastAsia="Yu Gothic"/>
                <w:b w:val="0"/>
                <w:sz w:val="12"/>
              </w:rPr>
              <w:t>double[NC_AXIS_MAX]</w:t>
            </w:r>
          </w:p>
        </w:tc>
        <w:tc>
          <w:tcPr>
            <w:tcW w:type="dxa" w:w="2880"/>
            <w:vAlign w:val="top"/>
          </w:tcPr>
          <w:p>
            <w:pPr>
              <w:jc w:val="left"/>
            </w:pPr>
            <w:r/>
            <w:r>
              <w:rPr>
                <w:rFonts w:ascii="Yu Gothic" w:hAnsi="Yu Gothic" w:eastAsia="Yu Gothic"/>
                <w:b w:val="0"/>
                <w:sz w:val="12"/>
              </w:rPr>
              <w:t>機能実現済み軸目標</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aux_code</w:t>
            </w:r>
          </w:p>
        </w:tc>
        <w:tc>
          <w:tcPr>
            <w:tcW w:type="dxa" w:w="1440"/>
            <w:vAlign w:val="top"/>
          </w:tcPr>
          <w:p>
            <w:pPr>
              <w:jc w:val="left"/>
            </w:pPr>
            <w:r/>
            <w:r>
              <w:rPr>
                <w:rFonts w:ascii="Yu Gothic" w:hAnsi="Yu Gothic" w:eastAsia="Yu Gothic"/>
                <w:b w:val="0"/>
                <w:sz w:val="12"/>
              </w:rPr>
              <w:t>NC_AUX_COMMAND</w:t>
            </w:r>
          </w:p>
        </w:tc>
        <w:tc>
          <w:tcPr>
            <w:tcW w:type="dxa" w:w="2880"/>
            <w:vAlign w:val="top"/>
          </w:tcPr>
          <w:p>
            <w:pPr>
              <w:jc w:val="left"/>
            </w:pPr>
            <w:r/>
            <w:r>
              <w:rPr>
                <w:rFonts w:ascii="Yu Gothic" w:hAnsi="Yu Gothic" w:eastAsia="Yu Gothic"/>
                <w:b w:val="0"/>
                <w:sz w:val="12"/>
              </w:rPr>
              <w:t>S/T/M補助指令</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function_flags</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有効機能・座標変換済みフラグ</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generation</w:t>
            </w:r>
          </w:p>
        </w:tc>
        <w:tc>
          <w:tcPr>
            <w:tcW w:type="dxa" w:w="1440"/>
            <w:vAlign w:val="top"/>
          </w:tcPr>
          <w:p>
            <w:pPr>
              <w:jc w:val="left"/>
            </w:pPr>
            <w:r/>
            <w:r>
              <w:rPr>
                <w:rFonts w:ascii="Yu Gothic" w:hAnsi="Yu Gothic" w:eastAsia="Yu Gothic"/>
                <w:b w:val="0"/>
                <w:sz w:val="12"/>
              </w:rPr>
              <w:t>uint32_t</w:t>
            </w:r>
          </w:p>
        </w:tc>
        <w:tc>
          <w:tcPr>
            <w:tcW w:type="dxa" w:w="2880"/>
            <w:vAlign w:val="top"/>
          </w:tcPr>
          <w:p>
            <w:pPr>
              <w:jc w:val="left"/>
            </w:pPr>
            <w:r/>
            <w:r>
              <w:rPr>
                <w:rFonts w:ascii="Yu Gothic" w:hAnsi="Yu Gothic" w:eastAsia="Yu Gothic"/>
                <w:b w:val="0"/>
                <w:sz w:val="12"/>
              </w:rPr>
              <w:t>ブロック世代番号</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r>
        <w:tc>
          <w:tcPr>
            <w:tcW w:type="dxa" w:w="1584"/>
            <w:vAlign w:val="top"/>
          </w:tcPr>
          <w:p>
            <w:pPr>
              <w:jc w:val="left"/>
            </w:pPr>
            <w:r/>
            <w:r>
              <w:rPr>
                <w:rFonts w:ascii="Yu Gothic" w:hAnsi="Yu Gothic" w:eastAsia="Yu Gothic"/>
                <w:b w:val="0"/>
                <w:sz w:val="12"/>
              </w:rPr>
              <w:t>NC_EXEC_BLOCK</w:t>
            </w:r>
          </w:p>
        </w:tc>
        <w:tc>
          <w:tcPr>
            <w:tcW w:type="dxa" w:w="1440"/>
            <w:vAlign w:val="top"/>
          </w:tcPr>
          <w:p>
            <w:pPr>
              <w:jc w:val="left"/>
            </w:pPr>
            <w:r/>
            <w:r>
              <w:rPr>
                <w:rFonts w:ascii="Yu Gothic" w:hAnsi="Yu Gothic" w:eastAsia="Yu Gothic"/>
                <w:b w:val="0"/>
                <w:sz w:val="12"/>
              </w:rPr>
              <w:t>valid</w:t>
            </w:r>
          </w:p>
        </w:tc>
        <w:tc>
          <w:tcPr>
            <w:tcW w:type="dxa" w:w="1440"/>
            <w:vAlign w:val="top"/>
          </w:tcPr>
          <w:p>
            <w:pPr>
              <w:jc w:val="left"/>
            </w:pPr>
            <w:r/>
            <w:r>
              <w:rPr>
                <w:rFonts w:ascii="Yu Gothic" w:hAnsi="Yu Gothic" w:eastAsia="Yu Gothic"/>
                <w:b w:val="0"/>
                <w:sz w:val="12"/>
              </w:rPr>
              <w:t>uint8_t</w:t>
            </w:r>
          </w:p>
        </w:tc>
        <w:tc>
          <w:tcPr>
            <w:tcW w:type="dxa" w:w="2880"/>
            <w:vAlign w:val="top"/>
          </w:tcPr>
          <w:p>
            <w:pPr>
              <w:jc w:val="left"/>
            </w:pPr>
            <w:r/>
            <w:r>
              <w:rPr>
                <w:rFonts w:ascii="Yu Gothic" w:hAnsi="Yu Gothic" w:eastAsia="Yu Gothic"/>
                <w:b w:val="0"/>
                <w:sz w:val="12"/>
              </w:rPr>
              <w:t>コミット完了フラグ</w:t>
            </w:r>
          </w:p>
        </w:tc>
        <w:tc>
          <w:tcPr>
            <w:tcW w:type="dxa" w:w="1296"/>
            <w:vAlign w:val="top"/>
          </w:tcPr>
          <w:p>
            <w:pPr>
              <w:jc w:val="left"/>
            </w:pPr>
            <w:r/>
            <w:r>
              <w:rPr>
                <w:rFonts w:ascii="Yu Gothic" w:hAnsi="Yu Gothic" w:eastAsia="Yu Gothic"/>
                <w:b w:val="0"/>
                <w:sz w:val="12"/>
              </w:rPr>
              <w:t>TS_SERVICE</w:t>
            </w:r>
          </w:p>
        </w:tc>
        <w:tc>
          <w:tcPr>
            <w:tcW w:type="dxa" w:w="1440"/>
            <w:vAlign w:val="top"/>
          </w:tcPr>
          <w:p>
            <w:pPr>
              <w:jc w:val="left"/>
            </w:pPr>
            <w:r/>
            <w:r>
              <w:rPr>
                <w:rFonts w:ascii="Yu Gothic" w:hAnsi="Yu Gothic" w:eastAsia="Yu Gothic"/>
                <w:b w:val="0"/>
                <w:sz w:val="12"/>
              </w:rPr>
              <w:t>RT_CONTROL</w:t>
            </w:r>
          </w:p>
        </w:tc>
        <w:tc>
          <w:tcPr>
            <w:tcW w:type="dxa" w:w="576"/>
            <w:vAlign w:val="top"/>
          </w:tcPr>
          <w:p>
            <w:pPr>
              <w:jc w:val="left"/>
            </w:pPr>
            <w:r/>
            <w:r>
              <w:rPr>
                <w:rFonts w:ascii="Yu Gothic" w:hAnsi="Yu Gothic" w:eastAsia="Yu Gothic"/>
                <w:b w:val="0"/>
                <w:sz w:val="12"/>
              </w:rPr>
            </w:r>
          </w:p>
        </w:tc>
      </w:tr>
    </w:tbl>
    <w:p/>
    <w:p>
      <w:r>
        <w:rPr>
          <w:rFonts w:ascii="Yu Gothic" w:hAnsi="Yu Gothic" w:eastAsia="Yu Gothic"/>
          <w:sz w:val="18"/>
        </w:rPr>
        <w:t>初期化方針: SystemShared_Initializeで全NC共有領域をゼロクリアし、state=NC_IDLE、head=tail=0、generation=0、valid=0とする。</w:t>
      </w:r>
    </w:p>
    <w:p>
      <w:r>
        <w:rPr>
          <w:rFonts w:ascii="Yu Gothic" w:hAnsi="Yu Gothic" w:eastAsia="Yu Gothic"/>
          <w:sz w:val="18"/>
        </w:rPr>
        <w:t>互換性方針: 既存g_ioIn/g_ioOut/g_machineCtx/g_uiRequest/g_logQueue/g_prefetchResultの既存フィールド意味を変更しない。新規構造体は独立externまたは末尾追加とし、公開APIは追加方式とする。</w:t>
      </w:r>
    </w:p>
    <w:p>
      <w:pPr>
        <w:pStyle w:val="Heading1"/>
      </w:pPr>
      <w:r>
        <w:rPr>
          <w:rFonts w:ascii="Yu Gothic" w:hAnsi="Yu Gothic" w:eastAsia="Yu Gothic"/>
        </w:rPr>
        <w:t>12. 外部インターフェース・API設計 [SECTION_ID: BD-12]</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BD-12</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$.interfaces</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API追加/変更がある場合は必須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top"/>
            <w:shd w:fill="D9EAF7"/>
          </w:tcPr>
          <w:p>
            <w:pPr>
              <w:jc w:val="left"/>
            </w:pPr>
            <w:r/>
            <w:r>
              <w:rPr>
                <w:rFonts w:ascii="Yu Gothic" w:hAnsi="Yu Gothic" w:eastAsia="Yu Gothic"/>
                <w:b/>
                <w:sz w:val="14"/>
              </w:rPr>
              <w:t>IF/API ID</w:t>
            </w:r>
          </w:p>
        </w:tc>
        <w:tc>
          <w:tcPr>
            <w:tcW w:type="dxa" w:w="1440"/>
            <w:vAlign w:val="top"/>
            <w:shd w:fill="D9EAF7"/>
          </w:tcPr>
          <w:p>
            <w:pPr>
              <w:jc w:val="left"/>
            </w:pPr>
            <w:r/>
            <w:r>
              <w:rPr>
                <w:rFonts w:ascii="Yu Gothic" w:hAnsi="Yu Gothic" w:eastAsia="Yu Gothic"/>
                <w:b/>
                <w:sz w:val="14"/>
              </w:rPr>
              <w:t>名称</w:t>
            </w:r>
          </w:p>
        </w:tc>
        <w:tc>
          <w:tcPr>
            <w:tcW w:type="dxa" w:w="1440"/>
            <w:vAlign w:val="top"/>
            <w:shd w:fill="D9EAF7"/>
          </w:tcPr>
          <w:p>
            <w:pPr>
              <w:jc w:val="left"/>
            </w:pPr>
            <w:r/>
            <w:r>
              <w:rPr>
                <w:rFonts w:ascii="Yu Gothic" w:hAnsi="Yu Gothic" w:eastAsia="Yu Gothic"/>
                <w:b/>
                <w:sz w:val="14"/>
              </w:rPr>
              <w:t>公開先</w:t>
            </w:r>
          </w:p>
        </w:tc>
        <w:tc>
          <w:tcPr>
            <w:tcW w:type="dxa" w:w="720"/>
            <w:vAlign w:val="top"/>
            <w:shd w:fill="D9EAF7"/>
          </w:tcPr>
          <w:p>
            <w:pPr>
              <w:jc w:val="left"/>
            </w:pPr>
            <w:r/>
            <w:r>
              <w:rPr>
                <w:rFonts w:ascii="Yu Gothic" w:hAnsi="Yu Gothic" w:eastAsia="Yu Gothic"/>
                <w:b/>
                <w:sz w:val="14"/>
              </w:rPr>
              <w:t>方向</w:t>
            </w:r>
          </w:p>
        </w:tc>
        <w:tc>
          <w:tcPr>
            <w:tcW w:type="dxa" w:w="2880"/>
            <w:vAlign w:val="top"/>
            <w:shd w:fill="D9EAF7"/>
          </w:tcPr>
          <w:p>
            <w:pPr>
              <w:jc w:val="left"/>
            </w:pPr>
            <w:r/>
            <w:r>
              <w:rPr>
                <w:rFonts w:ascii="Yu Gothic" w:hAnsi="Yu Gothic" w:eastAsia="Yu Gothic"/>
                <w:b/>
                <w:sz w:val="14"/>
              </w:rPr>
              <w:t>概要</w:t>
            </w:r>
          </w:p>
        </w:tc>
        <w:tc>
          <w:tcPr>
            <w:tcW w:type="dxa" w:w="2016"/>
            <w:vAlign w:val="top"/>
            <w:shd w:fill="D9EAF7"/>
          </w:tcPr>
          <w:p>
            <w:pPr>
              <w:jc w:val="left"/>
            </w:pPr>
            <w:r/>
            <w:r>
              <w:rPr>
                <w:rFonts w:ascii="Yu Gothic" w:hAnsi="Yu Gothic" w:eastAsia="Yu Gothic"/>
                <w:b/>
                <w:sz w:val="14"/>
              </w:rPr>
              <w:t>互換性方針</w:t>
            </w:r>
          </w:p>
        </w:tc>
        <w:tc>
          <w:tcPr>
            <w:tcW w:type="dxa" w:w="1152"/>
            <w:vAlign w:val="top"/>
            <w:shd w:fill="D9EAF7"/>
          </w:tcPr>
          <w:p>
            <w:pPr>
              <w:jc w:val="left"/>
            </w:pPr>
            <w:r/>
            <w:r>
              <w:rPr>
                <w:rFonts w:ascii="Yu Gothic" w:hAnsi="Yu Gothic" w:eastAsia="Yu Gothic"/>
                <w:b/>
                <w:sz w:val="14"/>
              </w:rPr>
              <w:t>関連ヘッダ</w:t>
            </w:r>
          </w:p>
        </w:tc>
      </w:tr>
      <w:tr>
        <w:tc>
          <w:tcPr>
            <w:tcW w:type="dxa" w:w="1152"/>
            <w:vAlign w:val="top"/>
          </w:tcPr>
          <w:p>
            <w:pPr>
              <w:jc w:val="left"/>
            </w:pPr>
            <w:r/>
            <w:r>
              <w:rPr>
                <w:rFonts w:ascii="Yu Gothic" w:hAnsi="Yu Gothic" w:eastAsia="Yu Gothic"/>
                <w:b w:val="0"/>
                <w:sz w:val="14"/>
              </w:rPr>
              <w:t>API-NC-001</w:t>
            </w:r>
          </w:p>
        </w:tc>
        <w:tc>
          <w:tcPr>
            <w:tcW w:type="dxa" w:w="1440"/>
            <w:vAlign w:val="top"/>
          </w:tcPr>
          <w:p>
            <w:pPr>
              <w:jc w:val="left"/>
            </w:pPr>
            <w:r/>
            <w:r>
              <w:rPr>
                <w:rFonts w:ascii="Yu Gothic" w:hAnsi="Yu Gothic" w:eastAsia="Yu Gothic"/>
                <w:b w:val="0"/>
                <w:sz w:val="14"/>
              </w:rPr>
              <w:t>NCプログラム読込み要求</w:t>
            </w:r>
          </w:p>
        </w:tc>
        <w:tc>
          <w:tcPr>
            <w:tcW w:type="dxa" w:w="1440"/>
            <w:vAlign w:val="top"/>
          </w:tcPr>
          <w:p>
            <w:pPr>
              <w:jc w:val="left"/>
            </w:pPr>
            <w:r/>
            <w:r>
              <w:rPr>
                <w:rFonts w:ascii="Yu Gothic" w:hAnsi="Yu Gothic" w:eastAsia="Yu Gothic"/>
                <w:b w:val="0"/>
                <w:sz w:val="14"/>
              </w:rPr>
              <w:t>外部UI/保守アプリ</w:t>
            </w:r>
          </w:p>
        </w:tc>
        <w:tc>
          <w:tcPr>
            <w:tcW w:type="dxa" w:w="720"/>
            <w:vAlign w:val="top"/>
          </w:tcPr>
          <w:p>
            <w:pPr>
              <w:jc w:val="left"/>
            </w:pPr>
            <w:r/>
            <w:r>
              <w:rPr>
                <w:rFonts w:ascii="Yu Gothic" w:hAnsi="Yu Gothic" w:eastAsia="Yu Gothic"/>
                <w:b w:val="0"/>
                <w:sz w:val="14"/>
              </w:rPr>
              <w:t>IN</w:t>
            </w:r>
          </w:p>
        </w:tc>
        <w:tc>
          <w:tcPr>
            <w:tcW w:type="dxa" w:w="2880"/>
            <w:vAlign w:val="top"/>
          </w:tcPr>
          <w:p>
            <w:pPr>
              <w:jc w:val="left"/>
            </w:pPr>
            <w:r/>
            <w:r>
              <w:rPr>
                <w:rFonts w:ascii="Yu Gothic" w:hAnsi="Yu Gothic" w:eastAsia="Yu Gothic"/>
                <w:b w:val="0"/>
                <w:sz w:val="14"/>
              </w:rPr>
              <w:t>固定長パスを要求領域へ登録し、TS_SERVICEによる読込みを要求する。</w:t>
            </w:r>
          </w:p>
        </w:tc>
        <w:tc>
          <w:tcPr>
            <w:tcW w:type="dxa" w:w="2016"/>
            <w:vAlign w:val="top"/>
          </w:tcPr>
          <w:p>
            <w:pPr>
              <w:jc w:val="left"/>
            </w:pPr>
            <w:r/>
            <w:r>
              <w:rPr>
                <w:rFonts w:ascii="Yu Gothic" w:hAnsi="Yu Gothic" w:eastAsia="Yu Gothic"/>
                <w:b w:val="0"/>
                <w:sz w:val="14"/>
              </w:rPr>
              <w:t>新規API追加。既存APIのシグネチャは変更しない。</w:t>
            </w:r>
          </w:p>
        </w:tc>
        <w:tc>
          <w:tcPr>
            <w:tcW w:type="dxa" w:w="1152"/>
            <w:vAlign w:val="top"/>
          </w:tcPr>
          <w:p>
            <w:pPr>
              <w:jc w:val="left"/>
            </w:pPr>
            <w:r/>
            <w:r>
              <w:rPr>
                <w:rFonts w:ascii="Yu Gothic" w:hAnsi="Yu Gothic" w:eastAsia="Yu Gothic"/>
                <w:b w:val="0"/>
                <w:sz w:val="14"/>
              </w:rPr>
              <w:t>include/control_api.h</w:t>
            </w:r>
          </w:p>
        </w:tc>
      </w:tr>
      <w:tr>
        <w:tc>
          <w:tcPr>
            <w:tcW w:type="dxa" w:w="1152"/>
            <w:vAlign w:val="top"/>
          </w:tcPr>
          <w:p>
            <w:pPr>
              <w:jc w:val="left"/>
            </w:pPr>
            <w:r/>
            <w:r>
              <w:rPr>
                <w:rFonts w:ascii="Yu Gothic" w:hAnsi="Yu Gothic" w:eastAsia="Yu Gothic"/>
                <w:b w:val="0"/>
                <w:sz w:val="14"/>
              </w:rPr>
              <w:t>API-NC-002</w:t>
            </w:r>
          </w:p>
        </w:tc>
        <w:tc>
          <w:tcPr>
            <w:tcW w:type="dxa" w:w="1440"/>
            <w:vAlign w:val="top"/>
          </w:tcPr>
          <w:p>
            <w:pPr>
              <w:jc w:val="left"/>
            </w:pPr>
            <w:r/>
            <w:r>
              <w:rPr>
                <w:rFonts w:ascii="Yu Gothic" w:hAnsi="Yu Gothic" w:eastAsia="Yu Gothic"/>
                <w:b w:val="0"/>
                <w:sz w:val="14"/>
              </w:rPr>
              <w:t>NC運転開始要求</w:t>
            </w:r>
          </w:p>
        </w:tc>
        <w:tc>
          <w:tcPr>
            <w:tcW w:type="dxa" w:w="1440"/>
            <w:vAlign w:val="top"/>
          </w:tcPr>
          <w:p>
            <w:pPr>
              <w:jc w:val="left"/>
            </w:pPr>
            <w:r/>
            <w:r>
              <w:rPr>
                <w:rFonts w:ascii="Yu Gothic" w:hAnsi="Yu Gothic" w:eastAsia="Yu Gothic"/>
                <w:b w:val="0"/>
                <w:sz w:val="14"/>
              </w:rPr>
              <w:t>外部UI/保守アプリ</w:t>
            </w:r>
          </w:p>
        </w:tc>
        <w:tc>
          <w:tcPr>
            <w:tcW w:type="dxa" w:w="720"/>
            <w:vAlign w:val="top"/>
          </w:tcPr>
          <w:p>
            <w:pPr>
              <w:jc w:val="left"/>
            </w:pPr>
            <w:r/>
            <w:r>
              <w:rPr>
                <w:rFonts w:ascii="Yu Gothic" w:hAnsi="Yu Gothic" w:eastAsia="Yu Gothic"/>
                <w:b w:val="0"/>
                <w:sz w:val="14"/>
              </w:rPr>
              <w:t>IN</w:t>
            </w:r>
          </w:p>
        </w:tc>
        <w:tc>
          <w:tcPr>
            <w:tcW w:type="dxa" w:w="2880"/>
            <w:vAlign w:val="top"/>
          </w:tcPr>
          <w:p>
            <w:pPr>
              <w:jc w:val="left"/>
            </w:pPr>
            <w:r/>
            <w:r>
              <w:rPr>
                <w:rFonts w:ascii="Yu Gothic" w:hAnsi="Yu Gothic" w:eastAsia="Yu Gothic"/>
                <w:b w:val="0"/>
                <w:sz w:val="14"/>
              </w:rPr>
              <w:t>AUTOモードで先読み済みNCプログラムの実行開始を要求する。</w:t>
            </w:r>
          </w:p>
        </w:tc>
        <w:tc>
          <w:tcPr>
            <w:tcW w:type="dxa" w:w="2016"/>
            <w:vAlign w:val="top"/>
          </w:tcPr>
          <w:p>
            <w:pPr>
              <w:jc w:val="left"/>
            </w:pPr>
            <w:r/>
            <w:r>
              <w:rPr>
                <w:rFonts w:ascii="Yu Gothic" w:hAnsi="Yu Gothic" w:eastAsia="Yu Gothic"/>
                <w:b w:val="0"/>
                <w:sz w:val="14"/>
              </w:rPr>
              <w:t>新規API追加。</w:t>
            </w:r>
          </w:p>
        </w:tc>
        <w:tc>
          <w:tcPr>
            <w:tcW w:type="dxa" w:w="1152"/>
            <w:vAlign w:val="top"/>
          </w:tcPr>
          <w:p>
            <w:pPr>
              <w:jc w:val="left"/>
            </w:pPr>
            <w:r/>
            <w:r>
              <w:rPr>
                <w:rFonts w:ascii="Yu Gothic" w:hAnsi="Yu Gothic" w:eastAsia="Yu Gothic"/>
                <w:b w:val="0"/>
                <w:sz w:val="14"/>
              </w:rPr>
              <w:t>include/control_api.h</w:t>
            </w:r>
          </w:p>
        </w:tc>
      </w:tr>
      <w:tr>
        <w:tc>
          <w:tcPr>
            <w:tcW w:type="dxa" w:w="1152"/>
            <w:vAlign w:val="top"/>
          </w:tcPr>
          <w:p>
            <w:pPr>
              <w:jc w:val="left"/>
            </w:pPr>
            <w:r/>
            <w:r>
              <w:rPr>
                <w:rFonts w:ascii="Yu Gothic" w:hAnsi="Yu Gothic" w:eastAsia="Yu Gothic"/>
                <w:b w:val="0"/>
                <w:sz w:val="14"/>
              </w:rPr>
              <w:t>API-NC-003</w:t>
            </w:r>
          </w:p>
        </w:tc>
        <w:tc>
          <w:tcPr>
            <w:tcW w:type="dxa" w:w="1440"/>
            <w:vAlign w:val="top"/>
          </w:tcPr>
          <w:p>
            <w:pPr>
              <w:jc w:val="left"/>
            </w:pPr>
            <w:r/>
            <w:r>
              <w:rPr>
                <w:rFonts w:ascii="Yu Gothic" w:hAnsi="Yu Gothic" w:eastAsia="Yu Gothic"/>
                <w:b w:val="0"/>
                <w:sz w:val="14"/>
              </w:rPr>
              <w:t>NC運転保持/停止要求</w:t>
            </w:r>
          </w:p>
        </w:tc>
        <w:tc>
          <w:tcPr>
            <w:tcW w:type="dxa" w:w="1440"/>
            <w:vAlign w:val="top"/>
          </w:tcPr>
          <w:p>
            <w:pPr>
              <w:jc w:val="left"/>
            </w:pPr>
            <w:r/>
            <w:r>
              <w:rPr>
                <w:rFonts w:ascii="Yu Gothic" w:hAnsi="Yu Gothic" w:eastAsia="Yu Gothic"/>
                <w:b w:val="0"/>
                <w:sz w:val="14"/>
              </w:rPr>
              <w:t>外部UI/保守アプリ</w:t>
            </w:r>
          </w:p>
        </w:tc>
        <w:tc>
          <w:tcPr>
            <w:tcW w:type="dxa" w:w="720"/>
            <w:vAlign w:val="top"/>
          </w:tcPr>
          <w:p>
            <w:pPr>
              <w:jc w:val="left"/>
            </w:pPr>
            <w:r/>
            <w:r>
              <w:rPr>
                <w:rFonts w:ascii="Yu Gothic" w:hAnsi="Yu Gothic" w:eastAsia="Yu Gothic"/>
                <w:b w:val="0"/>
                <w:sz w:val="14"/>
              </w:rPr>
              <w:t>IN</w:t>
            </w:r>
          </w:p>
        </w:tc>
        <w:tc>
          <w:tcPr>
            <w:tcW w:type="dxa" w:w="2880"/>
            <w:vAlign w:val="top"/>
          </w:tcPr>
          <w:p>
            <w:pPr>
              <w:jc w:val="left"/>
            </w:pPr>
            <w:r/>
            <w:r>
              <w:rPr>
                <w:rFonts w:ascii="Yu Gothic" w:hAnsi="Yu Gothic" w:eastAsia="Yu Gothic"/>
                <w:b w:val="0"/>
                <w:sz w:val="14"/>
              </w:rPr>
              <w:t>NC運転の一時停止、再開、停止を要求する。</w:t>
            </w:r>
          </w:p>
        </w:tc>
        <w:tc>
          <w:tcPr>
            <w:tcW w:type="dxa" w:w="2016"/>
            <w:vAlign w:val="top"/>
          </w:tcPr>
          <w:p>
            <w:pPr>
              <w:jc w:val="left"/>
            </w:pPr>
            <w:r/>
            <w:r>
              <w:rPr>
                <w:rFonts w:ascii="Yu Gothic" w:hAnsi="Yu Gothic" w:eastAsia="Yu Gothic"/>
                <w:b w:val="0"/>
                <w:sz w:val="14"/>
              </w:rPr>
              <w:t>新規API追加またはcommand引数方式。</w:t>
            </w:r>
          </w:p>
        </w:tc>
        <w:tc>
          <w:tcPr>
            <w:tcW w:type="dxa" w:w="1152"/>
            <w:vAlign w:val="top"/>
          </w:tcPr>
          <w:p>
            <w:pPr>
              <w:jc w:val="left"/>
            </w:pPr>
            <w:r/>
            <w:r>
              <w:rPr>
                <w:rFonts w:ascii="Yu Gothic" w:hAnsi="Yu Gothic" w:eastAsia="Yu Gothic"/>
                <w:b w:val="0"/>
                <w:sz w:val="14"/>
              </w:rPr>
              <w:t>include/control_api.h</w:t>
            </w:r>
          </w:p>
        </w:tc>
      </w:tr>
      <w:tr>
        <w:tc>
          <w:tcPr>
            <w:tcW w:type="dxa" w:w="1152"/>
            <w:vAlign w:val="top"/>
          </w:tcPr>
          <w:p>
            <w:pPr>
              <w:jc w:val="left"/>
            </w:pPr>
            <w:r/>
            <w:r>
              <w:rPr>
                <w:rFonts w:ascii="Yu Gothic" w:hAnsi="Yu Gothic" w:eastAsia="Yu Gothic"/>
                <w:b w:val="0"/>
                <w:sz w:val="14"/>
              </w:rPr>
              <w:t>API-NC-004</w:t>
            </w:r>
          </w:p>
        </w:tc>
        <w:tc>
          <w:tcPr>
            <w:tcW w:type="dxa" w:w="1440"/>
            <w:vAlign w:val="top"/>
          </w:tcPr>
          <w:p>
            <w:pPr>
              <w:jc w:val="left"/>
            </w:pPr>
            <w:r/>
            <w:r>
              <w:rPr>
                <w:rFonts w:ascii="Yu Gothic" w:hAnsi="Yu Gothic" w:eastAsia="Yu Gothic"/>
                <w:b w:val="0"/>
                <w:sz w:val="14"/>
              </w:rPr>
              <w:t>NC状態取得</w:t>
            </w:r>
          </w:p>
        </w:tc>
        <w:tc>
          <w:tcPr>
            <w:tcW w:type="dxa" w:w="1440"/>
            <w:vAlign w:val="top"/>
          </w:tcPr>
          <w:p>
            <w:pPr>
              <w:jc w:val="left"/>
            </w:pPr>
            <w:r/>
            <w:r>
              <w:rPr>
                <w:rFonts w:ascii="Yu Gothic" w:hAnsi="Yu Gothic" w:eastAsia="Yu Gothic"/>
                <w:b w:val="0"/>
                <w:sz w:val="14"/>
              </w:rPr>
              <w:t>外部UI/保守アプリ</w:t>
            </w:r>
          </w:p>
        </w:tc>
        <w:tc>
          <w:tcPr>
            <w:tcW w:type="dxa" w:w="720"/>
            <w:vAlign w:val="top"/>
          </w:tcPr>
          <w:p>
            <w:pPr>
              <w:jc w:val="left"/>
            </w:pPr>
            <w:r/>
            <w:r>
              <w:rPr>
                <w:rFonts w:ascii="Yu Gothic" w:hAnsi="Yu Gothic" w:eastAsia="Yu Gothic"/>
                <w:b w:val="0"/>
                <w:sz w:val="14"/>
              </w:rPr>
              <w:t>OUT</w:t>
            </w:r>
          </w:p>
        </w:tc>
        <w:tc>
          <w:tcPr>
            <w:tcW w:type="dxa" w:w="2880"/>
            <w:vAlign w:val="top"/>
          </w:tcPr>
          <w:p>
            <w:pPr>
              <w:jc w:val="left"/>
            </w:pPr>
            <w:r/>
            <w:r>
              <w:rPr>
                <w:rFonts w:ascii="Yu Gothic" w:hAnsi="Yu Gothic" w:eastAsia="Yu Gothic"/>
                <w:b w:val="0"/>
                <w:sz w:val="14"/>
              </w:rPr>
              <w:t>NC状態、行番号、バッファ量、エラー情報をスナップショット取得する。</w:t>
            </w:r>
          </w:p>
        </w:tc>
        <w:tc>
          <w:tcPr>
            <w:tcW w:type="dxa" w:w="2016"/>
            <w:vAlign w:val="top"/>
          </w:tcPr>
          <w:p>
            <w:pPr>
              <w:jc w:val="left"/>
            </w:pPr>
            <w:r/>
            <w:r>
              <w:rPr>
                <w:rFonts w:ascii="Yu Gothic" w:hAnsi="Yu Gothic" w:eastAsia="Yu Gothic"/>
                <w:b w:val="0"/>
                <w:sz w:val="14"/>
              </w:rPr>
              <w:t>既存Api_GetStatusSnapshotは維持し、NC専用snapshot APIを追加する。</w:t>
            </w:r>
          </w:p>
        </w:tc>
        <w:tc>
          <w:tcPr>
            <w:tcW w:type="dxa" w:w="1152"/>
            <w:vAlign w:val="top"/>
          </w:tcPr>
          <w:p>
            <w:pPr>
              <w:jc w:val="left"/>
            </w:pPr>
            <w:r/>
            <w:r>
              <w:rPr>
                <w:rFonts w:ascii="Yu Gothic" w:hAnsi="Yu Gothic" w:eastAsia="Yu Gothic"/>
                <w:b w:val="0"/>
                <w:sz w:val="14"/>
              </w:rPr>
              <w:t>include/control_api.h</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728"/>
            <w:vAlign w:val="top"/>
            <w:shd w:fill="D9EAF7"/>
          </w:tcPr>
          <w:p>
            <w:pPr>
              <w:jc w:val="left"/>
            </w:pPr>
            <w:r/>
            <w:r>
              <w:rPr>
                <w:rFonts w:ascii="Yu Gothic" w:hAnsi="Yu Gothic" w:eastAsia="Yu Gothic"/>
                <w:b/>
                <w:sz w:val="14"/>
              </w:rPr>
              <w:t>関数名</w:t>
            </w:r>
          </w:p>
        </w:tc>
        <w:tc>
          <w:tcPr>
            <w:tcW w:type="dxa" w:w="864"/>
            <w:vAlign w:val="top"/>
            <w:shd w:fill="D9EAF7"/>
          </w:tcPr>
          <w:p>
            <w:pPr>
              <w:jc w:val="left"/>
            </w:pPr>
            <w:r/>
            <w:r>
              <w:rPr>
                <w:rFonts w:ascii="Yu Gothic" w:hAnsi="Yu Gothic" w:eastAsia="Yu Gothic"/>
                <w:b/>
                <w:sz w:val="14"/>
              </w:rPr>
              <w:t>戻り値</w:t>
            </w:r>
          </w:p>
        </w:tc>
        <w:tc>
          <w:tcPr>
            <w:tcW w:type="dxa" w:w="1872"/>
            <w:vAlign w:val="top"/>
            <w:shd w:fill="D9EAF7"/>
          </w:tcPr>
          <w:p>
            <w:pPr>
              <w:jc w:val="left"/>
            </w:pPr>
            <w:r/>
            <w:r>
              <w:rPr>
                <w:rFonts w:ascii="Yu Gothic" w:hAnsi="Yu Gothic" w:eastAsia="Yu Gothic"/>
                <w:b/>
                <w:sz w:val="14"/>
              </w:rPr>
              <w:t>引数</w:t>
            </w:r>
          </w:p>
        </w:tc>
        <w:tc>
          <w:tcPr>
            <w:tcW w:type="dxa" w:w="2016"/>
            <w:vAlign w:val="top"/>
            <w:shd w:fill="D9EAF7"/>
          </w:tcPr>
          <w:p>
            <w:pPr>
              <w:jc w:val="left"/>
            </w:pPr>
            <w:r/>
            <w:r>
              <w:rPr>
                <w:rFonts w:ascii="Yu Gothic" w:hAnsi="Yu Gothic" w:eastAsia="Yu Gothic"/>
                <w:b/>
                <w:sz w:val="14"/>
              </w:rPr>
              <w:t>事前条件</w:t>
            </w:r>
          </w:p>
        </w:tc>
        <w:tc>
          <w:tcPr>
            <w:tcW w:type="dxa" w:w="1440"/>
            <w:vAlign w:val="top"/>
            <w:shd w:fill="D9EAF7"/>
          </w:tcPr>
          <w:p>
            <w:pPr>
              <w:jc w:val="left"/>
            </w:pPr>
            <w:r/>
            <w:r>
              <w:rPr>
                <w:rFonts w:ascii="Yu Gothic" w:hAnsi="Yu Gothic" w:eastAsia="Yu Gothic"/>
                <w:b/>
                <w:sz w:val="14"/>
              </w:rPr>
              <w:t>処理結果</w:t>
            </w:r>
          </w:p>
        </w:tc>
        <w:tc>
          <w:tcPr>
            <w:tcW w:type="dxa" w:w="1152"/>
            <w:vAlign w:val="top"/>
            <w:shd w:fill="D9EAF7"/>
          </w:tcPr>
          <w:p>
            <w:pPr>
              <w:jc w:val="left"/>
            </w:pPr>
            <w:r/>
            <w:r>
              <w:rPr>
                <w:rFonts w:ascii="Yu Gothic" w:hAnsi="Yu Gothic" w:eastAsia="Yu Gothic"/>
                <w:b/>
                <w:sz w:val="14"/>
              </w:rPr>
              <w:t>エラーコード</w:t>
            </w:r>
          </w:p>
        </w:tc>
        <w:tc>
          <w:tcPr>
            <w:tcW w:type="dxa" w:w="1728"/>
            <w:vAlign w:val="top"/>
            <w:shd w:fill="D9EAF7"/>
          </w:tcPr>
          <w:p>
            <w:pPr>
              <w:jc w:val="left"/>
            </w:pPr>
            <w:r/>
            <w:r>
              <w:rPr>
                <w:rFonts w:ascii="Yu Gothic" w:hAnsi="Yu Gothic" w:eastAsia="Yu Gothic"/>
                <w:b/>
                <w:sz w:val="14"/>
              </w:rPr>
              <w:t>スレッド安全性</w:t>
            </w:r>
          </w:p>
        </w:tc>
      </w:tr>
      <w:tr>
        <w:tc>
          <w:tcPr>
            <w:tcW w:type="dxa" w:w="1728"/>
            <w:vAlign w:val="top"/>
          </w:tcPr>
          <w:p>
            <w:pPr>
              <w:jc w:val="left"/>
            </w:pPr>
            <w:r/>
            <w:r>
              <w:rPr>
                <w:rFonts w:ascii="Yu Gothic" w:hAnsi="Yu Gothic" w:eastAsia="Yu Gothic"/>
                <w:b w:val="0"/>
                <w:sz w:val="14"/>
              </w:rPr>
              <w:t>Api_RequestNcProgramLoad</w:t>
            </w:r>
          </w:p>
        </w:tc>
        <w:tc>
          <w:tcPr>
            <w:tcW w:type="dxa" w:w="864"/>
            <w:vAlign w:val="top"/>
          </w:tcPr>
          <w:p>
            <w:pPr>
              <w:jc w:val="left"/>
            </w:pPr>
            <w:r/>
            <w:r>
              <w:rPr>
                <w:rFonts w:ascii="Yu Gothic" w:hAnsi="Yu Gothic" w:eastAsia="Yu Gothic"/>
                <w:b w:val="0"/>
                <w:sz w:val="14"/>
              </w:rPr>
              <w:t>int32_t</w:t>
            </w:r>
          </w:p>
        </w:tc>
        <w:tc>
          <w:tcPr>
            <w:tcW w:type="dxa" w:w="1872"/>
            <w:vAlign w:val="top"/>
          </w:tcPr>
          <w:p>
            <w:pPr>
              <w:jc w:val="left"/>
            </w:pPr>
            <w:r/>
            <w:r>
              <w:rPr>
                <w:rFonts w:ascii="Yu Gothic" w:hAnsi="Yu Gothic" w:eastAsia="Yu Gothic"/>
                <w:b w:val="0"/>
                <w:sz w:val="14"/>
              </w:rPr>
              <w:t>const char* programPath</w:t>
            </w:r>
          </w:p>
        </w:tc>
        <w:tc>
          <w:tcPr>
            <w:tcW w:type="dxa" w:w="2016"/>
            <w:vAlign w:val="top"/>
          </w:tcPr>
          <w:p>
            <w:pPr>
              <w:jc w:val="left"/>
            </w:pPr>
            <w:r/>
            <w:r>
              <w:rPr>
                <w:rFonts w:ascii="Yu Gothic" w:hAnsi="Yu Gothic" w:eastAsia="Yu Gothic"/>
                <w:b w:val="0"/>
                <w:sz w:val="14"/>
              </w:rPr>
              <w:t>RUNNING中でないこと。パス長がNC_MAX_PATH未満。</w:t>
            </w:r>
          </w:p>
        </w:tc>
        <w:tc>
          <w:tcPr>
            <w:tcW w:type="dxa" w:w="1440"/>
            <w:vAlign w:val="top"/>
          </w:tcPr>
          <w:p>
            <w:pPr>
              <w:jc w:val="left"/>
            </w:pPr>
            <w:r/>
            <w:r>
              <w:rPr>
                <w:rFonts w:ascii="Yu Gothic" w:hAnsi="Yu Gothic" w:eastAsia="Yu Gothic"/>
                <w:b w:val="0"/>
                <w:sz w:val="14"/>
              </w:rPr>
              <w:t>要求登録またはPARAM_ERROR/REJECTED</w:t>
            </w:r>
          </w:p>
        </w:tc>
        <w:tc>
          <w:tcPr>
            <w:tcW w:type="dxa" w:w="1152"/>
            <w:vAlign w:val="top"/>
          </w:tcPr>
          <w:p>
            <w:pPr>
              <w:jc w:val="left"/>
            </w:pPr>
            <w:r/>
            <w:r>
              <w:rPr>
                <w:rFonts w:ascii="Yu Gothic" w:hAnsi="Yu Gothic" w:eastAsia="Yu Gothic"/>
                <w:b w:val="0"/>
                <w:sz w:val="14"/>
              </w:rPr>
              <w:t>PARAM_ERROR, REJECTED</w:t>
            </w:r>
          </w:p>
        </w:tc>
        <w:tc>
          <w:tcPr>
            <w:tcW w:type="dxa" w:w="1728"/>
            <w:vAlign w:val="top"/>
          </w:tcPr>
          <w:p>
            <w:pPr>
              <w:jc w:val="left"/>
            </w:pPr>
            <w:r/>
            <w:r>
              <w:rPr>
                <w:rFonts w:ascii="Yu Gothic" w:hAnsi="Yu Gothic" w:eastAsia="Yu Gothic"/>
                <w:b w:val="0"/>
                <w:sz w:val="14"/>
              </w:rPr>
              <w:t>API側短時間コピー。ファイルI/Oなし。</w:t>
            </w:r>
          </w:p>
        </w:tc>
      </w:tr>
      <w:tr>
        <w:tc>
          <w:tcPr>
            <w:tcW w:type="dxa" w:w="1728"/>
            <w:vAlign w:val="top"/>
          </w:tcPr>
          <w:p>
            <w:pPr>
              <w:jc w:val="left"/>
            </w:pPr>
            <w:r/>
            <w:r>
              <w:rPr>
                <w:rFonts w:ascii="Yu Gothic" w:hAnsi="Yu Gothic" w:eastAsia="Yu Gothic"/>
                <w:b w:val="0"/>
                <w:sz w:val="14"/>
              </w:rPr>
              <w:t>Api_RequestNcProgramStart</w:t>
            </w:r>
          </w:p>
        </w:tc>
        <w:tc>
          <w:tcPr>
            <w:tcW w:type="dxa" w:w="864"/>
            <w:vAlign w:val="top"/>
          </w:tcPr>
          <w:p>
            <w:pPr>
              <w:jc w:val="left"/>
            </w:pPr>
            <w:r/>
            <w:r>
              <w:rPr>
                <w:rFonts w:ascii="Yu Gothic" w:hAnsi="Yu Gothic" w:eastAsia="Yu Gothic"/>
                <w:b w:val="0"/>
                <w:sz w:val="14"/>
              </w:rPr>
              <w:t>int32_t</w:t>
            </w:r>
          </w:p>
        </w:tc>
        <w:tc>
          <w:tcPr>
            <w:tcW w:type="dxa" w:w="1872"/>
            <w:vAlign w:val="top"/>
          </w:tcPr>
          <w:p>
            <w:pPr>
              <w:jc w:val="left"/>
            </w:pPr>
            <w:r/>
            <w:r>
              <w:rPr>
                <w:rFonts w:ascii="Yu Gothic" w:hAnsi="Yu Gothic" w:eastAsia="Yu Gothic"/>
                <w:b w:val="0"/>
                <w:sz w:val="14"/>
              </w:rPr>
              <w:t>void</w:t>
            </w:r>
          </w:p>
        </w:tc>
        <w:tc>
          <w:tcPr>
            <w:tcW w:type="dxa" w:w="2016"/>
            <w:vAlign w:val="top"/>
          </w:tcPr>
          <w:p>
            <w:pPr>
              <w:jc w:val="left"/>
            </w:pPr>
            <w:r/>
            <w:r>
              <w:rPr>
                <w:rFonts w:ascii="Yu Gothic" w:hAnsi="Yu Gothic" w:eastAsia="Yu Gothic"/>
                <w:b w:val="0"/>
                <w:sz w:val="14"/>
              </w:rPr>
              <w:t>NC_READYかつAUTO。</w:t>
            </w:r>
          </w:p>
        </w:tc>
        <w:tc>
          <w:tcPr>
            <w:tcW w:type="dxa" w:w="1440"/>
            <w:vAlign w:val="top"/>
          </w:tcPr>
          <w:p>
            <w:pPr>
              <w:jc w:val="left"/>
            </w:pPr>
            <w:r/>
            <w:r>
              <w:rPr>
                <w:rFonts w:ascii="Yu Gothic" w:hAnsi="Yu Gothic" w:eastAsia="Yu Gothic"/>
                <w:b w:val="0"/>
                <w:sz w:val="14"/>
              </w:rPr>
              <w:t>RT_CONTROLで開始確定。</w:t>
            </w:r>
          </w:p>
        </w:tc>
        <w:tc>
          <w:tcPr>
            <w:tcW w:type="dxa" w:w="1152"/>
            <w:vAlign w:val="top"/>
          </w:tcPr>
          <w:p>
            <w:pPr>
              <w:jc w:val="left"/>
            </w:pPr>
            <w:r/>
            <w:r>
              <w:rPr>
                <w:rFonts w:ascii="Yu Gothic" w:hAnsi="Yu Gothic" w:eastAsia="Yu Gothic"/>
                <w:b w:val="0"/>
                <w:sz w:val="14"/>
              </w:rPr>
              <w:t>REJECTED</w:t>
            </w:r>
          </w:p>
        </w:tc>
        <w:tc>
          <w:tcPr>
            <w:tcW w:type="dxa" w:w="1728"/>
            <w:vAlign w:val="top"/>
          </w:tcPr>
          <w:p>
            <w:pPr>
              <w:jc w:val="left"/>
            </w:pPr>
            <w:r/>
            <w:r>
              <w:rPr>
                <w:rFonts w:ascii="Yu Gothic" w:hAnsi="Yu Gothic" w:eastAsia="Yu Gothic"/>
                <w:b w:val="0"/>
                <w:sz w:val="14"/>
              </w:rPr>
              <w:t>要求フラグ設定のみ。</w:t>
            </w:r>
          </w:p>
        </w:tc>
      </w:tr>
      <w:tr>
        <w:tc>
          <w:tcPr>
            <w:tcW w:type="dxa" w:w="1728"/>
            <w:vAlign w:val="top"/>
          </w:tcPr>
          <w:p>
            <w:pPr>
              <w:jc w:val="left"/>
            </w:pPr>
            <w:r/>
            <w:r>
              <w:rPr>
                <w:rFonts w:ascii="Yu Gothic" w:hAnsi="Yu Gothic" w:eastAsia="Yu Gothic"/>
                <w:b w:val="0"/>
                <w:sz w:val="14"/>
              </w:rPr>
              <w:t>Api_RequestNcProgramControl</w:t>
            </w:r>
          </w:p>
        </w:tc>
        <w:tc>
          <w:tcPr>
            <w:tcW w:type="dxa" w:w="864"/>
            <w:vAlign w:val="top"/>
          </w:tcPr>
          <w:p>
            <w:pPr>
              <w:jc w:val="left"/>
            </w:pPr>
            <w:r/>
            <w:r>
              <w:rPr>
                <w:rFonts w:ascii="Yu Gothic" w:hAnsi="Yu Gothic" w:eastAsia="Yu Gothic"/>
                <w:b w:val="0"/>
                <w:sz w:val="14"/>
              </w:rPr>
              <w:t>int32_t</w:t>
            </w:r>
          </w:p>
        </w:tc>
        <w:tc>
          <w:tcPr>
            <w:tcW w:type="dxa" w:w="1872"/>
            <w:vAlign w:val="top"/>
          </w:tcPr>
          <w:p>
            <w:pPr>
              <w:jc w:val="left"/>
            </w:pPr>
            <w:r/>
            <w:r>
              <w:rPr>
                <w:rFonts w:ascii="Yu Gothic" w:hAnsi="Yu Gothic" w:eastAsia="Yu Gothic"/>
                <w:b w:val="0"/>
                <w:sz w:val="14"/>
              </w:rPr>
              <w:t>NC_PROGRAM_CONTROL control</w:t>
            </w:r>
          </w:p>
        </w:tc>
        <w:tc>
          <w:tcPr>
            <w:tcW w:type="dxa" w:w="2016"/>
            <w:vAlign w:val="top"/>
          </w:tcPr>
          <w:p>
            <w:pPr>
              <w:jc w:val="left"/>
            </w:pPr>
            <w:r/>
            <w:r>
              <w:rPr>
                <w:rFonts w:ascii="Yu Gothic" w:hAnsi="Yu Gothic" w:eastAsia="Yu Gothic"/>
                <w:b w:val="0"/>
                <w:sz w:val="14"/>
              </w:rPr>
              <w:t>要求値が範囲内。</w:t>
            </w:r>
          </w:p>
        </w:tc>
        <w:tc>
          <w:tcPr>
            <w:tcW w:type="dxa" w:w="1440"/>
            <w:vAlign w:val="top"/>
          </w:tcPr>
          <w:p>
            <w:pPr>
              <w:jc w:val="left"/>
            </w:pPr>
            <w:r/>
            <w:r>
              <w:rPr>
                <w:rFonts w:ascii="Yu Gothic" w:hAnsi="Yu Gothic" w:eastAsia="Yu Gothic"/>
                <w:b w:val="0"/>
                <w:sz w:val="14"/>
              </w:rPr>
              <w:t>RT_CONTROLで状態遷移。</w:t>
            </w:r>
          </w:p>
        </w:tc>
        <w:tc>
          <w:tcPr>
            <w:tcW w:type="dxa" w:w="1152"/>
            <w:vAlign w:val="top"/>
          </w:tcPr>
          <w:p>
            <w:pPr>
              <w:jc w:val="left"/>
            </w:pPr>
            <w:r/>
            <w:r>
              <w:rPr>
                <w:rFonts w:ascii="Yu Gothic" w:hAnsi="Yu Gothic" w:eastAsia="Yu Gothic"/>
                <w:b w:val="0"/>
                <w:sz w:val="14"/>
              </w:rPr>
              <w:t>PARAM_ERROR, REJECTED</w:t>
            </w:r>
          </w:p>
        </w:tc>
        <w:tc>
          <w:tcPr>
            <w:tcW w:type="dxa" w:w="1728"/>
            <w:vAlign w:val="top"/>
          </w:tcPr>
          <w:p>
            <w:pPr>
              <w:jc w:val="left"/>
            </w:pPr>
            <w:r/>
            <w:r>
              <w:rPr>
                <w:rFonts w:ascii="Yu Gothic" w:hAnsi="Yu Gothic" w:eastAsia="Yu Gothic"/>
                <w:b w:val="0"/>
                <w:sz w:val="14"/>
              </w:rPr>
              <w:t>要求フラグ設定のみ。</w:t>
            </w:r>
          </w:p>
        </w:tc>
      </w:tr>
      <w:tr>
        <w:tc>
          <w:tcPr>
            <w:tcW w:type="dxa" w:w="1728"/>
            <w:vAlign w:val="top"/>
          </w:tcPr>
          <w:p>
            <w:pPr>
              <w:jc w:val="left"/>
            </w:pPr>
            <w:r/>
            <w:r>
              <w:rPr>
                <w:rFonts w:ascii="Yu Gothic" w:hAnsi="Yu Gothic" w:eastAsia="Yu Gothic"/>
                <w:b w:val="0"/>
                <w:sz w:val="14"/>
              </w:rPr>
              <w:t>Api_GetNcProgramStatus</w:t>
            </w:r>
          </w:p>
        </w:tc>
        <w:tc>
          <w:tcPr>
            <w:tcW w:type="dxa" w:w="864"/>
            <w:vAlign w:val="top"/>
          </w:tcPr>
          <w:p>
            <w:pPr>
              <w:jc w:val="left"/>
            </w:pPr>
            <w:r/>
            <w:r>
              <w:rPr>
                <w:rFonts w:ascii="Yu Gothic" w:hAnsi="Yu Gothic" w:eastAsia="Yu Gothic"/>
                <w:b w:val="0"/>
                <w:sz w:val="14"/>
              </w:rPr>
              <w:t>int32_t</w:t>
            </w:r>
          </w:p>
        </w:tc>
        <w:tc>
          <w:tcPr>
            <w:tcW w:type="dxa" w:w="1872"/>
            <w:vAlign w:val="top"/>
          </w:tcPr>
          <w:p>
            <w:pPr>
              <w:jc w:val="left"/>
            </w:pPr>
            <w:r/>
            <w:r>
              <w:rPr>
                <w:rFonts w:ascii="Yu Gothic" w:hAnsi="Yu Gothic" w:eastAsia="Yu Gothic"/>
                <w:b w:val="0"/>
                <w:sz w:val="14"/>
              </w:rPr>
              <w:t>NC_PROGRAM_STATUS* pOutStatus</w:t>
            </w:r>
          </w:p>
        </w:tc>
        <w:tc>
          <w:tcPr>
            <w:tcW w:type="dxa" w:w="2016"/>
            <w:vAlign w:val="top"/>
          </w:tcPr>
          <w:p>
            <w:pPr>
              <w:jc w:val="left"/>
            </w:pPr>
            <w:r/>
            <w:r>
              <w:rPr>
                <w:rFonts w:ascii="Yu Gothic" w:hAnsi="Yu Gothic" w:eastAsia="Yu Gothic"/>
                <w:b w:val="0"/>
                <w:sz w:val="14"/>
              </w:rPr>
              <w:t>pOutStatus != NULL</w:t>
            </w:r>
          </w:p>
        </w:tc>
        <w:tc>
          <w:tcPr>
            <w:tcW w:type="dxa" w:w="1440"/>
            <w:vAlign w:val="top"/>
          </w:tcPr>
          <w:p>
            <w:pPr>
              <w:jc w:val="left"/>
            </w:pPr>
            <w:r/>
            <w:r>
              <w:rPr>
                <w:rFonts w:ascii="Yu Gothic" w:hAnsi="Yu Gothic" w:eastAsia="Yu Gothic"/>
                <w:b w:val="0"/>
                <w:sz w:val="14"/>
              </w:rPr>
              <w:t>スナップショットコピー</w:t>
            </w:r>
          </w:p>
        </w:tc>
        <w:tc>
          <w:tcPr>
            <w:tcW w:type="dxa" w:w="1152"/>
            <w:vAlign w:val="top"/>
          </w:tcPr>
          <w:p>
            <w:pPr>
              <w:jc w:val="left"/>
            </w:pPr>
            <w:r/>
            <w:r>
              <w:rPr>
                <w:rFonts w:ascii="Yu Gothic" w:hAnsi="Yu Gothic" w:eastAsia="Yu Gothic"/>
                <w:b w:val="0"/>
                <w:sz w:val="14"/>
              </w:rPr>
              <w:t>PARAM_ERROR</w:t>
            </w:r>
          </w:p>
        </w:tc>
        <w:tc>
          <w:tcPr>
            <w:tcW w:type="dxa" w:w="1728"/>
            <w:vAlign w:val="top"/>
          </w:tcPr>
          <w:p>
            <w:pPr>
              <w:jc w:val="left"/>
            </w:pPr>
            <w:r/>
            <w:r>
              <w:rPr>
                <w:rFonts w:ascii="Yu Gothic" w:hAnsi="Yu Gothic" w:eastAsia="Yu Gothic"/>
                <w:b w:val="0"/>
                <w:sz w:val="14"/>
              </w:rPr>
              <w:t>短時間コピー。</w:t>
            </w:r>
          </w:p>
        </w:tc>
      </w:tr>
    </w:tbl>
    <w:p/>
    <w:p>
      <w:r>
        <w:rPr>
          <w:rFonts w:ascii="Yu Gothic" w:hAnsi="Yu Gothic" w:eastAsia="Yu Gothic"/>
          <w:sz w:val="18"/>
        </w:rPr>
        <w:t>外部連携: PLC補助指令出力: S/T/Mをg_ioOut.command_bitsまたは補助指令領域へ反映 / モーションコントローラ: axis_target[]を既存出力経路へ反映</w:t>
      </w:r>
    </w:p>
    <w:p>
      <w:pPr>
        <w:pStyle w:val="Heading1"/>
      </w:pPr>
      <w:r>
        <w:rPr>
          <w:rFonts w:ascii="Yu Gothic" w:hAnsi="Yu Gothic" w:eastAsia="Yu Gothic"/>
        </w:rPr>
        <w:t>13. スレッド配置・処理分担 [SECTION_ID: BD-13]</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BD-13</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$.thread_allocation</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top"/>
            <w:shd w:fill="D9EAF7"/>
          </w:tcPr>
          <w:p>
            <w:pPr>
              <w:jc w:val="left"/>
            </w:pPr>
            <w:r/>
            <w:r>
              <w:rPr>
                <w:rFonts w:ascii="Yu Gothic" w:hAnsi="Yu Gothic" w:eastAsia="Yu Gothic"/>
                <w:b/>
                <w:sz w:val="14"/>
              </w:rPr>
              <w:t>処理ID</w:t>
            </w:r>
          </w:p>
        </w:tc>
        <w:tc>
          <w:tcPr>
            <w:tcW w:type="dxa" w:w="1584"/>
            <w:vAlign w:val="top"/>
            <w:shd w:fill="D9EAF7"/>
          </w:tcPr>
          <w:p>
            <w:pPr>
              <w:jc w:val="left"/>
            </w:pPr>
            <w:r/>
            <w:r>
              <w:rPr>
                <w:rFonts w:ascii="Yu Gothic" w:hAnsi="Yu Gothic" w:eastAsia="Yu Gothic"/>
                <w:b/>
                <w:sz w:val="14"/>
              </w:rPr>
              <w:t>処理名</w:t>
            </w:r>
          </w:p>
        </w:tc>
        <w:tc>
          <w:tcPr>
            <w:tcW w:type="dxa" w:w="1440"/>
            <w:vAlign w:val="top"/>
            <w:shd w:fill="D9EAF7"/>
          </w:tcPr>
          <w:p>
            <w:pPr>
              <w:jc w:val="left"/>
            </w:pPr>
            <w:r/>
            <w:r>
              <w:rPr>
                <w:rFonts w:ascii="Yu Gothic" w:hAnsi="Yu Gothic" w:eastAsia="Yu Gothic"/>
                <w:b/>
                <w:sz w:val="14"/>
              </w:rPr>
              <w:t>実行スレッド</w:t>
            </w:r>
          </w:p>
        </w:tc>
        <w:tc>
          <w:tcPr>
            <w:tcW w:type="dxa" w:w="1440"/>
            <w:vAlign w:val="top"/>
            <w:shd w:fill="D9EAF7"/>
          </w:tcPr>
          <w:p>
            <w:pPr>
              <w:jc w:val="left"/>
            </w:pPr>
            <w:r/>
            <w:r>
              <w:rPr>
                <w:rFonts w:ascii="Yu Gothic" w:hAnsi="Yu Gothic" w:eastAsia="Yu Gothic"/>
                <w:b/>
                <w:sz w:val="14"/>
              </w:rPr>
              <w:t>周期/起動条件</w:t>
            </w:r>
          </w:p>
        </w:tc>
        <w:tc>
          <w:tcPr>
            <w:tcW w:type="dxa" w:w="2592"/>
            <w:vAlign w:val="top"/>
            <w:shd w:fill="D9EAF7"/>
          </w:tcPr>
          <w:p>
            <w:pPr>
              <w:jc w:val="left"/>
            </w:pPr>
            <w:r/>
            <w:r>
              <w:rPr>
                <w:rFonts w:ascii="Yu Gothic" w:hAnsi="Yu Gothic" w:eastAsia="Yu Gothic"/>
                <w:b/>
                <w:sz w:val="14"/>
              </w:rPr>
              <w:t>処理概要</w:t>
            </w:r>
          </w:p>
        </w:tc>
        <w:tc>
          <w:tcPr>
            <w:tcW w:type="dxa" w:w="2016"/>
            <w:vAlign w:val="top"/>
            <w:shd w:fill="D9EAF7"/>
          </w:tcPr>
          <w:p>
            <w:pPr>
              <w:jc w:val="left"/>
            </w:pPr>
            <w:r/>
            <w:r>
              <w:rPr>
                <w:rFonts w:ascii="Yu Gothic" w:hAnsi="Yu Gothic" w:eastAsia="Yu Gothic"/>
                <w:b/>
                <w:sz w:val="14"/>
              </w:rPr>
              <w:t>禁止事項/注意</w:t>
            </w:r>
          </w:p>
        </w:tc>
        <w:tc>
          <w:tcPr>
            <w:tcW w:type="dxa" w:w="1440"/>
            <w:vAlign w:val="top"/>
            <w:shd w:fill="D9EAF7"/>
          </w:tcPr>
          <w:p>
            <w:pPr>
              <w:jc w:val="left"/>
            </w:pPr>
            <w:r/>
            <w:r>
              <w:rPr>
                <w:rFonts w:ascii="Yu Gothic" w:hAnsi="Yu Gothic" w:eastAsia="Yu Gothic"/>
                <w:b/>
                <w:sz w:val="14"/>
              </w:rPr>
              <w:t>関連データ</w:t>
            </w:r>
          </w:p>
        </w:tc>
      </w:tr>
      <w:tr>
        <w:tc>
          <w:tcPr>
            <w:tcW w:type="dxa" w:w="1152"/>
            <w:vAlign w:val="top"/>
          </w:tcPr>
          <w:p>
            <w:pPr>
              <w:jc w:val="left"/>
            </w:pPr>
            <w:r/>
            <w:r>
              <w:rPr>
                <w:rFonts w:ascii="Yu Gothic" w:hAnsi="Yu Gothic" w:eastAsia="Yu Gothic"/>
                <w:b w:val="0"/>
                <w:sz w:val="14"/>
              </w:rPr>
              <w:t>TASK-NC-API-001</w:t>
            </w:r>
          </w:p>
        </w:tc>
        <w:tc>
          <w:tcPr>
            <w:tcW w:type="dxa" w:w="1584"/>
            <w:vAlign w:val="top"/>
          </w:tcPr>
          <w:p>
            <w:pPr>
              <w:jc w:val="left"/>
            </w:pPr>
            <w:r/>
            <w:r>
              <w:rPr>
                <w:rFonts w:ascii="Yu Gothic" w:hAnsi="Yu Gothic" w:eastAsia="Yu Gothic"/>
                <w:b w:val="0"/>
                <w:sz w:val="14"/>
              </w:rPr>
              <w:t>NC要求登録</w:t>
            </w:r>
          </w:p>
        </w:tc>
        <w:tc>
          <w:tcPr>
            <w:tcW w:type="dxa" w:w="1440"/>
            <w:vAlign w:val="top"/>
          </w:tcPr>
          <w:p>
            <w:pPr>
              <w:jc w:val="left"/>
            </w:pPr>
            <w:r/>
            <w:r>
              <w:rPr>
                <w:rFonts w:ascii="Yu Gothic" w:hAnsi="Yu Gothic" w:eastAsia="Yu Gothic"/>
                <w:b w:val="0"/>
                <w:sz w:val="14"/>
              </w:rPr>
              <w:t>API呼出元</w:t>
            </w:r>
          </w:p>
        </w:tc>
        <w:tc>
          <w:tcPr>
            <w:tcW w:type="dxa" w:w="1440"/>
            <w:vAlign w:val="top"/>
          </w:tcPr>
          <w:p>
            <w:pPr>
              <w:jc w:val="left"/>
            </w:pPr>
            <w:r/>
            <w:r>
              <w:rPr>
                <w:rFonts w:ascii="Yu Gothic" w:hAnsi="Yu Gothic" w:eastAsia="Yu Gothic"/>
                <w:b w:val="0"/>
                <w:sz w:val="14"/>
              </w:rPr>
              <w:t>外部UI操作</w:t>
            </w:r>
          </w:p>
        </w:tc>
        <w:tc>
          <w:tcPr>
            <w:tcW w:type="dxa" w:w="2592"/>
            <w:vAlign w:val="top"/>
          </w:tcPr>
          <w:p>
            <w:pPr>
              <w:jc w:val="left"/>
            </w:pPr>
            <w:r/>
            <w:r>
              <w:rPr>
                <w:rFonts w:ascii="Yu Gothic" w:hAnsi="Yu Gothic" w:eastAsia="Yu Gothic"/>
                <w:b w:val="0"/>
                <w:sz w:val="14"/>
              </w:rPr>
              <w:t>ファイルパス、開始/停止要求を共有要求領域へ登録する。</w:t>
            </w:r>
          </w:p>
        </w:tc>
        <w:tc>
          <w:tcPr>
            <w:tcW w:type="dxa" w:w="2016"/>
            <w:vAlign w:val="top"/>
          </w:tcPr>
          <w:p>
            <w:pPr>
              <w:jc w:val="left"/>
            </w:pPr>
            <w:r/>
            <w:r>
              <w:rPr>
                <w:rFonts w:ascii="Yu Gothic" w:hAnsi="Yu Gothic" w:eastAsia="Yu Gothic"/>
                <w:b w:val="0"/>
                <w:sz w:val="14"/>
              </w:rPr>
              <w:t>ファイルI/Oなし。長時間処理なし。</w:t>
            </w:r>
          </w:p>
        </w:tc>
        <w:tc>
          <w:tcPr>
            <w:tcW w:type="dxa" w:w="1440"/>
            <w:vAlign w:val="top"/>
          </w:tcPr>
          <w:p>
            <w:pPr>
              <w:jc w:val="left"/>
            </w:pPr>
            <w:r/>
            <w:r>
              <w:rPr>
                <w:rFonts w:ascii="Yu Gothic" w:hAnsi="Yu Gothic" w:eastAsia="Yu Gothic"/>
                <w:b w:val="0"/>
                <w:sz w:val="14"/>
              </w:rPr>
              <w:t>DATA-NC-001</w:t>
            </w:r>
          </w:p>
        </w:tc>
      </w:tr>
      <w:tr>
        <w:tc>
          <w:tcPr>
            <w:tcW w:type="dxa" w:w="1152"/>
            <w:vAlign w:val="top"/>
          </w:tcPr>
          <w:p>
            <w:pPr>
              <w:jc w:val="left"/>
            </w:pPr>
            <w:r/>
            <w:r>
              <w:rPr>
                <w:rFonts w:ascii="Yu Gothic" w:hAnsi="Yu Gothic" w:eastAsia="Yu Gothic"/>
                <w:b w:val="0"/>
                <w:sz w:val="14"/>
              </w:rPr>
              <w:t>TASK-NC-TS-001</w:t>
            </w:r>
          </w:p>
        </w:tc>
        <w:tc>
          <w:tcPr>
            <w:tcW w:type="dxa" w:w="1584"/>
            <w:vAlign w:val="top"/>
          </w:tcPr>
          <w:p>
            <w:pPr>
              <w:jc w:val="left"/>
            </w:pPr>
            <w:r/>
            <w:r>
              <w:rPr>
                <w:rFonts w:ascii="Yu Gothic" w:hAnsi="Yu Gothic" w:eastAsia="Yu Gothic"/>
                <w:b w:val="0"/>
                <w:sz w:val="14"/>
              </w:rPr>
              <w:t>NCファイル読込み</w:t>
            </w:r>
          </w:p>
        </w:tc>
        <w:tc>
          <w:tcPr>
            <w:tcW w:type="dxa" w:w="1440"/>
            <w:vAlign w:val="top"/>
          </w:tcPr>
          <w:p>
            <w:pPr>
              <w:jc w:val="left"/>
            </w:pPr>
            <w:r/>
            <w:r>
              <w:rPr>
                <w:rFonts w:ascii="Yu Gothic" w:hAnsi="Yu Gothic" w:eastAsia="Yu Gothic"/>
                <w:b w:val="0"/>
                <w:sz w:val="14"/>
              </w:rPr>
              <w:t>TS_SERVICE</w:t>
            </w:r>
          </w:p>
        </w:tc>
        <w:tc>
          <w:tcPr>
            <w:tcW w:type="dxa" w:w="1440"/>
            <w:vAlign w:val="top"/>
          </w:tcPr>
          <w:p>
            <w:pPr>
              <w:jc w:val="left"/>
            </w:pPr>
            <w:r/>
            <w:r>
              <w:rPr>
                <w:rFonts w:ascii="Yu Gothic" w:hAnsi="Yu Gothic" w:eastAsia="Yu Gothic"/>
                <w:b w:val="0"/>
                <w:sz w:val="14"/>
              </w:rPr>
              <w:t>load_request</w:t>
            </w:r>
          </w:p>
        </w:tc>
        <w:tc>
          <w:tcPr>
            <w:tcW w:type="dxa" w:w="2592"/>
            <w:vAlign w:val="top"/>
          </w:tcPr>
          <w:p>
            <w:pPr>
              <w:jc w:val="left"/>
            </w:pPr>
            <w:r/>
            <w:r>
              <w:rPr>
                <w:rFonts w:ascii="Yu Gothic" w:hAnsi="Yu Gothic" w:eastAsia="Yu Gothic"/>
                <w:b w:val="0"/>
                <w:sz w:val="14"/>
              </w:rPr>
              <w:t>NCテキストファイルをチャンク単位で読み込み、行バッファへ展開する。</w:t>
            </w:r>
          </w:p>
        </w:tc>
        <w:tc>
          <w:tcPr>
            <w:tcW w:type="dxa" w:w="2016"/>
            <w:vAlign w:val="top"/>
          </w:tcPr>
          <w:p>
            <w:pPr>
              <w:jc w:val="left"/>
            </w:pPr>
            <w:r/>
            <w:r>
              <w:rPr>
                <w:rFonts w:ascii="Yu Gothic" w:hAnsi="Yu Gothic" w:eastAsia="Yu Gothic"/>
                <w:b w:val="0"/>
                <w:sz w:val="14"/>
              </w:rPr>
              <w:t>RT割込で中断されても途中ブロックを公開しない。</w:t>
            </w:r>
          </w:p>
        </w:tc>
        <w:tc>
          <w:tcPr>
            <w:tcW w:type="dxa" w:w="1440"/>
            <w:vAlign w:val="top"/>
          </w:tcPr>
          <w:p>
            <w:pPr>
              <w:jc w:val="left"/>
            </w:pPr>
            <w:r/>
            <w:r>
              <w:rPr>
                <w:rFonts w:ascii="Yu Gothic" w:hAnsi="Yu Gothic" w:eastAsia="Yu Gothic"/>
                <w:b w:val="0"/>
                <w:sz w:val="14"/>
              </w:rPr>
              <w:t>DATA-NC-001</w:t>
              <w:br/>
              <w:t>DATA-NC-002</w:t>
            </w:r>
          </w:p>
        </w:tc>
      </w:tr>
      <w:tr>
        <w:tc>
          <w:tcPr>
            <w:tcW w:type="dxa" w:w="1152"/>
            <w:vAlign w:val="top"/>
          </w:tcPr>
          <w:p>
            <w:pPr>
              <w:jc w:val="left"/>
            </w:pPr>
            <w:r/>
            <w:r>
              <w:rPr>
                <w:rFonts w:ascii="Yu Gothic" w:hAnsi="Yu Gothic" w:eastAsia="Yu Gothic"/>
                <w:b w:val="0"/>
                <w:sz w:val="14"/>
              </w:rPr>
              <w:t>TASK-NC-TS-002</w:t>
            </w:r>
          </w:p>
        </w:tc>
        <w:tc>
          <w:tcPr>
            <w:tcW w:type="dxa" w:w="1584"/>
            <w:vAlign w:val="top"/>
          </w:tcPr>
          <w:p>
            <w:pPr>
              <w:jc w:val="left"/>
            </w:pPr>
            <w:r/>
            <w:r>
              <w:rPr>
                <w:rFonts w:ascii="Yu Gothic" w:hAnsi="Yu Gothic" w:eastAsia="Yu Gothic"/>
                <w:b w:val="0"/>
                <w:sz w:val="14"/>
              </w:rPr>
              <w:t>NC先読み解析・機能実現</w:t>
            </w:r>
          </w:p>
        </w:tc>
        <w:tc>
          <w:tcPr>
            <w:tcW w:type="dxa" w:w="1440"/>
            <w:vAlign w:val="top"/>
          </w:tcPr>
          <w:p>
            <w:pPr>
              <w:jc w:val="left"/>
            </w:pPr>
            <w:r/>
            <w:r>
              <w:rPr>
                <w:rFonts w:ascii="Yu Gothic" w:hAnsi="Yu Gothic" w:eastAsia="Yu Gothic"/>
                <w:b w:val="0"/>
                <w:sz w:val="14"/>
              </w:rPr>
              <w:t>TS_SERVICE</w:t>
            </w:r>
          </w:p>
        </w:tc>
        <w:tc>
          <w:tcPr>
            <w:tcW w:type="dxa" w:w="1440"/>
            <w:vAlign w:val="top"/>
          </w:tcPr>
          <w:p>
            <w:pPr>
              <w:jc w:val="left"/>
            </w:pPr>
            <w:r/>
            <w:r>
              <w:rPr>
                <w:rFonts w:ascii="Yu Gothic" w:hAnsi="Yu Gothic" w:eastAsia="Yu Gothic"/>
                <w:b w:val="0"/>
                <w:sz w:val="14"/>
              </w:rPr>
              <w:t>バッファ空きあり</w:t>
            </w:r>
          </w:p>
        </w:tc>
        <w:tc>
          <w:tcPr>
            <w:tcW w:type="dxa" w:w="2592"/>
            <w:vAlign w:val="top"/>
          </w:tcPr>
          <w:p>
            <w:pPr>
              <w:jc w:val="left"/>
            </w:pPr>
            <w:r/>
            <w:r>
              <w:rPr>
                <w:rFonts w:ascii="Yu Gothic" w:hAnsi="Yu Gothic" w:eastAsia="Yu Gothic"/>
                <w:b w:val="0"/>
                <w:sz w:val="14"/>
              </w:rPr>
              <w:t>文字列解析、有効機能確定、相対位置解決、座標変換、補助指令生成を行う。</w:t>
            </w:r>
          </w:p>
        </w:tc>
        <w:tc>
          <w:tcPr>
            <w:tcW w:type="dxa" w:w="2016"/>
            <w:vAlign w:val="top"/>
          </w:tcPr>
          <w:p>
            <w:pPr>
              <w:jc w:val="left"/>
            </w:pPr>
            <w:r/>
            <w:r>
              <w:rPr>
                <w:rFonts w:ascii="Yu Gothic" w:hAnsi="Yu Gothic" w:eastAsia="Yu Gothic"/>
                <w:b w:val="0"/>
                <w:sz w:val="14"/>
              </w:rPr>
              <w:t>TSスライス上限内で分割実行。</w:t>
            </w:r>
          </w:p>
        </w:tc>
        <w:tc>
          <w:tcPr>
            <w:tcW w:type="dxa" w:w="1440"/>
            <w:vAlign w:val="top"/>
          </w:tcPr>
          <w:p>
            <w:pPr>
              <w:jc w:val="left"/>
            </w:pPr>
            <w:r/>
            <w:r>
              <w:rPr>
                <w:rFonts w:ascii="Yu Gothic" w:hAnsi="Yu Gothic" w:eastAsia="Yu Gothic"/>
                <w:b w:val="0"/>
                <w:sz w:val="14"/>
              </w:rPr>
              <w:t>DATA-NC-003</w:t>
              <w:br/>
              <w:t>DATA-NC-004</w:t>
              <w:br/>
              <w:t>DATA-NC-005</w:t>
            </w:r>
          </w:p>
        </w:tc>
      </w:tr>
      <w:tr>
        <w:tc>
          <w:tcPr>
            <w:tcW w:type="dxa" w:w="1152"/>
            <w:vAlign w:val="top"/>
          </w:tcPr>
          <w:p>
            <w:pPr>
              <w:jc w:val="left"/>
            </w:pPr>
            <w:r/>
            <w:r>
              <w:rPr>
                <w:rFonts w:ascii="Yu Gothic" w:hAnsi="Yu Gothic" w:eastAsia="Yu Gothic"/>
                <w:b w:val="0"/>
                <w:sz w:val="14"/>
              </w:rPr>
              <w:t>TASK-NC-RT-001</w:t>
            </w:r>
          </w:p>
        </w:tc>
        <w:tc>
          <w:tcPr>
            <w:tcW w:type="dxa" w:w="1584"/>
            <w:vAlign w:val="top"/>
          </w:tcPr>
          <w:p>
            <w:pPr>
              <w:jc w:val="left"/>
            </w:pPr>
            <w:r/>
            <w:r>
              <w:rPr>
                <w:rFonts w:ascii="Yu Gothic" w:hAnsi="Yu Gothic" w:eastAsia="Yu Gothic"/>
                <w:b w:val="0"/>
                <w:sz w:val="14"/>
              </w:rPr>
              <w:t>NC実行ブロック消費</w:t>
            </w:r>
          </w:p>
        </w:tc>
        <w:tc>
          <w:tcPr>
            <w:tcW w:type="dxa" w:w="1440"/>
            <w:vAlign w:val="top"/>
          </w:tcPr>
          <w:p>
            <w:pPr>
              <w:jc w:val="left"/>
            </w:pPr>
            <w:r/>
            <w:r>
              <w:rPr>
                <w:rFonts w:ascii="Yu Gothic" w:hAnsi="Yu Gothic" w:eastAsia="Yu Gothic"/>
                <w:b w:val="0"/>
                <w:sz w:val="14"/>
              </w:rPr>
              <w:t>RT_CONTROL</w:t>
            </w:r>
          </w:p>
        </w:tc>
        <w:tc>
          <w:tcPr>
            <w:tcW w:type="dxa" w:w="1440"/>
            <w:vAlign w:val="top"/>
          </w:tcPr>
          <w:p>
            <w:pPr>
              <w:jc w:val="left"/>
            </w:pPr>
            <w:r/>
            <w:r>
              <w:rPr>
                <w:rFonts w:ascii="Yu Gothic" w:hAnsi="Yu Gothic" w:eastAsia="Yu Gothic"/>
                <w:b w:val="0"/>
                <w:sz w:val="14"/>
              </w:rPr>
              <w:t>割込周期かつNC_RUNNING</w:t>
            </w:r>
          </w:p>
        </w:tc>
        <w:tc>
          <w:tcPr>
            <w:tcW w:type="dxa" w:w="2592"/>
            <w:vAlign w:val="top"/>
          </w:tcPr>
          <w:p>
            <w:pPr>
              <w:jc w:val="left"/>
            </w:pPr>
            <w:r/>
            <w:r>
              <w:rPr>
                <w:rFonts w:ascii="Yu Gothic" w:hAnsi="Yu Gothic" w:eastAsia="Yu Gothic"/>
                <w:b w:val="0"/>
                <w:sz w:val="14"/>
              </w:rPr>
              <w:t>処理済みブロックを最大上限件数まで読み出し、出力値を決定する。</w:t>
            </w:r>
          </w:p>
        </w:tc>
        <w:tc>
          <w:tcPr>
            <w:tcW w:type="dxa" w:w="2016"/>
            <w:vAlign w:val="top"/>
          </w:tcPr>
          <w:p>
            <w:pPr>
              <w:jc w:val="left"/>
            </w:pPr>
            <w:r/>
            <w:r>
              <w:rPr>
                <w:rFonts w:ascii="Yu Gothic" w:hAnsi="Yu Gothic" w:eastAsia="Yu Gothic"/>
                <w:b w:val="0"/>
                <w:sz w:val="14"/>
              </w:rPr>
              <w:t>文字列解析、ファイルI/O、動的確保禁止。</w:t>
            </w:r>
          </w:p>
        </w:tc>
        <w:tc>
          <w:tcPr>
            <w:tcW w:type="dxa" w:w="1440"/>
            <w:vAlign w:val="top"/>
          </w:tcPr>
          <w:p>
            <w:pPr>
              <w:jc w:val="left"/>
            </w:pPr>
            <w:r/>
            <w:r>
              <w:rPr>
                <w:rFonts w:ascii="Yu Gothic" w:hAnsi="Yu Gothic" w:eastAsia="Yu Gothic"/>
                <w:b w:val="0"/>
                <w:sz w:val="14"/>
              </w:rPr>
              <w:t>DATA-NC-003</w:t>
              <w:br/>
              <w:t>DATA-NC-004</w:t>
            </w:r>
          </w:p>
        </w:tc>
      </w:tr>
      <w:tr>
        <w:tc>
          <w:tcPr>
            <w:tcW w:type="dxa" w:w="1152"/>
            <w:vAlign w:val="top"/>
          </w:tcPr>
          <w:p>
            <w:pPr>
              <w:jc w:val="left"/>
            </w:pPr>
            <w:r/>
            <w:r>
              <w:rPr>
                <w:rFonts w:ascii="Yu Gothic" w:hAnsi="Yu Gothic" w:eastAsia="Yu Gothic"/>
                <w:b w:val="0"/>
                <w:sz w:val="14"/>
              </w:rPr>
              <w:t>TASK-NC-RT-002</w:t>
            </w:r>
          </w:p>
        </w:tc>
        <w:tc>
          <w:tcPr>
            <w:tcW w:type="dxa" w:w="1584"/>
            <w:vAlign w:val="top"/>
          </w:tcPr>
          <w:p>
            <w:pPr>
              <w:jc w:val="left"/>
            </w:pPr>
            <w:r/>
            <w:r>
              <w:rPr>
                <w:rFonts w:ascii="Yu Gothic" w:hAnsi="Yu Gothic" w:eastAsia="Yu Gothic"/>
                <w:b w:val="0"/>
                <w:sz w:val="14"/>
              </w:rPr>
              <w:t>NC出力反映</w:t>
            </w:r>
          </w:p>
        </w:tc>
        <w:tc>
          <w:tcPr>
            <w:tcW w:type="dxa" w:w="1440"/>
            <w:vAlign w:val="top"/>
          </w:tcPr>
          <w:p>
            <w:pPr>
              <w:jc w:val="left"/>
            </w:pPr>
            <w:r/>
            <w:r>
              <w:rPr>
                <w:rFonts w:ascii="Yu Gothic" w:hAnsi="Yu Gothic" w:eastAsia="Yu Gothic"/>
                <w:b w:val="0"/>
                <w:sz w:val="14"/>
              </w:rPr>
              <w:t>RT_OUTPUT</w:t>
            </w:r>
          </w:p>
        </w:tc>
        <w:tc>
          <w:tcPr>
            <w:tcW w:type="dxa" w:w="1440"/>
            <w:vAlign w:val="top"/>
          </w:tcPr>
          <w:p>
            <w:pPr>
              <w:jc w:val="left"/>
            </w:pPr>
            <w:r/>
            <w:r>
              <w:rPr>
                <w:rFonts w:ascii="Yu Gothic" w:hAnsi="Yu Gothic" w:eastAsia="Yu Gothic"/>
                <w:b w:val="0"/>
                <w:sz w:val="14"/>
              </w:rPr>
              <w:t>割込周期</w:t>
            </w:r>
          </w:p>
        </w:tc>
        <w:tc>
          <w:tcPr>
            <w:tcW w:type="dxa" w:w="2592"/>
            <w:vAlign w:val="top"/>
          </w:tcPr>
          <w:p>
            <w:pPr>
              <w:jc w:val="left"/>
            </w:pPr>
            <w:r/>
            <w:r>
              <w:rPr>
                <w:rFonts w:ascii="Yu Gothic" w:hAnsi="Yu Gothic" w:eastAsia="Yu Gothic"/>
                <w:b w:val="0"/>
                <w:sz w:val="14"/>
              </w:rPr>
              <w:t>モーション指令とPLC補助指令をg_ioOutへ反映する。</w:t>
            </w:r>
          </w:p>
        </w:tc>
        <w:tc>
          <w:tcPr>
            <w:tcW w:type="dxa" w:w="2016"/>
            <w:vAlign w:val="top"/>
          </w:tcPr>
          <w:p>
            <w:pPr>
              <w:jc w:val="left"/>
            </w:pPr>
            <w:r/>
            <w:r>
              <w:rPr>
                <w:rFonts w:ascii="Yu Gothic" w:hAnsi="Yu Gothic" w:eastAsia="Yu Gothic"/>
                <w:b w:val="0"/>
                <w:sz w:val="14"/>
              </w:rPr>
              <w:t>ALARM時は安全側マスク優先。</w:t>
            </w:r>
          </w:p>
        </w:tc>
        <w:tc>
          <w:tcPr>
            <w:tcW w:type="dxa" w:w="1440"/>
            <w:vAlign w:val="top"/>
          </w:tcPr>
          <w:p>
            <w:pPr>
              <w:jc w:val="left"/>
            </w:pPr>
            <w:r/>
            <w:r>
              <w:rPr>
                <w:rFonts w:ascii="Yu Gothic" w:hAnsi="Yu Gothic" w:eastAsia="Yu Gothic"/>
                <w:b w:val="0"/>
                <w:sz w:val="14"/>
              </w:rPr>
              <w:t>g_ioOut</w:t>
              <w:br/>
              <w:t>DATA-NC-004</w:t>
            </w:r>
          </w:p>
        </w:tc>
      </w:tr>
      <w:tr>
        <w:tc>
          <w:tcPr>
            <w:tcW w:type="dxa" w:w="1152"/>
            <w:vAlign w:val="top"/>
          </w:tcPr>
          <w:p>
            <w:pPr>
              <w:jc w:val="left"/>
            </w:pPr>
            <w:r/>
            <w:r>
              <w:rPr>
                <w:rFonts w:ascii="Yu Gothic" w:hAnsi="Yu Gothic" w:eastAsia="Yu Gothic"/>
                <w:b w:val="0"/>
                <w:sz w:val="14"/>
              </w:rPr>
              <w:t>TASK-NC-TS-003</w:t>
            </w:r>
          </w:p>
        </w:tc>
        <w:tc>
          <w:tcPr>
            <w:tcW w:type="dxa" w:w="1584"/>
            <w:vAlign w:val="top"/>
          </w:tcPr>
          <w:p>
            <w:pPr>
              <w:jc w:val="left"/>
            </w:pPr>
            <w:r/>
            <w:r>
              <w:rPr>
                <w:rFonts w:ascii="Yu Gothic" w:hAnsi="Yu Gothic" w:eastAsia="Yu Gothic"/>
                <w:b w:val="0"/>
                <w:sz w:val="14"/>
              </w:rPr>
              <w:t>NCログ/診断</w:t>
            </w:r>
          </w:p>
        </w:tc>
        <w:tc>
          <w:tcPr>
            <w:tcW w:type="dxa" w:w="1440"/>
            <w:vAlign w:val="top"/>
          </w:tcPr>
          <w:p>
            <w:pPr>
              <w:jc w:val="left"/>
            </w:pPr>
            <w:r/>
            <w:r>
              <w:rPr>
                <w:rFonts w:ascii="Yu Gothic" w:hAnsi="Yu Gothic" w:eastAsia="Yu Gothic"/>
                <w:b w:val="0"/>
                <w:sz w:val="14"/>
              </w:rPr>
              <w:t>TS_SERVICE</w:t>
            </w:r>
          </w:p>
        </w:tc>
        <w:tc>
          <w:tcPr>
            <w:tcW w:type="dxa" w:w="1440"/>
            <w:vAlign w:val="top"/>
          </w:tcPr>
          <w:p>
            <w:pPr>
              <w:jc w:val="left"/>
            </w:pPr>
            <w:r/>
            <w:r>
              <w:rPr>
                <w:rFonts w:ascii="Yu Gothic" w:hAnsi="Yu Gothic" w:eastAsia="Yu Gothic"/>
                <w:b w:val="0"/>
                <w:sz w:val="14"/>
              </w:rPr>
              <w:t>ログ要求または状態変化</w:t>
            </w:r>
          </w:p>
        </w:tc>
        <w:tc>
          <w:tcPr>
            <w:tcW w:type="dxa" w:w="2592"/>
            <w:vAlign w:val="top"/>
          </w:tcPr>
          <w:p>
            <w:pPr>
              <w:jc w:val="left"/>
            </w:pPr>
            <w:r/>
            <w:r>
              <w:rPr>
                <w:rFonts w:ascii="Yu Gothic" w:hAnsi="Yu Gothic" w:eastAsia="Yu Gothic"/>
                <w:b w:val="0"/>
                <w:sz w:val="14"/>
              </w:rPr>
              <w:t>エラー行、コード、バッファ水位、完了情報をログへ保存する。</w:t>
            </w:r>
          </w:p>
        </w:tc>
        <w:tc>
          <w:tcPr>
            <w:tcW w:type="dxa" w:w="2016"/>
            <w:vAlign w:val="top"/>
          </w:tcPr>
          <w:p>
            <w:pPr>
              <w:jc w:val="left"/>
            </w:pPr>
            <w:r/>
            <w:r>
              <w:rPr>
                <w:rFonts w:ascii="Yu Gothic" w:hAnsi="Yu Gothic" w:eastAsia="Yu Gothic"/>
                <w:b w:val="0"/>
                <w:sz w:val="14"/>
              </w:rPr>
              <w:t>RT側はログキュー投入のみ。</w:t>
            </w:r>
          </w:p>
        </w:tc>
        <w:tc>
          <w:tcPr>
            <w:tcW w:type="dxa" w:w="1440"/>
            <w:vAlign w:val="top"/>
          </w:tcPr>
          <w:p>
            <w:pPr>
              <w:jc w:val="left"/>
            </w:pPr>
            <w:r/>
            <w:r>
              <w:rPr>
                <w:rFonts w:ascii="Yu Gothic" w:hAnsi="Yu Gothic" w:eastAsia="Yu Gothic"/>
                <w:b w:val="0"/>
                <w:sz w:val="14"/>
              </w:rPr>
              <w:t>g_logQueue</w:t>
              <w:br/>
              <w:t>DATA-NC-002</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top"/>
            <w:shd w:fill="D9EAF7"/>
          </w:tcPr>
          <w:p>
            <w:pPr>
              <w:jc w:val="left"/>
            </w:pPr>
            <w:r/>
            <w:r>
              <w:rPr>
                <w:rFonts w:ascii="Yu Gothic" w:hAnsi="Yu Gothic" w:eastAsia="Yu Gothic"/>
                <w:b/>
                <w:sz w:val="14"/>
              </w:rPr>
              <w:t>分類</w:t>
            </w:r>
          </w:p>
        </w:tc>
        <w:tc>
          <w:tcPr>
            <w:tcW w:type="dxa" w:w="2880"/>
            <w:vAlign w:val="top"/>
            <w:shd w:fill="D9EAF7"/>
          </w:tcPr>
          <w:p>
            <w:pPr>
              <w:jc w:val="left"/>
            </w:pPr>
            <w:r/>
            <w:r>
              <w:rPr>
                <w:rFonts w:ascii="Yu Gothic" w:hAnsi="Yu Gothic" w:eastAsia="Yu Gothic"/>
                <w:b/>
                <w:sz w:val="14"/>
              </w:rPr>
              <w:t>RT側で実施する処理</w:t>
            </w:r>
          </w:p>
        </w:tc>
        <w:tc>
          <w:tcPr>
            <w:tcW w:type="dxa" w:w="2880"/>
            <w:vAlign w:val="top"/>
            <w:shd w:fill="D9EAF7"/>
          </w:tcPr>
          <w:p>
            <w:pPr>
              <w:jc w:val="left"/>
            </w:pPr>
            <w:r/>
            <w:r>
              <w:rPr>
                <w:rFonts w:ascii="Yu Gothic" w:hAnsi="Yu Gothic" w:eastAsia="Yu Gothic"/>
                <w:b/>
                <w:sz w:val="14"/>
              </w:rPr>
              <w:t>TS側で実施する処理</w:t>
            </w:r>
          </w:p>
        </w:tc>
        <w:tc>
          <w:tcPr>
            <w:tcW w:type="dxa" w:w="2880"/>
            <w:vAlign w:val="top"/>
            <w:shd w:fill="D9EAF7"/>
          </w:tcPr>
          <w:p>
            <w:pPr>
              <w:jc w:val="left"/>
            </w:pPr>
            <w:r/>
            <w:r>
              <w:rPr>
                <w:rFonts w:ascii="Yu Gothic" w:hAnsi="Yu Gothic" w:eastAsia="Yu Gothic"/>
                <w:b/>
                <w:sz w:val="14"/>
              </w:rPr>
              <w:t>API呼出元で実施する処理</w:t>
            </w:r>
          </w:p>
        </w:tc>
      </w:tr>
      <w:tr>
        <w:tc>
          <w:tcPr>
            <w:tcW w:type="dxa" w:w="1440"/>
            <w:vAlign w:val="top"/>
          </w:tcPr>
          <w:p>
            <w:pPr>
              <w:jc w:val="left"/>
            </w:pPr>
            <w:r/>
            <w:r>
              <w:rPr>
                <w:rFonts w:ascii="Yu Gothic" w:hAnsi="Yu Gothic" w:eastAsia="Yu Gothic"/>
                <w:b w:val="0"/>
                <w:sz w:val="14"/>
              </w:rPr>
              <w:t>入力受付</w:t>
            </w:r>
          </w:p>
        </w:tc>
        <w:tc>
          <w:tcPr>
            <w:tcW w:type="dxa" w:w="2880"/>
            <w:vAlign w:val="top"/>
          </w:tcPr>
          <w:p>
            <w:pPr>
              <w:jc w:val="left"/>
            </w:pPr>
            <w:r/>
            <w:r>
              <w:rPr>
                <w:rFonts w:ascii="Yu Gothic" w:hAnsi="Yu Gothic" w:eastAsia="Yu Gothic"/>
                <w:b w:val="0"/>
                <w:sz w:val="14"/>
              </w:rPr>
              <w:t>開始/停止/保持要求の可視化、インターロック入力確認</w:t>
            </w:r>
          </w:p>
        </w:tc>
        <w:tc>
          <w:tcPr>
            <w:tcW w:type="dxa" w:w="2880"/>
            <w:vAlign w:val="top"/>
          </w:tcPr>
          <w:p>
            <w:pPr>
              <w:jc w:val="left"/>
            </w:pPr>
            <w:r/>
            <w:r>
              <w:rPr>
                <w:rFonts w:ascii="Yu Gothic" w:hAnsi="Yu Gothic" w:eastAsia="Yu Gothic"/>
                <w:b w:val="0"/>
                <w:sz w:val="14"/>
              </w:rPr>
              <w:t>ファイルパス、バッファ空き、実行行番号</w:t>
            </w:r>
          </w:p>
        </w:tc>
        <w:tc>
          <w:tcPr>
            <w:tcW w:type="dxa" w:w="2880"/>
            <w:vAlign w:val="top"/>
          </w:tcPr>
          <w:p>
            <w:pPr>
              <w:jc w:val="left"/>
            </w:pPr>
            <w:r/>
            <w:r>
              <w:rPr>
                <w:rFonts w:ascii="Yu Gothic" w:hAnsi="Yu Gothic" w:eastAsia="Yu Gothic"/>
                <w:b w:val="0"/>
                <w:sz w:val="14"/>
              </w:rPr>
              <w:t>ファイルパス/操作要求</w:t>
            </w:r>
          </w:p>
        </w:tc>
      </w:tr>
      <w:tr>
        <w:tc>
          <w:tcPr>
            <w:tcW w:type="dxa" w:w="1440"/>
            <w:vAlign w:val="top"/>
          </w:tcPr>
          <w:p>
            <w:pPr>
              <w:jc w:val="left"/>
            </w:pPr>
            <w:r/>
            <w:r>
              <w:rPr>
                <w:rFonts w:ascii="Yu Gothic" w:hAnsi="Yu Gothic" w:eastAsia="Yu Gothic"/>
                <w:b w:val="0"/>
                <w:sz w:val="14"/>
              </w:rPr>
              <w:t>計算/状態更新</w:t>
            </w:r>
          </w:p>
        </w:tc>
        <w:tc>
          <w:tcPr>
            <w:tcW w:type="dxa" w:w="2880"/>
            <w:vAlign w:val="top"/>
          </w:tcPr>
          <w:p>
            <w:pPr>
              <w:jc w:val="left"/>
            </w:pPr>
            <w:r/>
            <w:r>
              <w:rPr>
                <w:rFonts w:ascii="Yu Gothic" w:hAnsi="Yu Gothic" w:eastAsia="Yu Gothic"/>
                <w:b w:val="0"/>
                <w:sz w:val="14"/>
              </w:rPr>
              <w:t>NC状態遷移、実行ブロック消費、バッファ異常判定</w:t>
            </w:r>
          </w:p>
        </w:tc>
        <w:tc>
          <w:tcPr>
            <w:tcW w:type="dxa" w:w="2880"/>
            <w:vAlign w:val="top"/>
          </w:tcPr>
          <w:p>
            <w:pPr>
              <w:jc w:val="left"/>
            </w:pPr>
            <w:r/>
            <w:r>
              <w:rPr>
                <w:rFonts w:ascii="Yu Gothic" w:hAnsi="Yu Gothic" w:eastAsia="Yu Gothic"/>
                <w:b w:val="0"/>
                <w:sz w:val="14"/>
              </w:rPr>
              <w:t>テキスト解析、G機能確定、モーダル状態更新、座標変換、先読み補充</w:t>
            </w:r>
          </w:p>
        </w:tc>
        <w:tc>
          <w:tcPr>
            <w:tcW w:type="dxa" w:w="2880"/>
            <w:vAlign w:val="top"/>
          </w:tcPr>
          <w:p>
            <w:pPr>
              <w:jc w:val="left"/>
            </w:pPr>
            <w:r/>
            <w:r>
              <w:rPr>
                <w:rFonts w:ascii="Yu Gothic" w:hAnsi="Yu Gothic" w:eastAsia="Yu Gothic"/>
                <w:b w:val="0"/>
                <w:sz w:val="14"/>
              </w:rPr>
              <w:t>引数妥当性確認と要求登録のみ</w:t>
            </w:r>
          </w:p>
        </w:tc>
      </w:tr>
      <w:tr>
        <w:tc>
          <w:tcPr>
            <w:tcW w:type="dxa" w:w="1440"/>
            <w:vAlign w:val="top"/>
          </w:tcPr>
          <w:p>
            <w:pPr>
              <w:jc w:val="left"/>
            </w:pPr>
            <w:r/>
            <w:r>
              <w:rPr>
                <w:rFonts w:ascii="Yu Gothic" w:hAnsi="Yu Gothic" w:eastAsia="Yu Gothic"/>
                <w:b w:val="0"/>
                <w:sz w:val="14"/>
              </w:rPr>
              <w:t>出力/通知</w:t>
            </w:r>
          </w:p>
        </w:tc>
        <w:tc>
          <w:tcPr>
            <w:tcW w:type="dxa" w:w="2880"/>
            <w:vAlign w:val="top"/>
          </w:tcPr>
          <w:p>
            <w:pPr>
              <w:jc w:val="left"/>
            </w:pPr>
            <w:r/>
            <w:r>
              <w:rPr>
                <w:rFonts w:ascii="Yu Gothic" w:hAnsi="Yu Gothic" w:eastAsia="Yu Gothic"/>
                <w:b w:val="0"/>
                <w:sz w:val="14"/>
              </w:rPr>
              <w:t>axis_target、S/T/M補助出力、安全側出力</w:t>
            </w:r>
          </w:p>
        </w:tc>
        <w:tc>
          <w:tcPr>
            <w:tcW w:type="dxa" w:w="2880"/>
            <w:vAlign w:val="top"/>
          </w:tcPr>
          <w:p>
            <w:pPr>
              <w:jc w:val="left"/>
            </w:pPr>
            <w:r/>
            <w:r>
              <w:rPr>
                <w:rFonts w:ascii="Yu Gothic" w:hAnsi="Yu Gothic" w:eastAsia="Yu Gothic"/>
                <w:b w:val="0"/>
                <w:sz w:val="14"/>
              </w:rPr>
              <w:t>UIスナップショット更新・ログ保存</w:t>
            </w:r>
          </w:p>
        </w:tc>
        <w:tc>
          <w:tcPr>
            <w:tcW w:type="dxa" w:w="2880"/>
            <w:vAlign w:val="top"/>
          </w:tcPr>
          <w:p>
            <w:pPr>
              <w:jc w:val="left"/>
            </w:pPr>
            <w:r/>
            <w:r>
              <w:rPr>
                <w:rFonts w:ascii="Yu Gothic" w:hAnsi="Yu Gothic" w:eastAsia="Yu Gothic"/>
                <w:b w:val="0"/>
                <w:sz w:val="14"/>
              </w:rPr>
              <w:t>要求結果確認</w:t>
            </w:r>
          </w:p>
        </w:tc>
      </w:tr>
      <w:tr>
        <w:tc>
          <w:tcPr>
            <w:tcW w:type="dxa" w:w="1440"/>
            <w:vAlign w:val="top"/>
          </w:tcPr>
          <w:p>
            <w:pPr>
              <w:jc w:val="left"/>
            </w:pPr>
            <w:r/>
            <w:r>
              <w:rPr>
                <w:rFonts w:ascii="Yu Gothic" w:hAnsi="Yu Gothic" w:eastAsia="Yu Gothic"/>
                <w:b w:val="0"/>
                <w:sz w:val="14"/>
              </w:rPr>
              <w:t>ログ/ファイルI/O</w:t>
            </w:r>
          </w:p>
        </w:tc>
        <w:tc>
          <w:tcPr>
            <w:tcW w:type="dxa" w:w="2880"/>
            <w:vAlign w:val="top"/>
          </w:tcPr>
          <w:p>
            <w:pPr>
              <w:jc w:val="left"/>
            </w:pPr>
            <w:r/>
            <w:r>
              <w:rPr>
                <w:rFonts w:ascii="Yu Gothic" w:hAnsi="Yu Gothic" w:eastAsia="Yu Gothic"/>
                <w:b w:val="0"/>
                <w:sz w:val="14"/>
              </w:rPr>
              <w:t>原則禁止。ログ要求キュー投入のみ。</w:t>
            </w:r>
          </w:p>
        </w:tc>
        <w:tc>
          <w:tcPr>
            <w:tcW w:type="dxa" w:w="2880"/>
            <w:vAlign w:val="top"/>
          </w:tcPr>
          <w:p>
            <w:pPr>
              <w:jc w:val="left"/>
            </w:pPr>
            <w:r/>
            <w:r>
              <w:rPr>
                <w:rFonts w:ascii="Yu Gothic" w:hAnsi="Yu Gothic" w:eastAsia="Yu Gothic"/>
                <w:b w:val="0"/>
                <w:sz w:val="14"/>
              </w:rPr>
              <w:t>NCファイル読込み、ログCSV書込み</w:t>
            </w:r>
          </w:p>
        </w:tc>
        <w:tc>
          <w:tcPr>
            <w:tcW w:type="dxa" w:w="2880"/>
            <w:vAlign w:val="top"/>
          </w:tcPr>
          <w:p>
            <w:pPr>
              <w:jc w:val="left"/>
            </w:pPr>
            <w:r/>
            <w:r>
              <w:rPr>
                <w:rFonts w:ascii="Yu Gothic" w:hAnsi="Yu Gothic" w:eastAsia="Yu Gothic"/>
                <w:b w:val="0"/>
                <w:sz w:val="14"/>
              </w:rPr>
              <w:t>該当なし：APIではファイルを開かない</w:t>
            </w:r>
          </w:p>
        </w:tc>
      </w:tr>
    </w:tbl>
    <w:p/>
    <w:p>
      <w:pPr>
        <w:pStyle w:val="Heading1"/>
      </w:pPr>
      <w:r>
        <w:rPr>
          <w:rFonts w:ascii="Yu Gothic" w:hAnsi="Yu Gothic" w:eastAsia="Yu Gothic"/>
        </w:rPr>
        <w:t>14. リアルタイム性・性能・同期設計 [SECTION_ID: BD-14]</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BD-14</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$.non_functional.realtime_performance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top"/>
            <w:shd w:fill="D9EAF7"/>
          </w:tcPr>
          <w:p>
            <w:pPr>
              <w:jc w:val="left"/>
            </w:pPr>
            <w:r/>
            <w:r>
              <w:rPr>
                <w:rFonts w:ascii="Yu Gothic" w:hAnsi="Yu Gothic" w:eastAsia="Yu Gothic"/>
                <w:b/>
                <w:sz w:val="14"/>
              </w:rPr>
              <w:t>観点</w:t>
            </w:r>
          </w:p>
        </w:tc>
        <w:tc>
          <w:tcPr>
            <w:tcW w:type="dxa" w:w="3600"/>
            <w:vAlign w:val="top"/>
            <w:shd w:fill="D9EAF7"/>
          </w:tcPr>
          <w:p>
            <w:pPr>
              <w:jc w:val="left"/>
            </w:pPr>
            <w:r/>
            <w:r>
              <w:rPr>
                <w:rFonts w:ascii="Yu Gothic" w:hAnsi="Yu Gothic" w:eastAsia="Yu Gothic"/>
                <w:b/>
                <w:sz w:val="14"/>
              </w:rPr>
              <w:t>要求/設計値</w:t>
            </w:r>
          </w:p>
        </w:tc>
        <w:tc>
          <w:tcPr>
            <w:tcW w:type="dxa" w:w="2592"/>
            <w:vAlign w:val="top"/>
            <w:shd w:fill="D9EAF7"/>
          </w:tcPr>
          <w:p>
            <w:pPr>
              <w:jc w:val="left"/>
            </w:pPr>
            <w:r/>
            <w:r>
              <w:rPr>
                <w:rFonts w:ascii="Yu Gothic" w:hAnsi="Yu Gothic" w:eastAsia="Yu Gothic"/>
                <w:b/>
                <w:sz w:val="14"/>
              </w:rPr>
              <w:t>根拠</w:t>
            </w:r>
          </w:p>
        </w:tc>
        <w:tc>
          <w:tcPr>
            <w:tcW w:type="dxa" w:w="2592"/>
            <w:vAlign w:val="top"/>
            <w:shd w:fill="D9EAF7"/>
          </w:tcPr>
          <w:p>
            <w:pPr>
              <w:jc w:val="left"/>
            </w:pPr>
            <w:r/>
            <w:r>
              <w:rPr>
                <w:rFonts w:ascii="Yu Gothic" w:hAnsi="Yu Gothic" w:eastAsia="Yu Gothic"/>
                <w:b/>
                <w:sz w:val="14"/>
              </w:rPr>
              <w:t>測定/確認方法</w:t>
            </w:r>
          </w:p>
        </w:tc>
      </w:tr>
      <w:tr>
        <w:tc>
          <w:tcPr>
            <w:tcW w:type="dxa" w:w="1728"/>
            <w:vAlign w:val="top"/>
          </w:tcPr>
          <w:p>
            <w:pPr>
              <w:jc w:val="left"/>
            </w:pPr>
            <w:r/>
            <w:r>
              <w:rPr>
                <w:rFonts w:ascii="Yu Gothic" w:hAnsi="Yu Gothic" w:eastAsia="Yu Gothic"/>
                <w:b w:val="0"/>
                <w:sz w:val="14"/>
              </w:rPr>
              <w:t>割込周期への影響</w:t>
            </w:r>
          </w:p>
        </w:tc>
        <w:tc>
          <w:tcPr>
            <w:tcW w:type="dxa" w:w="3600"/>
            <w:vAlign w:val="top"/>
          </w:tcPr>
          <w:p>
            <w:pPr>
              <w:jc w:val="left"/>
            </w:pPr>
            <w:r/>
            <w:r>
              <w:rPr>
                <w:rFonts w:ascii="Yu Gothic" w:hAnsi="Yu Gothic" w:eastAsia="Yu Gothic"/>
                <w:b w:val="0"/>
                <w:sz w:val="14"/>
              </w:rPr>
              <w:t>既存RT周期の未使用余力内。NC追加処理は固定上限NC_RT_MAX_BLOCKS_PER_CYCLEで制限する。</w:t>
            </w:r>
          </w:p>
        </w:tc>
        <w:tc>
          <w:tcPr>
            <w:tcW w:type="dxa" w:w="2592"/>
            <w:vAlign w:val="top"/>
          </w:tcPr>
          <w:p>
            <w:pPr>
              <w:jc w:val="left"/>
            </w:pPr>
            <w:r/>
            <w:r>
              <w:rPr>
                <w:rFonts w:ascii="Yu Gothic" w:hAnsi="Yu Gothic" w:eastAsia="Yu Gothic"/>
                <w:b w:val="0"/>
                <w:sz w:val="14"/>
              </w:rPr>
              <w:t>RT側処理を固定長コピーに限定し、TS側の重処理を割込で中断可能にするため。</w:t>
            </w:r>
          </w:p>
        </w:tc>
        <w:tc>
          <w:tcPr>
            <w:tcW w:type="dxa" w:w="2592"/>
            <w:vAlign w:val="top"/>
          </w:tcPr>
          <w:p>
            <w:pPr>
              <w:jc w:val="left"/>
            </w:pPr>
            <w:r/>
            <w:r>
              <w:rPr>
                <w:rFonts w:ascii="Yu Gothic" w:hAnsi="Yu Gothic" w:eastAsia="Yu Gothic"/>
                <w:b w:val="0"/>
                <w:sz w:val="14"/>
              </w:rPr>
              <w:t>RT追加処理時間測定、最大ブロック消費、1万行ファイル先読み、バッファ水位ログで確認。</w:t>
            </w:r>
          </w:p>
        </w:tc>
      </w:tr>
      <w:tr>
        <w:tc>
          <w:tcPr>
            <w:tcW w:type="dxa" w:w="1728"/>
            <w:vAlign w:val="top"/>
          </w:tcPr>
          <w:p>
            <w:pPr>
              <w:jc w:val="left"/>
            </w:pPr>
            <w:r/>
            <w:r>
              <w:rPr>
                <w:rFonts w:ascii="Yu Gothic" w:hAnsi="Yu Gothic" w:eastAsia="Yu Gothic"/>
                <w:b w:val="0"/>
                <w:sz w:val="14"/>
              </w:rPr>
              <w:t>RT処理増加量</w:t>
            </w:r>
          </w:p>
        </w:tc>
        <w:tc>
          <w:tcPr>
            <w:tcW w:type="dxa" w:w="3600"/>
            <w:vAlign w:val="top"/>
          </w:tcPr>
          <w:p>
            <w:pPr>
              <w:jc w:val="left"/>
            </w:pPr>
            <w:r/>
            <w:r>
              <w:rPr>
                <w:rFonts w:ascii="Yu Gothic" w:hAnsi="Yu Gothic" w:eastAsia="Yu Gothic"/>
                <w:b w:val="0"/>
                <w:sz w:val="14"/>
              </w:rPr>
              <w:t>処理済みブロック読出し、世代/valid確認、出力コピーのみ。文字列処理なし。詳細設計でus見積を確定する。</w:t>
            </w:r>
          </w:p>
        </w:tc>
        <w:tc>
          <w:tcPr>
            <w:tcW w:type="dxa" w:w="2592"/>
            <w:vAlign w:val="top"/>
          </w:tcPr>
          <w:p>
            <w:pPr>
              <w:jc w:val="left"/>
            </w:pPr>
            <w:r/>
            <w:r>
              <w:rPr>
                <w:rFonts w:ascii="Yu Gothic" w:hAnsi="Yu Gothic" w:eastAsia="Yu Gothic"/>
                <w:b w:val="0"/>
                <w:sz w:val="14"/>
              </w:rPr>
              <w:t>RT処理をブロックコピーと状態更新に限定するため。</w:t>
            </w:r>
          </w:p>
        </w:tc>
        <w:tc>
          <w:tcPr>
            <w:tcW w:type="dxa" w:w="2592"/>
            <w:vAlign w:val="top"/>
          </w:tcPr>
          <w:p>
            <w:pPr>
              <w:jc w:val="left"/>
            </w:pPr>
            <w:r/>
            <w:r>
              <w:rPr>
                <w:rFonts w:ascii="Yu Gothic" w:hAnsi="Yu Gothic" w:eastAsia="Yu Gothic"/>
                <w:b w:val="0"/>
                <w:sz w:val="14"/>
              </w:rPr>
              <w:t>RT性能カウンタ、最大消費件数テスト</w:t>
            </w:r>
          </w:p>
        </w:tc>
      </w:tr>
      <w:tr>
        <w:tc>
          <w:tcPr>
            <w:tcW w:type="dxa" w:w="1728"/>
            <w:vAlign w:val="top"/>
          </w:tcPr>
          <w:p>
            <w:pPr>
              <w:jc w:val="left"/>
            </w:pPr>
            <w:r/>
            <w:r>
              <w:rPr>
                <w:rFonts w:ascii="Yu Gothic" w:hAnsi="Yu Gothic" w:eastAsia="Yu Gothic"/>
                <w:b w:val="0"/>
                <w:sz w:val="14"/>
              </w:rPr>
              <w:t>TS処理時間</w:t>
            </w:r>
          </w:p>
        </w:tc>
        <w:tc>
          <w:tcPr>
            <w:tcW w:type="dxa" w:w="3600"/>
            <w:vAlign w:val="top"/>
          </w:tcPr>
          <w:p>
            <w:pPr>
              <w:jc w:val="left"/>
            </w:pPr>
            <w:r/>
            <w:r>
              <w:rPr>
                <w:rFonts w:ascii="Yu Gothic" w:hAnsi="Yu Gothic" w:eastAsia="Yu Gothic"/>
                <w:b w:val="0"/>
                <w:sz w:val="14"/>
              </w:rPr>
              <w:t>最大1万行先読みはTSスライス分割実行。1スライスあたり処理行数を制限しRT割込を阻害しない。</w:t>
            </w:r>
          </w:p>
        </w:tc>
        <w:tc>
          <w:tcPr>
            <w:tcW w:type="dxa" w:w="2592"/>
            <w:vAlign w:val="top"/>
          </w:tcPr>
          <w:p>
            <w:pPr>
              <w:jc w:val="left"/>
            </w:pPr>
            <w:r/>
            <w:r>
              <w:rPr>
                <w:rFonts w:ascii="Yu Gothic" w:hAnsi="Yu Gothic" w:eastAsia="Yu Gothic"/>
                <w:b w:val="0"/>
                <w:sz w:val="14"/>
              </w:rPr>
              <w:t>先読み・解析はTS側へ分離するため。</w:t>
            </w:r>
          </w:p>
        </w:tc>
        <w:tc>
          <w:tcPr>
            <w:tcW w:type="dxa" w:w="2592"/>
            <w:vAlign w:val="top"/>
          </w:tcPr>
          <w:p>
            <w:pPr>
              <w:jc w:val="left"/>
            </w:pPr>
            <w:r/>
            <w:r>
              <w:rPr>
                <w:rFonts w:ascii="Yu Gothic" w:hAnsi="Yu Gothic" w:eastAsia="Yu Gothic"/>
                <w:b w:val="0"/>
                <w:sz w:val="14"/>
              </w:rPr>
              <w:t>1万行ファイル、TSスライス処理量ログ</w:t>
            </w:r>
          </w:p>
        </w:tc>
      </w:tr>
      <w:tr>
        <w:tc>
          <w:tcPr>
            <w:tcW w:type="dxa" w:w="1728"/>
            <w:vAlign w:val="top"/>
          </w:tcPr>
          <w:p>
            <w:pPr>
              <w:jc w:val="left"/>
            </w:pPr>
            <w:r/>
            <w:r>
              <w:rPr>
                <w:rFonts w:ascii="Yu Gothic" w:hAnsi="Yu Gothic" w:eastAsia="Yu Gothic"/>
                <w:b w:val="0"/>
                <w:sz w:val="14"/>
              </w:rPr>
              <w:t>排他/同期方式</w:t>
            </w:r>
          </w:p>
        </w:tc>
        <w:tc>
          <w:tcPr>
            <w:tcW w:type="dxa" w:w="3600"/>
            <w:vAlign w:val="top"/>
          </w:tcPr>
          <w:p>
            <w:pPr>
              <w:jc w:val="left"/>
            </w:pPr>
            <w:r/>
            <w:r>
              <w:rPr>
                <w:rFonts w:ascii="Yu Gothic" w:hAnsi="Yu Gothic" w:eastAsia="Yu Gothic"/>
                <w:b w:val="0"/>
                <w:sz w:val="14"/>
              </w:rPr>
              <w:t>TSはブロック本体を書込後、generation更新、valid=1の順でコミットする。RTはvalid/generation確認後にコピーし、headを進める。</w:t>
            </w:r>
          </w:p>
        </w:tc>
        <w:tc>
          <w:tcPr>
            <w:tcW w:type="dxa" w:w="2592"/>
            <w:vAlign w:val="top"/>
          </w:tcPr>
          <w:p>
            <w:pPr>
              <w:jc w:val="left"/>
            </w:pPr>
            <w:r/>
            <w:r>
              <w:rPr>
                <w:rFonts w:ascii="Yu Gothic" w:hAnsi="Yu Gothic" w:eastAsia="Yu Gothic"/>
                <w:b w:val="0"/>
                <w:sz w:val="14"/>
              </w:rPr>
              <w:t>中間状態をRTへ見せないため。</w:t>
            </w:r>
          </w:p>
        </w:tc>
        <w:tc>
          <w:tcPr>
            <w:tcW w:type="dxa" w:w="2592"/>
            <w:vAlign w:val="top"/>
          </w:tcPr>
          <w:p>
            <w:pPr>
              <w:jc w:val="left"/>
            </w:pPr>
            <w:r/>
            <w:r>
              <w:rPr>
                <w:rFonts w:ascii="Yu Gothic" w:hAnsi="Yu Gothic" w:eastAsia="Yu Gothic"/>
                <w:b w:val="0"/>
                <w:sz w:val="14"/>
              </w:rPr>
              <w:t>世代番号・valid順序テスト</w:t>
            </w:r>
          </w:p>
        </w:tc>
      </w:tr>
      <w:tr>
        <w:tc>
          <w:tcPr>
            <w:tcW w:type="dxa" w:w="1728"/>
            <w:vAlign w:val="top"/>
          </w:tcPr>
          <w:p>
            <w:pPr>
              <w:jc w:val="left"/>
            </w:pPr>
            <w:r/>
            <w:r>
              <w:rPr>
                <w:rFonts w:ascii="Yu Gothic" w:hAnsi="Yu Gothic" w:eastAsia="Yu Gothic"/>
                <w:b w:val="0"/>
                <w:sz w:val="14"/>
              </w:rPr>
              <w:t>多重要求/競合</w:t>
            </w:r>
          </w:p>
        </w:tc>
        <w:tc>
          <w:tcPr>
            <w:tcW w:type="dxa" w:w="3600"/>
            <w:vAlign w:val="top"/>
          </w:tcPr>
          <w:p>
            <w:pPr>
              <w:jc w:val="left"/>
            </w:pPr>
            <w:r/>
            <w:r>
              <w:rPr>
                <w:rFonts w:ascii="Yu Gothic" w:hAnsi="Yu Gothic" w:eastAsia="Yu Gothic"/>
                <w:b w:val="0"/>
                <w:sz w:val="14"/>
              </w:rPr>
              <w:t>RUNNING中load拒否、stop/hold優先、start多重要求は無視またはREJECTED。API要求世代番号で旧要求を識別。</w:t>
            </w:r>
          </w:p>
        </w:tc>
        <w:tc>
          <w:tcPr>
            <w:tcW w:type="dxa" w:w="2592"/>
            <w:vAlign w:val="top"/>
          </w:tcPr>
          <w:p>
            <w:pPr>
              <w:jc w:val="left"/>
            </w:pPr>
            <w:r/>
            <w:r>
              <w:rPr>
                <w:rFonts w:ascii="Yu Gothic" w:hAnsi="Yu Gothic" w:eastAsia="Yu Gothic"/>
                <w:b w:val="0"/>
                <w:sz w:val="14"/>
              </w:rPr>
              <w:t>危険側要求の競合を避けるため。</w:t>
            </w:r>
          </w:p>
        </w:tc>
        <w:tc>
          <w:tcPr>
            <w:tcW w:type="dxa" w:w="2592"/>
            <w:vAlign w:val="top"/>
          </w:tcPr>
          <w:p>
            <w:pPr>
              <w:jc w:val="left"/>
            </w:pPr>
            <w:r/>
            <w:r>
              <w:rPr>
                <w:rFonts w:ascii="Yu Gothic" w:hAnsi="Yu Gothic" w:eastAsia="Yu Gothic"/>
                <w:b w:val="0"/>
                <w:sz w:val="14"/>
              </w:rPr>
              <w:t>API競合テスト</w:t>
            </w:r>
          </w:p>
        </w:tc>
      </w:tr>
    </w:tbl>
    <w:p/>
    <w:p>
      <w:r>
        <w:rPr>
          <w:rFonts w:ascii="Yu Gothic" w:hAnsi="Yu Gothic" w:eastAsia="Yu Gothic"/>
          <w:sz w:val="18"/>
        </w:rPr>
        <w:t>RT側ではWindowsシステムコール、ファイルI/O、動的メモリ確保、長時間ループ、ブロッキング待ちを行わない。</w:t>
      </w:r>
    </w:p>
    <w:p>
      <w:pPr>
        <w:pStyle w:val="Heading1"/>
      </w:pPr>
      <w:r>
        <w:rPr>
          <w:rFonts w:ascii="Yu Gothic" w:hAnsi="Yu Gothic" w:eastAsia="Yu Gothic"/>
        </w:rPr>
        <w:t>15. 異常処理・安全設計 [SECTION_ID: BD-15]</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BD-15</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$.error_safety_design</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008"/>
            <w:vAlign w:val="top"/>
            <w:shd w:fill="D9EAF7"/>
          </w:tcPr>
          <w:p>
            <w:pPr>
              <w:jc w:val="left"/>
            </w:pPr>
            <w:r/>
            <w:r>
              <w:rPr>
                <w:rFonts w:ascii="Yu Gothic" w:hAnsi="Yu Gothic" w:eastAsia="Yu Gothic"/>
                <w:b/>
                <w:sz w:val="12"/>
              </w:rPr>
              <w:t>異常ID</w:t>
            </w:r>
          </w:p>
        </w:tc>
        <w:tc>
          <w:tcPr>
            <w:tcW w:type="dxa" w:w="1440"/>
            <w:vAlign w:val="top"/>
            <w:shd w:fill="D9EAF7"/>
          </w:tcPr>
          <w:p>
            <w:pPr>
              <w:jc w:val="left"/>
            </w:pPr>
            <w:r/>
            <w:r>
              <w:rPr>
                <w:rFonts w:ascii="Yu Gothic" w:hAnsi="Yu Gothic" w:eastAsia="Yu Gothic"/>
                <w:b/>
                <w:sz w:val="12"/>
              </w:rPr>
              <w:t>異常名</w:t>
            </w:r>
          </w:p>
        </w:tc>
        <w:tc>
          <w:tcPr>
            <w:tcW w:type="dxa" w:w="1872"/>
            <w:vAlign w:val="top"/>
            <w:shd w:fill="D9EAF7"/>
          </w:tcPr>
          <w:p>
            <w:pPr>
              <w:jc w:val="left"/>
            </w:pPr>
            <w:r/>
            <w:r>
              <w:rPr>
                <w:rFonts w:ascii="Yu Gothic" w:hAnsi="Yu Gothic" w:eastAsia="Yu Gothic"/>
                <w:b/>
                <w:sz w:val="12"/>
              </w:rPr>
              <w:t>検出条件</w:t>
            </w:r>
          </w:p>
        </w:tc>
        <w:tc>
          <w:tcPr>
            <w:tcW w:type="dxa" w:w="1584"/>
            <w:vAlign w:val="top"/>
            <w:shd w:fill="D9EAF7"/>
          </w:tcPr>
          <w:p>
            <w:pPr>
              <w:jc w:val="left"/>
            </w:pPr>
            <w:r/>
            <w:r>
              <w:rPr>
                <w:rFonts w:ascii="Yu Gothic" w:hAnsi="Yu Gothic" w:eastAsia="Yu Gothic"/>
                <w:b/>
                <w:sz w:val="12"/>
              </w:rPr>
              <w:t>即時動作</w:t>
            </w:r>
          </w:p>
        </w:tc>
        <w:tc>
          <w:tcPr>
            <w:tcW w:type="dxa" w:w="1584"/>
            <w:vAlign w:val="top"/>
            <w:shd w:fill="D9EAF7"/>
          </w:tcPr>
          <w:p>
            <w:pPr>
              <w:jc w:val="left"/>
            </w:pPr>
            <w:r/>
            <w:r>
              <w:rPr>
                <w:rFonts w:ascii="Yu Gothic" w:hAnsi="Yu Gothic" w:eastAsia="Yu Gothic"/>
                <w:b/>
                <w:sz w:val="12"/>
              </w:rPr>
              <w:t>状態遷移</w:t>
            </w:r>
          </w:p>
        </w:tc>
        <w:tc>
          <w:tcPr>
            <w:tcW w:type="dxa" w:w="1440"/>
            <w:vAlign w:val="top"/>
            <w:shd w:fill="D9EAF7"/>
          </w:tcPr>
          <w:p>
            <w:pPr>
              <w:jc w:val="left"/>
            </w:pPr>
            <w:r/>
            <w:r>
              <w:rPr>
                <w:rFonts w:ascii="Yu Gothic" w:hAnsi="Yu Gothic" w:eastAsia="Yu Gothic"/>
                <w:b/>
                <w:sz w:val="12"/>
              </w:rPr>
              <w:t>出力既定値</w:t>
            </w:r>
          </w:p>
        </w:tc>
        <w:tc>
          <w:tcPr>
            <w:tcW w:type="dxa" w:w="1440"/>
            <w:vAlign w:val="top"/>
            <w:shd w:fill="D9EAF7"/>
          </w:tcPr>
          <w:p>
            <w:pPr>
              <w:jc w:val="left"/>
            </w:pPr>
            <w:r/>
            <w:r>
              <w:rPr>
                <w:rFonts w:ascii="Yu Gothic" w:hAnsi="Yu Gothic" w:eastAsia="Yu Gothic"/>
                <w:b/>
                <w:sz w:val="12"/>
              </w:rPr>
              <w:t>復旧条件</w:t>
            </w:r>
          </w:p>
        </w:tc>
        <w:tc>
          <w:tcPr>
            <w:tcW w:type="dxa" w:w="1440"/>
            <w:vAlign w:val="top"/>
            <w:shd w:fill="D9EAF7"/>
          </w:tcPr>
          <w:p>
            <w:pPr>
              <w:jc w:val="left"/>
            </w:pPr>
            <w:r/>
            <w:r>
              <w:rPr>
                <w:rFonts w:ascii="Yu Gothic" w:hAnsi="Yu Gothic" w:eastAsia="Yu Gothic"/>
                <w:b/>
                <w:sz w:val="12"/>
              </w:rPr>
              <w:t>ログ</w:t>
            </w:r>
          </w:p>
        </w:tc>
      </w:tr>
      <w:tr>
        <w:tc>
          <w:tcPr>
            <w:tcW w:type="dxa" w:w="1008"/>
            <w:vAlign w:val="top"/>
          </w:tcPr>
          <w:p>
            <w:pPr>
              <w:jc w:val="left"/>
            </w:pPr>
            <w:r/>
            <w:r>
              <w:rPr>
                <w:rFonts w:ascii="Yu Gothic" w:hAnsi="Yu Gothic" w:eastAsia="Yu Gothic"/>
                <w:b w:val="0"/>
                <w:sz w:val="12"/>
              </w:rPr>
              <w:t>ERR-NC-001</w:t>
            </w:r>
          </w:p>
        </w:tc>
        <w:tc>
          <w:tcPr>
            <w:tcW w:type="dxa" w:w="1440"/>
            <w:vAlign w:val="top"/>
          </w:tcPr>
          <w:p>
            <w:pPr>
              <w:jc w:val="left"/>
            </w:pPr>
            <w:r/>
            <w:r>
              <w:rPr>
                <w:rFonts w:ascii="Yu Gothic" w:hAnsi="Yu Gothic" w:eastAsia="Yu Gothic"/>
                <w:b w:val="0"/>
                <w:sz w:val="12"/>
              </w:rPr>
              <w:t>ファイルオープン失敗</w:t>
            </w:r>
          </w:p>
        </w:tc>
        <w:tc>
          <w:tcPr>
            <w:tcW w:type="dxa" w:w="1872"/>
            <w:vAlign w:val="top"/>
          </w:tcPr>
          <w:p>
            <w:pPr>
              <w:jc w:val="left"/>
            </w:pPr>
            <w:r/>
            <w:r>
              <w:rPr>
                <w:rFonts w:ascii="Yu Gothic" w:hAnsi="Yu Gothic" w:eastAsia="Yu Gothic"/>
                <w:b w:val="0"/>
                <w:sz w:val="12"/>
              </w:rPr>
              <w:t>TS_SERVICEがopen失敗を検出</w:t>
            </w:r>
          </w:p>
        </w:tc>
        <w:tc>
          <w:tcPr>
            <w:tcW w:type="dxa" w:w="1584"/>
            <w:vAlign w:val="top"/>
          </w:tcPr>
          <w:p>
            <w:pPr>
              <w:jc w:val="left"/>
            </w:pPr>
            <w:r/>
            <w:r>
              <w:rPr>
                <w:rFonts w:ascii="Yu Gothic" w:hAnsi="Yu Gothic" w:eastAsia="Yu Gothic"/>
                <w:b w:val="0"/>
                <w:sz w:val="12"/>
              </w:rPr>
              <w:t>NC_ERROR、開始不可</w:t>
            </w:r>
          </w:p>
        </w:tc>
        <w:tc>
          <w:tcPr>
            <w:tcW w:type="dxa" w:w="1584"/>
            <w:vAlign w:val="top"/>
          </w:tcPr>
          <w:p>
            <w:pPr>
              <w:jc w:val="left"/>
            </w:pPr>
            <w:r/>
            <w:r>
              <w:rPr>
                <w:rFonts w:ascii="Yu Gothic" w:hAnsi="Yu Gothic" w:eastAsia="Yu Gothic"/>
                <w:b w:val="0"/>
                <w:sz w:val="12"/>
              </w:rPr>
              <w:t>NC_LOAD_REQUESTED/NC_PREFETCHING -&gt; NC_ERROR</w:t>
            </w:r>
          </w:p>
        </w:tc>
        <w:tc>
          <w:tcPr>
            <w:tcW w:type="dxa" w:w="1440"/>
            <w:vAlign w:val="top"/>
          </w:tcPr>
          <w:p>
            <w:pPr>
              <w:jc w:val="left"/>
            </w:pPr>
            <w:r/>
            <w:r>
              <w:rPr>
                <w:rFonts w:ascii="Yu Gothic" w:hAnsi="Yu Gothic" w:eastAsia="Yu Gothic"/>
                <w:b w:val="0"/>
                <w:sz w:val="12"/>
              </w:rPr>
              <w:t>既存出力維持または停止中出力</w:t>
            </w:r>
          </w:p>
        </w:tc>
        <w:tc>
          <w:tcPr>
            <w:tcW w:type="dxa" w:w="1440"/>
            <w:vAlign w:val="top"/>
          </w:tcPr>
          <w:p>
            <w:pPr>
              <w:jc w:val="left"/>
            </w:pPr>
            <w:r/>
            <w:r>
              <w:rPr>
                <w:rFonts w:ascii="Yu Gothic" w:hAnsi="Yu Gothic" w:eastAsia="Yu Gothic"/>
                <w:b w:val="0"/>
                <w:sz w:val="12"/>
              </w:rPr>
              <w:t>パス修正後再読込み</w:t>
            </w:r>
          </w:p>
        </w:tc>
        <w:tc>
          <w:tcPr>
            <w:tcW w:type="dxa" w:w="1440"/>
            <w:vAlign w:val="top"/>
          </w:tcPr>
          <w:p>
            <w:pPr>
              <w:jc w:val="left"/>
            </w:pPr>
            <w:r/>
            <w:r>
              <w:rPr>
                <w:rFonts w:ascii="Yu Gothic" w:hAnsi="Yu Gothic" w:eastAsia="Yu Gothic"/>
                <w:b w:val="0"/>
                <w:sz w:val="12"/>
              </w:rPr>
              <w:t>ファイルパス、errno相当、要求世代</w:t>
            </w:r>
          </w:p>
        </w:tc>
      </w:tr>
      <w:tr>
        <w:tc>
          <w:tcPr>
            <w:tcW w:type="dxa" w:w="1008"/>
            <w:vAlign w:val="top"/>
          </w:tcPr>
          <w:p>
            <w:pPr>
              <w:jc w:val="left"/>
            </w:pPr>
            <w:r/>
            <w:r>
              <w:rPr>
                <w:rFonts w:ascii="Yu Gothic" w:hAnsi="Yu Gothic" w:eastAsia="Yu Gothic"/>
                <w:b w:val="0"/>
                <w:sz w:val="12"/>
              </w:rPr>
              <w:t>ERR-NC-002</w:t>
            </w:r>
          </w:p>
        </w:tc>
        <w:tc>
          <w:tcPr>
            <w:tcW w:type="dxa" w:w="1440"/>
            <w:vAlign w:val="top"/>
          </w:tcPr>
          <w:p>
            <w:pPr>
              <w:jc w:val="left"/>
            </w:pPr>
            <w:r/>
            <w:r>
              <w:rPr>
                <w:rFonts w:ascii="Yu Gothic" w:hAnsi="Yu Gothic" w:eastAsia="Yu Gothic"/>
                <w:b w:val="0"/>
                <w:sz w:val="12"/>
              </w:rPr>
              <w:t>NC構文異常</w:t>
            </w:r>
          </w:p>
        </w:tc>
        <w:tc>
          <w:tcPr>
            <w:tcW w:type="dxa" w:w="1872"/>
            <w:vAlign w:val="top"/>
          </w:tcPr>
          <w:p>
            <w:pPr>
              <w:jc w:val="left"/>
            </w:pPr>
            <w:r/>
            <w:r>
              <w:rPr>
                <w:rFonts w:ascii="Yu Gothic" w:hAnsi="Yu Gothic" w:eastAsia="Yu Gothic"/>
                <w:b w:val="0"/>
                <w:sz w:val="12"/>
              </w:rPr>
              <w:t>不正トークン、数値変換失敗、必須アドレス不足</w:t>
            </w:r>
          </w:p>
        </w:tc>
        <w:tc>
          <w:tcPr>
            <w:tcW w:type="dxa" w:w="1584"/>
            <w:vAlign w:val="top"/>
          </w:tcPr>
          <w:p>
            <w:pPr>
              <w:jc w:val="left"/>
            </w:pPr>
            <w:r/>
            <w:r>
              <w:rPr>
                <w:rFonts w:ascii="Yu Gothic" w:hAnsi="Yu Gothic" w:eastAsia="Yu Gothic"/>
                <w:b w:val="0"/>
                <w:sz w:val="12"/>
              </w:rPr>
              <w:t>先読み停止、エラー行番号保持</w:t>
            </w:r>
          </w:p>
        </w:tc>
        <w:tc>
          <w:tcPr>
            <w:tcW w:type="dxa" w:w="1584"/>
            <w:vAlign w:val="top"/>
          </w:tcPr>
          <w:p>
            <w:pPr>
              <w:jc w:val="left"/>
            </w:pPr>
            <w:r/>
            <w:r>
              <w:rPr>
                <w:rFonts w:ascii="Yu Gothic" w:hAnsi="Yu Gothic" w:eastAsia="Yu Gothic"/>
                <w:b w:val="0"/>
                <w:sz w:val="12"/>
              </w:rPr>
              <w:t>NC_PREFETCHING -&gt; NC_ERROR</w:t>
            </w:r>
          </w:p>
        </w:tc>
        <w:tc>
          <w:tcPr>
            <w:tcW w:type="dxa" w:w="1440"/>
            <w:vAlign w:val="top"/>
          </w:tcPr>
          <w:p>
            <w:pPr>
              <w:jc w:val="left"/>
            </w:pPr>
            <w:r/>
            <w:r>
              <w:rPr>
                <w:rFonts w:ascii="Yu Gothic" w:hAnsi="Yu Gothic" w:eastAsia="Yu Gothic"/>
                <w:b w:val="0"/>
                <w:sz w:val="12"/>
              </w:rPr>
              <w:t>運転開始不可</w:t>
            </w:r>
          </w:p>
        </w:tc>
        <w:tc>
          <w:tcPr>
            <w:tcW w:type="dxa" w:w="1440"/>
            <w:vAlign w:val="top"/>
          </w:tcPr>
          <w:p>
            <w:pPr>
              <w:jc w:val="left"/>
            </w:pPr>
            <w:r/>
            <w:r>
              <w:rPr>
                <w:rFonts w:ascii="Yu Gothic" w:hAnsi="Yu Gothic" w:eastAsia="Yu Gothic"/>
                <w:b w:val="0"/>
                <w:sz w:val="12"/>
              </w:rPr>
              <w:t>ファイル修正後再読込み</w:t>
            </w:r>
          </w:p>
        </w:tc>
        <w:tc>
          <w:tcPr>
            <w:tcW w:type="dxa" w:w="1440"/>
            <w:vAlign w:val="top"/>
          </w:tcPr>
          <w:p>
            <w:pPr>
              <w:jc w:val="left"/>
            </w:pPr>
            <w:r/>
            <w:r>
              <w:rPr>
                <w:rFonts w:ascii="Yu Gothic" w:hAnsi="Yu Gothic" w:eastAsia="Yu Gothic"/>
                <w:b w:val="0"/>
                <w:sz w:val="12"/>
              </w:rPr>
              <w:t>行番号、列、トークン、エラーコード</w:t>
            </w:r>
          </w:p>
        </w:tc>
      </w:tr>
      <w:tr>
        <w:tc>
          <w:tcPr>
            <w:tcW w:type="dxa" w:w="1008"/>
            <w:vAlign w:val="top"/>
          </w:tcPr>
          <w:p>
            <w:pPr>
              <w:jc w:val="left"/>
            </w:pPr>
            <w:r/>
            <w:r>
              <w:rPr>
                <w:rFonts w:ascii="Yu Gothic" w:hAnsi="Yu Gothic" w:eastAsia="Yu Gothic"/>
                <w:b w:val="0"/>
                <w:sz w:val="12"/>
              </w:rPr>
              <w:t>ERR-NC-003</w:t>
            </w:r>
          </w:p>
        </w:tc>
        <w:tc>
          <w:tcPr>
            <w:tcW w:type="dxa" w:w="1440"/>
            <w:vAlign w:val="top"/>
          </w:tcPr>
          <w:p>
            <w:pPr>
              <w:jc w:val="left"/>
            </w:pPr>
            <w:r/>
            <w:r>
              <w:rPr>
                <w:rFonts w:ascii="Yu Gothic" w:hAnsi="Yu Gothic" w:eastAsia="Yu Gothic"/>
                <w:b w:val="0"/>
                <w:sz w:val="12"/>
              </w:rPr>
              <w:t>未対応G/S/T/Mコード</w:t>
            </w:r>
          </w:p>
        </w:tc>
        <w:tc>
          <w:tcPr>
            <w:tcW w:type="dxa" w:w="1872"/>
            <w:vAlign w:val="top"/>
          </w:tcPr>
          <w:p>
            <w:pPr>
              <w:jc w:val="left"/>
            </w:pPr>
            <w:r/>
            <w:r>
              <w:rPr>
                <w:rFonts w:ascii="Yu Gothic" w:hAnsi="Yu Gothic" w:eastAsia="Yu Gothic"/>
                <w:b w:val="0"/>
                <w:sz w:val="12"/>
              </w:rPr>
              <w:t>機能テーブル未登録</w:t>
            </w:r>
          </w:p>
        </w:tc>
        <w:tc>
          <w:tcPr>
            <w:tcW w:type="dxa" w:w="1584"/>
            <w:vAlign w:val="top"/>
          </w:tcPr>
          <w:p>
            <w:pPr>
              <w:jc w:val="left"/>
            </w:pPr>
            <w:r/>
            <w:r>
              <w:rPr>
                <w:rFonts w:ascii="Yu Gothic" w:hAnsi="Yu Gothic" w:eastAsia="Yu Gothic"/>
                <w:b w:val="0"/>
                <w:sz w:val="12"/>
              </w:rPr>
              <w:t>NC_ERROR</w:t>
            </w:r>
          </w:p>
        </w:tc>
        <w:tc>
          <w:tcPr>
            <w:tcW w:type="dxa" w:w="1584"/>
            <w:vAlign w:val="top"/>
          </w:tcPr>
          <w:p>
            <w:pPr>
              <w:jc w:val="left"/>
            </w:pPr>
            <w:r/>
            <w:r>
              <w:rPr>
                <w:rFonts w:ascii="Yu Gothic" w:hAnsi="Yu Gothic" w:eastAsia="Yu Gothic"/>
                <w:b w:val="0"/>
                <w:sz w:val="12"/>
              </w:rPr>
              <w:t>NC_PREFETCHING -&gt; NC_ERROR</w:t>
            </w:r>
          </w:p>
        </w:tc>
        <w:tc>
          <w:tcPr>
            <w:tcW w:type="dxa" w:w="1440"/>
            <w:vAlign w:val="top"/>
          </w:tcPr>
          <w:p>
            <w:pPr>
              <w:jc w:val="left"/>
            </w:pPr>
            <w:r/>
            <w:r>
              <w:rPr>
                <w:rFonts w:ascii="Yu Gothic" w:hAnsi="Yu Gothic" w:eastAsia="Yu Gothic"/>
                <w:b w:val="0"/>
                <w:sz w:val="12"/>
              </w:rPr>
              <w:t>運転開始不可</w:t>
            </w:r>
          </w:p>
        </w:tc>
        <w:tc>
          <w:tcPr>
            <w:tcW w:type="dxa" w:w="1440"/>
            <w:vAlign w:val="top"/>
          </w:tcPr>
          <w:p>
            <w:pPr>
              <w:jc w:val="left"/>
            </w:pPr>
            <w:r/>
            <w:r>
              <w:rPr>
                <w:rFonts w:ascii="Yu Gothic" w:hAnsi="Yu Gothic" w:eastAsia="Yu Gothic"/>
                <w:b w:val="0"/>
                <w:sz w:val="12"/>
              </w:rPr>
              <w:t>コード対応またはファイル修正</w:t>
            </w:r>
          </w:p>
        </w:tc>
        <w:tc>
          <w:tcPr>
            <w:tcW w:type="dxa" w:w="1440"/>
            <w:vAlign w:val="top"/>
          </w:tcPr>
          <w:p>
            <w:pPr>
              <w:jc w:val="left"/>
            </w:pPr>
            <w:r/>
            <w:r>
              <w:rPr>
                <w:rFonts w:ascii="Yu Gothic" w:hAnsi="Yu Gothic" w:eastAsia="Yu Gothic"/>
                <w:b w:val="0"/>
                <w:sz w:val="12"/>
              </w:rPr>
              <w:t>行番号、コード</w:t>
            </w:r>
          </w:p>
        </w:tc>
      </w:tr>
      <w:tr>
        <w:tc>
          <w:tcPr>
            <w:tcW w:type="dxa" w:w="1008"/>
            <w:vAlign w:val="top"/>
          </w:tcPr>
          <w:p>
            <w:pPr>
              <w:jc w:val="left"/>
            </w:pPr>
            <w:r/>
            <w:r>
              <w:rPr>
                <w:rFonts w:ascii="Yu Gothic" w:hAnsi="Yu Gothic" w:eastAsia="Yu Gothic"/>
                <w:b w:val="0"/>
                <w:sz w:val="12"/>
              </w:rPr>
              <w:t>ERR-NC-004</w:t>
            </w:r>
          </w:p>
        </w:tc>
        <w:tc>
          <w:tcPr>
            <w:tcW w:type="dxa" w:w="1440"/>
            <w:vAlign w:val="top"/>
          </w:tcPr>
          <w:p>
            <w:pPr>
              <w:jc w:val="left"/>
            </w:pPr>
            <w:r/>
            <w:r>
              <w:rPr>
                <w:rFonts w:ascii="Yu Gothic" w:hAnsi="Yu Gothic" w:eastAsia="Yu Gothic"/>
                <w:b w:val="0"/>
                <w:sz w:val="12"/>
              </w:rPr>
              <w:t>バッファアンダーラン</w:t>
            </w:r>
          </w:p>
        </w:tc>
        <w:tc>
          <w:tcPr>
            <w:tcW w:type="dxa" w:w="1872"/>
            <w:vAlign w:val="top"/>
          </w:tcPr>
          <w:p>
            <w:pPr>
              <w:jc w:val="left"/>
            </w:pPr>
            <w:r/>
            <w:r>
              <w:rPr>
                <w:rFonts w:ascii="Yu Gothic" w:hAnsi="Yu Gothic" w:eastAsia="Yu Gothic"/>
                <w:b w:val="0"/>
                <w:sz w:val="12"/>
              </w:rPr>
              <w:t>RT_CONTROLがRUNNING中にbuffer_emptyかつEOF未到達を検出</w:t>
            </w:r>
          </w:p>
        </w:tc>
        <w:tc>
          <w:tcPr>
            <w:tcW w:type="dxa" w:w="1584"/>
            <w:vAlign w:val="top"/>
          </w:tcPr>
          <w:p>
            <w:pPr>
              <w:jc w:val="left"/>
            </w:pPr>
            <w:r/>
            <w:r>
              <w:rPr>
                <w:rFonts w:ascii="Yu Gothic" w:hAnsi="Yu Gothic" w:eastAsia="Yu Gothic"/>
                <w:b w:val="0"/>
                <w:sz w:val="12"/>
              </w:rPr>
              <w:t>NC_HOLDまたは減速停止、ログ投入</w:t>
            </w:r>
          </w:p>
        </w:tc>
        <w:tc>
          <w:tcPr>
            <w:tcW w:type="dxa" w:w="1584"/>
            <w:vAlign w:val="top"/>
          </w:tcPr>
          <w:p>
            <w:pPr>
              <w:jc w:val="left"/>
            </w:pPr>
            <w:r/>
            <w:r>
              <w:rPr>
                <w:rFonts w:ascii="Yu Gothic" w:hAnsi="Yu Gothic" w:eastAsia="Yu Gothic"/>
                <w:b w:val="0"/>
                <w:sz w:val="12"/>
              </w:rPr>
              <w:t>NC_RUNNING -&gt; NC_HOLD/NC_ERROR</w:t>
            </w:r>
          </w:p>
        </w:tc>
        <w:tc>
          <w:tcPr>
            <w:tcW w:type="dxa" w:w="1440"/>
            <w:vAlign w:val="top"/>
          </w:tcPr>
          <w:p>
            <w:pPr>
              <w:jc w:val="left"/>
            </w:pPr>
            <w:r/>
            <w:r>
              <w:rPr>
                <w:rFonts w:ascii="Yu Gothic" w:hAnsi="Yu Gothic" w:eastAsia="Yu Gothic"/>
                <w:b w:val="0"/>
                <w:sz w:val="12"/>
              </w:rPr>
              <w:t>軸停止/保持、PLC危険出力OFF</w:t>
            </w:r>
          </w:p>
        </w:tc>
        <w:tc>
          <w:tcPr>
            <w:tcW w:type="dxa" w:w="1440"/>
            <w:vAlign w:val="top"/>
          </w:tcPr>
          <w:p>
            <w:pPr>
              <w:jc w:val="left"/>
            </w:pPr>
            <w:r/>
            <w:r>
              <w:rPr>
                <w:rFonts w:ascii="Yu Gothic" w:hAnsi="Yu Gothic" w:eastAsia="Yu Gothic"/>
                <w:b w:val="0"/>
                <w:sz w:val="12"/>
              </w:rPr>
              <w:t>バッファ回復後resume、またはreset</w:t>
            </w:r>
          </w:p>
        </w:tc>
        <w:tc>
          <w:tcPr>
            <w:tcW w:type="dxa" w:w="1440"/>
            <w:vAlign w:val="top"/>
          </w:tcPr>
          <w:p>
            <w:pPr>
              <w:jc w:val="left"/>
            </w:pPr>
            <w:r/>
            <w:r>
              <w:rPr>
                <w:rFonts w:ascii="Yu Gothic" w:hAnsi="Yu Gothic" w:eastAsia="Yu Gothic"/>
                <w:b w:val="0"/>
                <w:sz w:val="12"/>
              </w:rPr>
              <w:t>exec_line_no、read_line_no、buffer_level</w:t>
            </w:r>
          </w:p>
        </w:tc>
      </w:tr>
      <w:tr>
        <w:tc>
          <w:tcPr>
            <w:tcW w:type="dxa" w:w="1008"/>
            <w:vAlign w:val="top"/>
          </w:tcPr>
          <w:p>
            <w:pPr>
              <w:jc w:val="left"/>
            </w:pPr>
            <w:r/>
            <w:r>
              <w:rPr>
                <w:rFonts w:ascii="Yu Gothic" w:hAnsi="Yu Gothic" w:eastAsia="Yu Gothic"/>
                <w:b w:val="0"/>
                <w:sz w:val="12"/>
              </w:rPr>
              <w:t>ERR-NC-005</w:t>
            </w:r>
          </w:p>
        </w:tc>
        <w:tc>
          <w:tcPr>
            <w:tcW w:type="dxa" w:w="1440"/>
            <w:vAlign w:val="top"/>
          </w:tcPr>
          <w:p>
            <w:pPr>
              <w:jc w:val="left"/>
            </w:pPr>
            <w:r/>
            <w:r>
              <w:rPr>
                <w:rFonts w:ascii="Yu Gothic" w:hAnsi="Yu Gothic" w:eastAsia="Yu Gothic"/>
                <w:b w:val="0"/>
                <w:sz w:val="12"/>
              </w:rPr>
              <w:t>世代不一致/バッファ破壊</w:t>
            </w:r>
          </w:p>
        </w:tc>
        <w:tc>
          <w:tcPr>
            <w:tcW w:type="dxa" w:w="1872"/>
            <w:vAlign w:val="top"/>
          </w:tcPr>
          <w:p>
            <w:pPr>
              <w:jc w:val="left"/>
            </w:pPr>
            <w:r/>
            <w:r>
              <w:rPr>
                <w:rFonts w:ascii="Yu Gothic" w:hAnsi="Yu Gothic" w:eastAsia="Yu Gothic"/>
                <w:b w:val="0"/>
                <w:sz w:val="12"/>
              </w:rPr>
              <w:t>RTがvalid/generation不整合を検出</w:t>
            </w:r>
          </w:p>
        </w:tc>
        <w:tc>
          <w:tcPr>
            <w:tcW w:type="dxa" w:w="1584"/>
            <w:vAlign w:val="top"/>
          </w:tcPr>
          <w:p>
            <w:pPr>
              <w:jc w:val="left"/>
            </w:pPr>
            <w:r/>
            <w:r>
              <w:rPr>
                <w:rFonts w:ascii="Yu Gothic" w:hAnsi="Yu Gothic" w:eastAsia="Yu Gothic"/>
                <w:b w:val="0"/>
                <w:sz w:val="12"/>
              </w:rPr>
              <w:t>ALARM、実行停止</w:t>
            </w:r>
          </w:p>
        </w:tc>
        <w:tc>
          <w:tcPr>
            <w:tcW w:type="dxa" w:w="1584"/>
            <w:vAlign w:val="top"/>
          </w:tcPr>
          <w:p>
            <w:pPr>
              <w:jc w:val="left"/>
            </w:pPr>
            <w:r/>
            <w:r>
              <w:rPr>
                <w:rFonts w:ascii="Yu Gothic" w:hAnsi="Yu Gothic" w:eastAsia="Yu Gothic"/>
                <w:b w:val="0"/>
                <w:sz w:val="12"/>
              </w:rPr>
              <w:t>NC_RUNNING -&gt; NC_ERROR</w:t>
            </w:r>
          </w:p>
        </w:tc>
        <w:tc>
          <w:tcPr>
            <w:tcW w:type="dxa" w:w="1440"/>
            <w:vAlign w:val="top"/>
          </w:tcPr>
          <w:p>
            <w:pPr>
              <w:jc w:val="left"/>
            </w:pPr>
            <w:r/>
            <w:r>
              <w:rPr>
                <w:rFonts w:ascii="Yu Gothic" w:hAnsi="Yu Gothic" w:eastAsia="Yu Gothic"/>
                <w:b w:val="0"/>
                <w:sz w:val="12"/>
              </w:rPr>
              <w:t>安全側出力</w:t>
            </w:r>
          </w:p>
        </w:tc>
        <w:tc>
          <w:tcPr>
            <w:tcW w:type="dxa" w:w="1440"/>
            <w:vAlign w:val="top"/>
          </w:tcPr>
          <w:p>
            <w:pPr>
              <w:jc w:val="left"/>
            </w:pPr>
            <w:r/>
            <w:r>
              <w:rPr>
                <w:rFonts w:ascii="Yu Gothic" w:hAnsi="Yu Gothic" w:eastAsia="Yu Gothic"/>
                <w:b w:val="0"/>
                <w:sz w:val="12"/>
              </w:rPr>
              <w:t>リセット後再読込み</w:t>
            </w:r>
          </w:p>
        </w:tc>
        <w:tc>
          <w:tcPr>
            <w:tcW w:type="dxa" w:w="1440"/>
            <w:vAlign w:val="top"/>
          </w:tcPr>
          <w:p>
            <w:pPr>
              <w:jc w:val="left"/>
            </w:pPr>
            <w:r/>
            <w:r>
              <w:rPr>
                <w:rFonts w:ascii="Yu Gothic" w:hAnsi="Yu Gothic" w:eastAsia="Yu Gothic"/>
                <w:b w:val="0"/>
                <w:sz w:val="12"/>
              </w:rPr>
              <w:t>head/tail/generation</w:t>
            </w:r>
          </w:p>
        </w:tc>
      </w:tr>
      <w:tr>
        <w:tc>
          <w:tcPr>
            <w:tcW w:type="dxa" w:w="1008"/>
            <w:vAlign w:val="top"/>
          </w:tcPr>
          <w:p>
            <w:pPr>
              <w:jc w:val="left"/>
            </w:pPr>
            <w:r/>
            <w:r>
              <w:rPr>
                <w:rFonts w:ascii="Yu Gothic" w:hAnsi="Yu Gothic" w:eastAsia="Yu Gothic"/>
                <w:b w:val="0"/>
                <w:sz w:val="12"/>
              </w:rPr>
              <w:t>ERR-NC-006</w:t>
            </w:r>
          </w:p>
        </w:tc>
        <w:tc>
          <w:tcPr>
            <w:tcW w:type="dxa" w:w="1440"/>
            <w:vAlign w:val="top"/>
          </w:tcPr>
          <w:p>
            <w:pPr>
              <w:jc w:val="left"/>
            </w:pPr>
            <w:r/>
            <w:r>
              <w:rPr>
                <w:rFonts w:ascii="Yu Gothic" w:hAnsi="Yu Gothic" w:eastAsia="Yu Gothic"/>
                <w:b w:val="0"/>
                <w:sz w:val="12"/>
              </w:rPr>
              <w:t>インターロック発生</w:t>
            </w:r>
          </w:p>
        </w:tc>
        <w:tc>
          <w:tcPr>
            <w:tcW w:type="dxa" w:w="1872"/>
            <w:vAlign w:val="top"/>
          </w:tcPr>
          <w:p>
            <w:pPr>
              <w:jc w:val="left"/>
            </w:pPr>
            <w:r/>
            <w:r>
              <w:rPr>
                <w:rFonts w:ascii="Yu Gothic" w:hAnsi="Yu Gothic" w:eastAsia="Yu Gothic"/>
                <w:b w:val="0"/>
                <w:sz w:val="12"/>
              </w:rPr>
              <w:t>既存RT_CONTROLインターロック判定</w:t>
            </w:r>
          </w:p>
        </w:tc>
        <w:tc>
          <w:tcPr>
            <w:tcW w:type="dxa" w:w="1584"/>
            <w:vAlign w:val="top"/>
          </w:tcPr>
          <w:p>
            <w:pPr>
              <w:jc w:val="left"/>
            </w:pPr>
            <w:r/>
            <w:r>
              <w:rPr>
                <w:rFonts w:ascii="Yu Gothic" w:hAnsi="Yu Gothic" w:eastAsia="Yu Gothic"/>
                <w:b w:val="0"/>
                <w:sz w:val="12"/>
              </w:rPr>
              <w:t>NC実行中断、安全側出力</w:t>
            </w:r>
          </w:p>
        </w:tc>
        <w:tc>
          <w:tcPr>
            <w:tcW w:type="dxa" w:w="1584"/>
            <w:vAlign w:val="top"/>
          </w:tcPr>
          <w:p>
            <w:pPr>
              <w:jc w:val="left"/>
            </w:pPr>
            <w:r/>
            <w:r>
              <w:rPr>
                <w:rFonts w:ascii="Yu Gothic" w:hAnsi="Yu Gothic" w:eastAsia="Yu Gothic"/>
                <w:b w:val="0"/>
                <w:sz w:val="12"/>
              </w:rPr>
              <w:t>NC_RUNNING/NC_HOLD -&gt; NC_ERRORまたはALARM</w:t>
            </w:r>
          </w:p>
        </w:tc>
        <w:tc>
          <w:tcPr>
            <w:tcW w:type="dxa" w:w="1440"/>
            <w:vAlign w:val="top"/>
          </w:tcPr>
          <w:p>
            <w:pPr>
              <w:jc w:val="left"/>
            </w:pPr>
            <w:r/>
            <w:r>
              <w:rPr>
                <w:rFonts w:ascii="Yu Gothic" w:hAnsi="Yu Gothic" w:eastAsia="Yu Gothic"/>
                <w:b w:val="0"/>
                <w:sz w:val="12"/>
              </w:rPr>
              <w:t>既存フェールセーフ出力</w:t>
            </w:r>
          </w:p>
        </w:tc>
        <w:tc>
          <w:tcPr>
            <w:tcW w:type="dxa" w:w="1440"/>
            <w:vAlign w:val="top"/>
          </w:tcPr>
          <w:p>
            <w:pPr>
              <w:jc w:val="left"/>
            </w:pPr>
            <w:r/>
            <w:r>
              <w:rPr>
                <w:rFonts w:ascii="Yu Gothic" w:hAnsi="Yu Gothic" w:eastAsia="Yu Gothic"/>
                <w:b w:val="0"/>
                <w:sz w:val="12"/>
              </w:rPr>
              <w:t>原因除去、ALARMリセット</w:t>
            </w:r>
          </w:p>
        </w:tc>
        <w:tc>
          <w:tcPr>
            <w:tcW w:type="dxa" w:w="1440"/>
            <w:vAlign w:val="top"/>
          </w:tcPr>
          <w:p>
            <w:pPr>
              <w:jc w:val="left"/>
            </w:pPr>
            <w:r/>
            <w:r>
              <w:rPr>
                <w:rFonts w:ascii="Yu Gothic" w:hAnsi="Yu Gothic" w:eastAsia="Yu Gothic"/>
                <w:b w:val="0"/>
                <w:sz w:val="12"/>
              </w:rPr>
              <w:t>alarm_code、exec_line_no</w:t>
            </w:r>
          </w:p>
        </w:tc>
      </w:tr>
    </w:tbl>
    <w:p/>
    <w:tbl>
      <w:tblPr>
        <w:tblStyle w:val="TableGrid"/>
        <w:tblW w:type="auto" w:w="0"/>
        <w:jc w:val="center"/>
        <w:tblLook w:firstColumn="1" w:firstRow="1" w:lastColumn="0" w:lastRow="0" w:noHBand="0" w:noVBand="1" w:val="04A0"/>
      </w:tblPr>
      <w:tblGrid>
        <w:gridCol w:w="5328"/>
        <w:gridCol w:w="5328"/>
      </w:tblGrid>
      <w:tr>
        <w:tc>
          <w:tcPr>
            <w:tcW w:type="dxa" w:w="2592"/>
            <w:vAlign w:val="top"/>
            <w:shd w:fill="D9EAF7"/>
          </w:tcPr>
          <w:p>
            <w:pPr>
              <w:jc w:val="left"/>
            </w:pPr>
            <w:r/>
            <w:r>
              <w:rPr>
                <w:rFonts w:ascii="Yu Gothic" w:hAnsi="Yu Gothic" w:eastAsia="Yu Gothic"/>
                <w:b/>
                <w:sz w:val="16"/>
              </w:rPr>
              <w:t>安全観点</w:t>
            </w:r>
          </w:p>
        </w:tc>
        <w:tc>
          <w:tcPr>
            <w:tcW w:type="dxa" w:w="7776"/>
            <w:vAlign w:val="top"/>
            <w:shd w:fill="D9EAF7"/>
          </w:tcPr>
          <w:p>
            <w:pPr>
              <w:jc w:val="left"/>
            </w:pPr>
            <w:r/>
            <w:r>
              <w:rPr>
                <w:rFonts w:ascii="Yu Gothic" w:hAnsi="Yu Gothic" w:eastAsia="Yu Gothic"/>
                <w:b/>
                <w:sz w:val="16"/>
              </w:rPr>
              <w:t>設計方針</w:t>
            </w:r>
          </w:p>
        </w:tc>
      </w:tr>
      <w:tr>
        <w:tc>
          <w:tcPr>
            <w:tcW w:type="dxa" w:w="2592"/>
            <w:vAlign w:val="top"/>
          </w:tcPr>
          <w:p>
            <w:pPr>
              <w:jc w:val="left"/>
            </w:pPr>
            <w:r/>
            <w:r>
              <w:rPr>
                <w:rFonts w:ascii="Yu Gothic" w:hAnsi="Yu Gothic" w:eastAsia="Yu Gothic"/>
                <w:b w:val="0"/>
                <w:sz w:val="16"/>
              </w:rPr>
              <w:t>フェールセーフ</w:t>
            </w:r>
          </w:p>
        </w:tc>
        <w:tc>
          <w:tcPr>
            <w:tcW w:type="dxa" w:w="7776"/>
            <w:vAlign w:val="top"/>
          </w:tcPr>
          <w:p>
            <w:pPr>
              <w:jc w:val="left"/>
            </w:pPr>
            <w:r/>
            <w:r>
              <w:rPr>
                <w:rFonts w:ascii="Yu Gothic" w:hAnsi="Yu Gothic" w:eastAsia="Yu Gothic"/>
                <w:b w:val="0"/>
                <w:sz w:val="16"/>
              </w:rPr>
              <w:t>NC運転中でも既存非常停止、サーボ異常、圧力異常、ALARM状態を最優先し、NCブロック出力より安全側出力を優先する。</w:t>
            </w:r>
          </w:p>
        </w:tc>
      </w:tr>
      <w:tr>
        <w:tc>
          <w:tcPr>
            <w:tcW w:type="dxa" w:w="2592"/>
            <w:vAlign w:val="top"/>
          </w:tcPr>
          <w:p>
            <w:pPr>
              <w:jc w:val="left"/>
            </w:pPr>
            <w:r/>
            <w:r>
              <w:rPr>
                <w:rFonts w:ascii="Yu Gothic" w:hAnsi="Yu Gothic" w:eastAsia="Yu Gothic"/>
                <w:b w:val="0"/>
                <w:sz w:val="16"/>
              </w:rPr>
              <w:t>停止要求優先順位</w:t>
            </w:r>
          </w:p>
        </w:tc>
        <w:tc>
          <w:tcPr>
            <w:tcW w:type="dxa" w:w="7776"/>
            <w:vAlign w:val="top"/>
          </w:tcPr>
          <w:p>
            <w:pPr>
              <w:jc w:val="left"/>
            </w:pPr>
            <w:r/>
            <w:r>
              <w:rPr>
                <w:rFonts w:ascii="Yu Gothic" w:hAnsi="Yu Gothic" w:eastAsia="Yu Gothic"/>
                <w:b w:val="0"/>
                <w:sz w:val="16"/>
              </w:rPr>
              <w:t>非常停止/インターロック &gt; stop_request &gt; hold_request &gt; buffer_underrun &gt; start_request &gt; load_request</w:t>
            </w:r>
          </w:p>
        </w:tc>
      </w:tr>
      <w:tr>
        <w:tc>
          <w:tcPr>
            <w:tcW w:type="dxa" w:w="2592"/>
            <w:vAlign w:val="top"/>
          </w:tcPr>
          <w:p>
            <w:pPr>
              <w:jc w:val="left"/>
            </w:pPr>
            <w:r/>
            <w:r>
              <w:rPr>
                <w:rFonts w:ascii="Yu Gothic" w:hAnsi="Yu Gothic" w:eastAsia="Yu Gothic"/>
                <w:b w:val="0"/>
                <w:sz w:val="16"/>
              </w:rPr>
              <w:t>異常発生中の外部要求扱い</w:t>
            </w:r>
          </w:p>
        </w:tc>
        <w:tc>
          <w:tcPr>
            <w:tcW w:type="dxa" w:w="7776"/>
            <w:vAlign w:val="top"/>
          </w:tcPr>
          <w:p>
            <w:pPr>
              <w:jc w:val="left"/>
            </w:pPr>
            <w:r/>
            <w:r>
              <w:rPr>
                <w:rFonts w:ascii="Yu Gothic" w:hAnsi="Yu Gothic" w:eastAsia="Yu Gothic"/>
                <w:b w:val="0"/>
                <w:sz w:val="16"/>
              </w:rPr>
              <w:t>NC_ERROR中のstart/resumeは拒否する。resetまたはunload後のみ再読込みを許可する。</w:t>
            </w:r>
          </w:p>
        </w:tc>
      </w:tr>
      <w:tr>
        <w:tc>
          <w:tcPr>
            <w:tcW w:type="dxa" w:w="2592"/>
            <w:vAlign w:val="top"/>
          </w:tcPr>
          <w:p>
            <w:pPr>
              <w:jc w:val="left"/>
            </w:pPr>
            <w:r/>
            <w:r>
              <w:rPr>
                <w:rFonts w:ascii="Yu Gothic" w:hAnsi="Yu Gothic" w:eastAsia="Yu Gothic"/>
                <w:b w:val="0"/>
                <w:sz w:val="16"/>
              </w:rPr>
              <w:t>復旧/リセット</w:t>
            </w:r>
          </w:p>
        </w:tc>
        <w:tc>
          <w:tcPr>
            <w:tcW w:type="dxa" w:w="7776"/>
            <w:vAlign w:val="top"/>
          </w:tcPr>
          <w:p>
            <w:pPr>
              <w:jc w:val="left"/>
            </w:pPr>
            <w:r/>
            <w:r>
              <w:rPr>
                <w:rFonts w:ascii="Yu Gothic" w:hAnsi="Yu Gothic" w:eastAsia="Yu Gothic"/>
                <w:b w:val="0"/>
                <w:sz w:val="16"/>
              </w:rPr>
              <w:t>エラー種別に応じ、ファイル修正再読込み、バッファ再初期化、ALARM解除後リセットを要求する。</w:t>
            </w:r>
          </w:p>
        </w:tc>
      </w:tr>
    </w:tbl>
    <w:p/>
    <w:p>
      <w:pPr>
        <w:pStyle w:val="Heading1"/>
      </w:pPr>
      <w:r>
        <w:rPr>
          <w:rFonts w:ascii="Yu Gothic" w:hAnsi="Yu Gothic" w:eastAsia="Yu Gothic"/>
        </w:rPr>
        <w:t>16. ログ・診断・保守性 [SECTION_ID: BD-16]</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BD-16</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$.logging_diagnostics</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条件付き</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top"/>
            <w:shd w:fill="D9EAF7"/>
          </w:tcPr>
          <w:p>
            <w:pPr>
              <w:jc w:val="left"/>
            </w:pPr>
            <w:r/>
            <w:r>
              <w:rPr>
                <w:rFonts w:ascii="Yu Gothic" w:hAnsi="Yu Gothic" w:eastAsia="Yu Gothic"/>
                <w:b/>
                <w:sz w:val="14"/>
              </w:rPr>
              <w:t>ログID</w:t>
            </w:r>
          </w:p>
        </w:tc>
        <w:tc>
          <w:tcPr>
            <w:tcW w:type="dxa" w:w="1584"/>
            <w:vAlign w:val="top"/>
            <w:shd w:fill="D9EAF7"/>
          </w:tcPr>
          <w:p>
            <w:pPr>
              <w:jc w:val="left"/>
            </w:pPr>
            <w:r/>
            <w:r>
              <w:rPr>
                <w:rFonts w:ascii="Yu Gothic" w:hAnsi="Yu Gothic" w:eastAsia="Yu Gothic"/>
                <w:b/>
                <w:sz w:val="14"/>
              </w:rPr>
              <w:t>出力契機</w:t>
            </w:r>
          </w:p>
        </w:tc>
        <w:tc>
          <w:tcPr>
            <w:tcW w:type="dxa" w:w="1296"/>
            <w:vAlign w:val="top"/>
            <w:shd w:fill="D9EAF7"/>
          </w:tcPr>
          <w:p>
            <w:pPr>
              <w:jc w:val="left"/>
            </w:pPr>
            <w:r/>
            <w:r>
              <w:rPr>
                <w:rFonts w:ascii="Yu Gothic" w:hAnsi="Yu Gothic" w:eastAsia="Yu Gothic"/>
                <w:b/>
                <w:sz w:val="14"/>
              </w:rPr>
              <w:t>出力主体</w:t>
            </w:r>
          </w:p>
        </w:tc>
        <w:tc>
          <w:tcPr>
            <w:tcW w:type="dxa" w:w="2880"/>
            <w:vAlign w:val="top"/>
            <w:shd w:fill="D9EAF7"/>
          </w:tcPr>
          <w:p>
            <w:pPr>
              <w:jc w:val="left"/>
            </w:pPr>
            <w:r/>
            <w:r>
              <w:rPr>
                <w:rFonts w:ascii="Yu Gothic" w:hAnsi="Yu Gothic" w:eastAsia="Yu Gothic"/>
                <w:b/>
                <w:sz w:val="14"/>
              </w:rPr>
              <w:t>出力内容</w:t>
            </w:r>
          </w:p>
        </w:tc>
        <w:tc>
          <w:tcPr>
            <w:tcW w:type="dxa" w:w="1440"/>
            <w:vAlign w:val="top"/>
            <w:shd w:fill="D9EAF7"/>
          </w:tcPr>
          <w:p>
            <w:pPr>
              <w:jc w:val="left"/>
            </w:pPr>
            <w:r/>
            <w:r>
              <w:rPr>
                <w:rFonts w:ascii="Yu Gothic" w:hAnsi="Yu Gothic" w:eastAsia="Yu Gothic"/>
                <w:b/>
                <w:sz w:val="14"/>
              </w:rPr>
              <w:t>保存先/形式</w:t>
            </w:r>
          </w:p>
        </w:tc>
        <w:tc>
          <w:tcPr>
            <w:tcW w:type="dxa" w:w="1152"/>
            <w:vAlign w:val="top"/>
            <w:shd w:fill="D9EAF7"/>
          </w:tcPr>
          <w:p>
            <w:pPr>
              <w:jc w:val="left"/>
            </w:pPr>
            <w:r/>
            <w:r>
              <w:rPr>
                <w:rFonts w:ascii="Yu Gothic" w:hAnsi="Yu Gothic" w:eastAsia="Yu Gothic"/>
                <w:b/>
                <w:sz w:val="14"/>
              </w:rPr>
              <w:t>保持期間</w:t>
            </w:r>
          </w:p>
        </w:tc>
        <w:tc>
          <w:tcPr>
            <w:tcW w:type="dxa" w:w="1440"/>
            <w:vAlign w:val="top"/>
            <w:shd w:fill="D9EAF7"/>
          </w:tcPr>
          <w:p>
            <w:pPr>
              <w:jc w:val="left"/>
            </w:pPr>
            <w:r/>
            <w:r>
              <w:rPr>
                <w:rFonts w:ascii="Yu Gothic" w:hAnsi="Yu Gothic" w:eastAsia="Yu Gothic"/>
                <w:b/>
                <w:sz w:val="14"/>
              </w:rPr>
              <w:t>備考</w:t>
            </w:r>
          </w:p>
        </w:tc>
      </w:tr>
      <w:tr>
        <w:tc>
          <w:tcPr>
            <w:tcW w:type="dxa" w:w="1152"/>
            <w:vAlign w:val="top"/>
          </w:tcPr>
          <w:p>
            <w:pPr>
              <w:jc w:val="left"/>
            </w:pPr>
            <w:r/>
            <w:r>
              <w:rPr>
                <w:rFonts w:ascii="Yu Gothic" w:hAnsi="Yu Gothic" w:eastAsia="Yu Gothic"/>
                <w:b w:val="0"/>
                <w:sz w:val="14"/>
              </w:rPr>
              <w:t>LOG-NC-001</w:t>
            </w:r>
          </w:p>
        </w:tc>
        <w:tc>
          <w:tcPr>
            <w:tcW w:type="dxa" w:w="1584"/>
            <w:vAlign w:val="top"/>
          </w:tcPr>
          <w:p>
            <w:pPr>
              <w:jc w:val="left"/>
            </w:pPr>
            <w:r/>
            <w:r>
              <w:rPr>
                <w:rFonts w:ascii="Yu Gothic" w:hAnsi="Yu Gothic" w:eastAsia="Yu Gothic"/>
                <w:b w:val="0"/>
                <w:sz w:val="14"/>
              </w:rPr>
              <w:t>NC読込み開始/完了</w:t>
            </w:r>
          </w:p>
        </w:tc>
        <w:tc>
          <w:tcPr>
            <w:tcW w:type="dxa" w:w="1296"/>
            <w:vAlign w:val="top"/>
          </w:tcPr>
          <w:p>
            <w:pPr>
              <w:jc w:val="left"/>
            </w:pPr>
            <w:r/>
            <w:r>
              <w:rPr>
                <w:rFonts w:ascii="Yu Gothic" w:hAnsi="Yu Gothic" w:eastAsia="Yu Gothic"/>
                <w:b w:val="0"/>
                <w:sz w:val="14"/>
              </w:rPr>
              <w:t>TS_SERVICE</w:t>
            </w:r>
          </w:p>
        </w:tc>
        <w:tc>
          <w:tcPr>
            <w:tcW w:type="dxa" w:w="2880"/>
            <w:vAlign w:val="top"/>
          </w:tcPr>
          <w:p>
            <w:pPr>
              <w:jc w:val="left"/>
            </w:pPr>
            <w:r/>
            <w:r>
              <w:rPr>
                <w:rFonts w:ascii="Yu Gothic" w:hAnsi="Yu Gothic" w:eastAsia="Yu Gothic"/>
                <w:b w:val="0"/>
                <w:sz w:val="14"/>
              </w:rPr>
              <w:t>timestamp, path, total_read_lines, generation</w:t>
            </w:r>
          </w:p>
        </w:tc>
        <w:tc>
          <w:tcPr>
            <w:tcW w:type="dxa" w:w="1440"/>
            <w:vAlign w:val="top"/>
          </w:tcPr>
          <w:p>
            <w:pPr>
              <w:jc w:val="left"/>
            </w:pPr>
            <w:r/>
            <w:r>
              <w:rPr>
                <w:rFonts w:ascii="Yu Gothic" w:hAnsi="Yu Gothic" w:eastAsia="Yu Gothic"/>
                <w:b w:val="0"/>
                <w:sz w:val="14"/>
              </w:rPr>
              <w:t>CSVログ</w:t>
            </w:r>
          </w:p>
        </w:tc>
        <w:tc>
          <w:tcPr>
            <w:tcW w:type="dxa" w:w="1152"/>
            <w:vAlign w:val="top"/>
          </w:tcPr>
          <w:p>
            <w:pPr>
              <w:jc w:val="left"/>
            </w:pPr>
            <w:r/>
            <w:r>
              <w:rPr>
                <w:rFonts w:ascii="Yu Gothic" w:hAnsi="Yu Gothic" w:eastAsia="Yu Gothic"/>
                <w:b w:val="0"/>
                <w:sz w:val="14"/>
              </w:rPr>
              <w:t>既存ログ方針に従う</w:t>
            </w:r>
          </w:p>
        </w:tc>
        <w:tc>
          <w:tcPr>
            <w:tcW w:type="dxa" w:w="1440"/>
            <w:vAlign w:val="top"/>
          </w:tcPr>
          <w:p>
            <w:pPr>
              <w:jc w:val="left"/>
            </w:pPr>
            <w:r/>
            <w:r>
              <w:rPr>
                <w:rFonts w:ascii="Yu Gothic" w:hAnsi="Yu Gothic" w:eastAsia="Yu Gothic"/>
                <w:b w:val="0"/>
                <w:sz w:val="14"/>
              </w:rPr>
              <w:t>パスは必要に応じてマスク。</w:t>
            </w:r>
          </w:p>
        </w:tc>
      </w:tr>
      <w:tr>
        <w:tc>
          <w:tcPr>
            <w:tcW w:type="dxa" w:w="1152"/>
            <w:vAlign w:val="top"/>
          </w:tcPr>
          <w:p>
            <w:pPr>
              <w:jc w:val="left"/>
            </w:pPr>
            <w:r/>
            <w:r>
              <w:rPr>
                <w:rFonts w:ascii="Yu Gothic" w:hAnsi="Yu Gothic" w:eastAsia="Yu Gothic"/>
                <w:b w:val="0"/>
                <w:sz w:val="14"/>
              </w:rPr>
              <w:t>LOG-NC-002</w:t>
            </w:r>
          </w:p>
        </w:tc>
        <w:tc>
          <w:tcPr>
            <w:tcW w:type="dxa" w:w="1584"/>
            <w:vAlign w:val="top"/>
          </w:tcPr>
          <w:p>
            <w:pPr>
              <w:jc w:val="left"/>
            </w:pPr>
            <w:r/>
            <w:r>
              <w:rPr>
                <w:rFonts w:ascii="Yu Gothic" w:hAnsi="Yu Gothic" w:eastAsia="Yu Gothic"/>
                <w:b w:val="0"/>
                <w:sz w:val="14"/>
              </w:rPr>
              <w:t>NC構文/機能異常</w:t>
            </w:r>
          </w:p>
        </w:tc>
        <w:tc>
          <w:tcPr>
            <w:tcW w:type="dxa" w:w="1296"/>
            <w:vAlign w:val="top"/>
          </w:tcPr>
          <w:p>
            <w:pPr>
              <w:jc w:val="left"/>
            </w:pPr>
            <w:r/>
            <w:r>
              <w:rPr>
                <w:rFonts w:ascii="Yu Gothic" w:hAnsi="Yu Gothic" w:eastAsia="Yu Gothic"/>
                <w:b w:val="0"/>
                <w:sz w:val="14"/>
              </w:rPr>
              <w:t>TS_SERVICE</w:t>
            </w:r>
          </w:p>
        </w:tc>
        <w:tc>
          <w:tcPr>
            <w:tcW w:type="dxa" w:w="2880"/>
            <w:vAlign w:val="top"/>
          </w:tcPr>
          <w:p>
            <w:pPr>
              <w:jc w:val="left"/>
            </w:pPr>
            <w:r/>
            <w:r>
              <w:rPr>
                <w:rFonts w:ascii="Yu Gothic" w:hAnsi="Yu Gothic" w:eastAsia="Yu Gothic"/>
                <w:b w:val="0"/>
                <w:sz w:val="14"/>
              </w:rPr>
              <w:t>timestamp, line_no, token, error_code</w:t>
            </w:r>
          </w:p>
        </w:tc>
        <w:tc>
          <w:tcPr>
            <w:tcW w:type="dxa" w:w="1440"/>
            <w:vAlign w:val="top"/>
          </w:tcPr>
          <w:p>
            <w:pPr>
              <w:jc w:val="left"/>
            </w:pPr>
            <w:r/>
            <w:r>
              <w:rPr>
                <w:rFonts w:ascii="Yu Gothic" w:hAnsi="Yu Gothic" w:eastAsia="Yu Gothic"/>
                <w:b w:val="0"/>
                <w:sz w:val="14"/>
              </w:rPr>
              <w:t>CSVログ</w:t>
            </w:r>
          </w:p>
        </w:tc>
        <w:tc>
          <w:tcPr>
            <w:tcW w:type="dxa" w:w="1152"/>
            <w:vAlign w:val="top"/>
          </w:tcPr>
          <w:p>
            <w:pPr>
              <w:jc w:val="left"/>
            </w:pPr>
            <w:r/>
            <w:r>
              <w:rPr>
                <w:rFonts w:ascii="Yu Gothic" w:hAnsi="Yu Gothic" w:eastAsia="Yu Gothic"/>
                <w:b w:val="0"/>
                <w:sz w:val="14"/>
              </w:rPr>
              <w:t>既存ログ方針に従う</w:t>
            </w:r>
          </w:p>
        </w:tc>
        <w:tc>
          <w:tcPr>
            <w:tcW w:type="dxa" w:w="1440"/>
            <w:vAlign w:val="top"/>
          </w:tcPr>
          <w:p>
            <w:pPr>
              <w:jc w:val="left"/>
            </w:pPr>
            <w:r/>
            <w:r>
              <w:rPr>
                <w:rFonts w:ascii="Yu Gothic" w:hAnsi="Yu Gothic" w:eastAsia="Yu Gothic"/>
                <w:b w:val="0"/>
                <w:sz w:val="14"/>
              </w:rPr>
              <w:t>原因調査に必須。</w:t>
            </w:r>
          </w:p>
        </w:tc>
      </w:tr>
      <w:tr>
        <w:tc>
          <w:tcPr>
            <w:tcW w:type="dxa" w:w="1152"/>
            <w:vAlign w:val="top"/>
          </w:tcPr>
          <w:p>
            <w:pPr>
              <w:jc w:val="left"/>
            </w:pPr>
            <w:r/>
            <w:r>
              <w:rPr>
                <w:rFonts w:ascii="Yu Gothic" w:hAnsi="Yu Gothic" w:eastAsia="Yu Gothic"/>
                <w:b w:val="0"/>
                <w:sz w:val="14"/>
              </w:rPr>
              <w:t>LOG-NC-003</w:t>
            </w:r>
          </w:p>
        </w:tc>
        <w:tc>
          <w:tcPr>
            <w:tcW w:type="dxa" w:w="1584"/>
            <w:vAlign w:val="top"/>
          </w:tcPr>
          <w:p>
            <w:pPr>
              <w:jc w:val="left"/>
            </w:pPr>
            <w:r/>
            <w:r>
              <w:rPr>
                <w:rFonts w:ascii="Yu Gothic" w:hAnsi="Yu Gothic" w:eastAsia="Yu Gothic"/>
                <w:b w:val="0"/>
                <w:sz w:val="14"/>
              </w:rPr>
              <w:t>NC開始/保持/再開/停止/完了</w:t>
            </w:r>
          </w:p>
        </w:tc>
        <w:tc>
          <w:tcPr>
            <w:tcW w:type="dxa" w:w="1296"/>
            <w:vAlign w:val="top"/>
          </w:tcPr>
          <w:p>
            <w:pPr>
              <w:jc w:val="left"/>
            </w:pPr>
            <w:r/>
            <w:r>
              <w:rPr>
                <w:rFonts w:ascii="Yu Gothic" w:hAnsi="Yu Gothic" w:eastAsia="Yu Gothic"/>
                <w:b w:val="0"/>
                <w:sz w:val="14"/>
              </w:rPr>
              <w:t>RT_CONTROL</w:t>
            </w:r>
          </w:p>
        </w:tc>
        <w:tc>
          <w:tcPr>
            <w:tcW w:type="dxa" w:w="2880"/>
            <w:vAlign w:val="top"/>
          </w:tcPr>
          <w:p>
            <w:pPr>
              <w:jc w:val="left"/>
            </w:pPr>
            <w:r/>
            <w:r>
              <w:rPr>
                <w:rFonts w:ascii="Yu Gothic" w:hAnsi="Yu Gothic" w:eastAsia="Yu Gothic"/>
                <w:b w:val="0"/>
                <w:sz w:val="14"/>
              </w:rPr>
              <w:t>timestamp, exec_line_no, state, reason</w:t>
            </w:r>
          </w:p>
        </w:tc>
        <w:tc>
          <w:tcPr>
            <w:tcW w:type="dxa" w:w="1440"/>
            <w:vAlign w:val="top"/>
          </w:tcPr>
          <w:p>
            <w:pPr>
              <w:jc w:val="left"/>
            </w:pPr>
            <w:r/>
            <w:r>
              <w:rPr>
                <w:rFonts w:ascii="Yu Gothic" w:hAnsi="Yu Gothic" w:eastAsia="Yu Gothic"/>
                <w:b w:val="0"/>
                <w:sz w:val="14"/>
              </w:rPr>
              <w:t>g_logQueue経由CSV</w:t>
            </w:r>
          </w:p>
        </w:tc>
        <w:tc>
          <w:tcPr>
            <w:tcW w:type="dxa" w:w="1152"/>
            <w:vAlign w:val="top"/>
          </w:tcPr>
          <w:p>
            <w:pPr>
              <w:jc w:val="left"/>
            </w:pPr>
            <w:r/>
            <w:r>
              <w:rPr>
                <w:rFonts w:ascii="Yu Gothic" w:hAnsi="Yu Gothic" w:eastAsia="Yu Gothic"/>
                <w:b w:val="0"/>
                <w:sz w:val="14"/>
              </w:rPr>
              <w:t>既存ログ方針に従う</w:t>
            </w:r>
          </w:p>
        </w:tc>
        <w:tc>
          <w:tcPr>
            <w:tcW w:type="dxa" w:w="1440"/>
            <w:vAlign w:val="top"/>
          </w:tcPr>
          <w:p>
            <w:pPr>
              <w:jc w:val="left"/>
            </w:pPr>
            <w:r/>
            <w:r>
              <w:rPr>
                <w:rFonts w:ascii="Yu Gothic" w:hAnsi="Yu Gothic" w:eastAsia="Yu Gothic"/>
                <w:b w:val="0"/>
                <w:sz w:val="14"/>
              </w:rPr>
              <w:t>RT側はキュー投入のみ。</w:t>
            </w:r>
          </w:p>
        </w:tc>
      </w:tr>
      <w:tr>
        <w:tc>
          <w:tcPr>
            <w:tcW w:type="dxa" w:w="1152"/>
            <w:vAlign w:val="top"/>
          </w:tcPr>
          <w:p>
            <w:pPr>
              <w:jc w:val="left"/>
            </w:pPr>
            <w:r/>
            <w:r>
              <w:rPr>
                <w:rFonts w:ascii="Yu Gothic" w:hAnsi="Yu Gothic" w:eastAsia="Yu Gothic"/>
                <w:b w:val="0"/>
                <w:sz w:val="14"/>
              </w:rPr>
              <w:t>LOG-NC-004</w:t>
            </w:r>
          </w:p>
        </w:tc>
        <w:tc>
          <w:tcPr>
            <w:tcW w:type="dxa" w:w="1584"/>
            <w:vAlign w:val="top"/>
          </w:tcPr>
          <w:p>
            <w:pPr>
              <w:jc w:val="left"/>
            </w:pPr>
            <w:r/>
            <w:r>
              <w:rPr>
                <w:rFonts w:ascii="Yu Gothic" w:hAnsi="Yu Gothic" w:eastAsia="Yu Gothic"/>
                <w:b w:val="0"/>
                <w:sz w:val="14"/>
              </w:rPr>
              <w:t>バッファ水位低下/アンダーラン</w:t>
            </w:r>
          </w:p>
        </w:tc>
        <w:tc>
          <w:tcPr>
            <w:tcW w:type="dxa" w:w="1296"/>
            <w:vAlign w:val="top"/>
          </w:tcPr>
          <w:p>
            <w:pPr>
              <w:jc w:val="left"/>
            </w:pPr>
            <w:r/>
            <w:r>
              <w:rPr>
                <w:rFonts w:ascii="Yu Gothic" w:hAnsi="Yu Gothic" w:eastAsia="Yu Gothic"/>
                <w:b w:val="0"/>
                <w:sz w:val="14"/>
              </w:rPr>
              <w:t>RT_CONTROL</w:t>
            </w:r>
          </w:p>
        </w:tc>
        <w:tc>
          <w:tcPr>
            <w:tcW w:type="dxa" w:w="2880"/>
            <w:vAlign w:val="top"/>
          </w:tcPr>
          <w:p>
            <w:pPr>
              <w:jc w:val="left"/>
            </w:pPr>
            <w:r/>
            <w:r>
              <w:rPr>
                <w:rFonts w:ascii="Yu Gothic" w:hAnsi="Yu Gothic" w:eastAsia="Yu Gothic"/>
                <w:b w:val="0"/>
                <w:sz w:val="14"/>
              </w:rPr>
              <w:t>timestamp, buffer_level, read_line_no, exec_line_no</w:t>
            </w:r>
          </w:p>
        </w:tc>
        <w:tc>
          <w:tcPr>
            <w:tcW w:type="dxa" w:w="1440"/>
            <w:vAlign w:val="top"/>
          </w:tcPr>
          <w:p>
            <w:pPr>
              <w:jc w:val="left"/>
            </w:pPr>
            <w:r/>
            <w:r>
              <w:rPr>
                <w:rFonts w:ascii="Yu Gothic" w:hAnsi="Yu Gothic" w:eastAsia="Yu Gothic"/>
                <w:b w:val="0"/>
                <w:sz w:val="14"/>
              </w:rPr>
              <w:t>g_logQueue経由CSV</w:t>
            </w:r>
          </w:p>
        </w:tc>
        <w:tc>
          <w:tcPr>
            <w:tcW w:type="dxa" w:w="1152"/>
            <w:vAlign w:val="top"/>
          </w:tcPr>
          <w:p>
            <w:pPr>
              <w:jc w:val="left"/>
            </w:pPr>
            <w:r/>
            <w:r>
              <w:rPr>
                <w:rFonts w:ascii="Yu Gothic" w:hAnsi="Yu Gothic" w:eastAsia="Yu Gothic"/>
                <w:b w:val="0"/>
                <w:sz w:val="14"/>
              </w:rPr>
              <w:t>既存ログ方針に従う</w:t>
            </w:r>
          </w:p>
        </w:tc>
        <w:tc>
          <w:tcPr>
            <w:tcW w:type="dxa" w:w="1440"/>
            <w:vAlign w:val="top"/>
          </w:tcPr>
          <w:p>
            <w:pPr>
              <w:jc w:val="left"/>
            </w:pPr>
            <w:r/>
            <w:r>
              <w:rPr>
                <w:rFonts w:ascii="Yu Gothic" w:hAnsi="Yu Gothic" w:eastAsia="Yu Gothic"/>
                <w:b w:val="0"/>
                <w:sz w:val="14"/>
              </w:rPr>
              <w:t>性能・TS負荷診断用。</w:t>
            </w:r>
          </w:p>
        </w:tc>
      </w:tr>
    </w:tbl>
    <w:p/>
    <w:p>
      <w:pPr>
        <w:pStyle w:val="Heading1"/>
      </w:pPr>
      <w:r>
        <w:rPr>
          <w:rFonts w:ascii="Yu Gothic" w:hAnsi="Yu Gothic" w:eastAsia="Yu Gothic"/>
        </w:rPr>
        <w:t>17. セキュリティ・権限・公開範囲 [SECTION_ID: BD-17]</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BD-17</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$.security</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条件付き</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top"/>
            <w:shd w:fill="D9EAF7"/>
          </w:tcPr>
          <w:p>
            <w:pPr>
              <w:jc w:val="left"/>
            </w:pPr>
            <w:r/>
            <w:r>
              <w:rPr>
                <w:rFonts w:ascii="Yu Gothic" w:hAnsi="Yu Gothic" w:eastAsia="Yu Gothic"/>
                <w:b/>
                <w:sz w:val="16"/>
              </w:rPr>
              <w:t>観点</w:t>
            </w:r>
          </w:p>
        </w:tc>
        <w:tc>
          <w:tcPr>
            <w:tcW w:type="dxa" w:w="6048"/>
            <w:vAlign w:val="top"/>
            <w:shd w:fill="D9EAF7"/>
          </w:tcPr>
          <w:p>
            <w:pPr>
              <w:jc w:val="left"/>
            </w:pPr>
            <w:r/>
            <w:r>
              <w:rPr>
                <w:rFonts w:ascii="Yu Gothic" w:hAnsi="Yu Gothic" w:eastAsia="Yu Gothic"/>
                <w:b/>
                <w:sz w:val="16"/>
              </w:rPr>
              <w:t>設計内容</w:t>
            </w:r>
          </w:p>
        </w:tc>
        <w:tc>
          <w:tcPr>
            <w:tcW w:type="dxa" w:w="1728"/>
            <w:vAlign w:val="top"/>
            <w:shd w:fill="D9EAF7"/>
          </w:tcPr>
          <w:p>
            <w:pPr>
              <w:jc w:val="left"/>
            </w:pPr>
            <w:r/>
            <w:r>
              <w:rPr>
                <w:rFonts w:ascii="Yu Gothic" w:hAnsi="Yu Gothic" w:eastAsia="Yu Gothic"/>
                <w:b/>
                <w:sz w:val="16"/>
              </w:rPr>
              <w:t>備考</w:t>
            </w:r>
          </w:p>
        </w:tc>
      </w:tr>
      <w:tr>
        <w:tc>
          <w:tcPr>
            <w:tcW w:type="dxa" w:w="2592"/>
            <w:vAlign w:val="top"/>
          </w:tcPr>
          <w:p>
            <w:pPr>
              <w:jc w:val="left"/>
            </w:pPr>
            <w:r/>
            <w:r>
              <w:rPr>
                <w:rFonts w:ascii="Yu Gothic" w:hAnsi="Yu Gothic" w:eastAsia="Yu Gothic"/>
                <w:b w:val="0"/>
                <w:sz w:val="16"/>
              </w:rPr>
              <w:t>API呼出権限</w:t>
            </w:r>
          </w:p>
        </w:tc>
        <w:tc>
          <w:tcPr>
            <w:tcW w:type="dxa" w:w="6048"/>
            <w:vAlign w:val="top"/>
          </w:tcPr>
          <w:p>
            <w:pPr>
              <w:jc w:val="left"/>
            </w:pPr>
            <w:r/>
            <w:r>
              <w:rPr>
                <w:rFonts w:ascii="Yu Gothic" w:hAnsi="Yu Gothic" w:eastAsia="Yu Gothic"/>
                <w:b w:val="0"/>
                <w:sz w:val="16"/>
              </w:rPr>
              <w:t>NCプログラム読込み/開始/停止APIは外部UI/保守アプリから呼出可能とするが、AUTOモード・権限・機械状態条件で制限する。</w:t>
            </w:r>
          </w:p>
        </w:tc>
        <w:tc>
          <w:tcPr>
            <w:tcW w:type="dxa" w:w="1728"/>
            <w:vAlign w:val="top"/>
          </w:tcPr>
          <w:p>
            <w:pPr>
              <w:jc w:val="left"/>
            </w:pPr>
            <w:r/>
            <w:r>
              <w:rPr>
                <w:rFonts w:ascii="Yu Gothic" w:hAnsi="Yu Gothic" w:eastAsia="Yu Gothic"/>
                <w:b w:val="0"/>
                <w:sz w:val="16"/>
              </w:rPr>
              <w:t>外部UI/保守アプリからの呼出可否を明記</w:t>
            </w:r>
          </w:p>
        </w:tc>
      </w:tr>
      <w:tr>
        <w:tc>
          <w:tcPr>
            <w:tcW w:type="dxa" w:w="2592"/>
            <w:vAlign w:val="top"/>
          </w:tcPr>
          <w:p>
            <w:pPr>
              <w:jc w:val="left"/>
            </w:pPr>
            <w:r/>
            <w:r>
              <w:rPr>
                <w:rFonts w:ascii="Yu Gothic" w:hAnsi="Yu Gothic" w:eastAsia="Yu Gothic"/>
                <w:b w:val="0"/>
                <w:sz w:val="16"/>
              </w:rPr>
              <w:t>公開ヘッダ/共有メモリ公開範囲</w:t>
            </w:r>
          </w:p>
        </w:tc>
        <w:tc>
          <w:tcPr>
            <w:tcW w:type="dxa" w:w="6048"/>
            <w:vAlign w:val="top"/>
          </w:tcPr>
          <w:p>
            <w:pPr>
              <w:jc w:val="left"/>
            </w:pPr>
            <w:r/>
            <w:r>
              <w:rPr>
                <w:rFonts w:ascii="Yu Gothic" w:hAnsi="Yu Gothic" w:eastAsia="Yu Gothic"/>
                <w:b w:val="0"/>
                <w:sz w:val="16"/>
              </w:rPr>
              <w:t>新規APIとステータス構造体は公開ヘッダへ追加する。内部実行ブロック詳細は必要最小限の公開に留める。</w:t>
            </w:r>
          </w:p>
        </w:tc>
        <w:tc>
          <w:tcPr>
            <w:tcW w:type="dxa" w:w="1728"/>
            <w:vAlign w:val="top"/>
          </w:tcPr>
          <w:p>
            <w:pPr>
              <w:jc w:val="left"/>
            </w:pPr>
            <w:r/>
            <w:r>
              <w:rPr>
                <w:rFonts w:ascii="Yu Gothic" w:hAnsi="Yu Gothic" w:eastAsia="Yu Gothic"/>
                <w:b w:val="0"/>
                <w:sz w:val="16"/>
              </w:rPr>
              <w:t>公開先システムと互換性リスクを記載</w:t>
            </w:r>
          </w:p>
        </w:tc>
      </w:tr>
      <w:tr>
        <w:tc>
          <w:tcPr>
            <w:tcW w:type="dxa" w:w="2592"/>
            <w:vAlign w:val="top"/>
          </w:tcPr>
          <w:p>
            <w:pPr>
              <w:jc w:val="left"/>
            </w:pPr>
            <w:r/>
            <w:r>
              <w:rPr>
                <w:rFonts w:ascii="Yu Gothic" w:hAnsi="Yu Gothic" w:eastAsia="Yu Gothic"/>
                <w:b w:val="0"/>
                <w:sz w:val="16"/>
              </w:rPr>
              <w:t>ログ情報の機密性</w:t>
            </w:r>
          </w:p>
        </w:tc>
        <w:tc>
          <w:tcPr>
            <w:tcW w:type="dxa" w:w="6048"/>
            <w:vAlign w:val="top"/>
          </w:tcPr>
          <w:p>
            <w:pPr>
              <w:jc w:val="left"/>
            </w:pPr>
            <w:r/>
            <w:r>
              <w:rPr>
                <w:rFonts w:ascii="Yu Gothic" w:hAnsi="Yu Gothic" w:eastAsia="Yu Gothic"/>
                <w:b w:val="0"/>
                <w:sz w:val="16"/>
              </w:rPr>
              <w:t>ファイルパス、加工プログラム名、行内容は機密情報となる可能性があるため、ログ出力内容とマスク方針を詳細設計で確定する。</w:t>
            </w:r>
          </w:p>
        </w:tc>
        <w:tc>
          <w:tcPr>
            <w:tcW w:type="dxa" w:w="1728"/>
            <w:vAlign w:val="top"/>
          </w:tcPr>
          <w:p>
            <w:pPr>
              <w:jc w:val="left"/>
            </w:pPr>
            <w:r/>
            <w:r>
              <w:rPr>
                <w:rFonts w:ascii="Yu Gothic" w:hAnsi="Yu Gothic" w:eastAsia="Yu Gothic"/>
                <w:b w:val="0"/>
                <w:sz w:val="16"/>
              </w:rPr>
              <w:t>加工プログラム情報の扱いに注意</w:t>
            </w:r>
          </w:p>
        </w:tc>
      </w:tr>
      <w:tr>
        <w:tc>
          <w:tcPr>
            <w:tcW w:type="dxa" w:w="2592"/>
            <w:vAlign w:val="top"/>
          </w:tcPr>
          <w:p>
            <w:pPr>
              <w:jc w:val="left"/>
            </w:pPr>
            <w:r/>
            <w:r>
              <w:rPr>
                <w:rFonts w:ascii="Yu Gothic" w:hAnsi="Yu Gothic" w:eastAsia="Yu Gothic"/>
                <w:b w:val="0"/>
                <w:sz w:val="16"/>
              </w:rPr>
              <w:t>誤操作防止</w:t>
            </w:r>
          </w:p>
        </w:tc>
        <w:tc>
          <w:tcPr>
            <w:tcW w:type="dxa" w:w="6048"/>
            <w:vAlign w:val="top"/>
          </w:tcPr>
          <w:p>
            <w:pPr>
              <w:jc w:val="left"/>
            </w:pPr>
            <w:r/>
            <w:r>
              <w:rPr>
                <w:rFonts w:ascii="Yu Gothic" w:hAnsi="Yu Gothic" w:eastAsia="Yu Gothic"/>
                <w:b w:val="0"/>
                <w:sz w:val="16"/>
              </w:rPr>
              <w:t>MANUAL/MAINT中の開始要求、RUNNING中の再読込み要求、不完全先読み状態での開始要求を拒否する。</w:t>
            </w:r>
          </w:p>
        </w:tc>
        <w:tc>
          <w:tcPr>
            <w:tcW w:type="dxa" w:w="1728"/>
            <w:vAlign w:val="top"/>
          </w:tcPr>
          <w:p>
            <w:pPr>
              <w:jc w:val="left"/>
            </w:pPr>
            <w:r/>
            <w:r>
              <w:rPr>
                <w:rFonts w:ascii="Yu Gothic" w:hAnsi="Yu Gothic" w:eastAsia="Yu Gothic"/>
                <w:b w:val="0"/>
                <w:sz w:val="16"/>
              </w:rPr>
              <w:t>運転モード・主状態で制限</w:t>
            </w:r>
          </w:p>
        </w:tc>
      </w:tr>
    </w:tbl>
    <w:p/>
    <w:p>
      <w:pPr>
        <w:pStyle w:val="Heading1"/>
      </w:pPr>
      <w:r>
        <w:rPr>
          <w:rFonts w:ascii="Yu Gothic" w:hAnsi="Yu Gothic" w:eastAsia="Yu Gothic"/>
        </w:rPr>
        <w:t>18. 既存仕様書・ソースコード影響調査 [SECTION_ID: BD-18]</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BD-18</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$.impact_analysis</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152"/>
            <w:vAlign w:val="top"/>
            <w:shd w:fill="D9EAF7"/>
          </w:tcPr>
          <w:p>
            <w:pPr>
              <w:jc w:val="left"/>
            </w:pPr>
            <w:r/>
            <w:r>
              <w:rPr>
                <w:rFonts w:ascii="Yu Gothic" w:hAnsi="Yu Gothic" w:eastAsia="Yu Gothic"/>
                <w:b/>
                <w:sz w:val="12"/>
              </w:rPr>
              <w:t>影響ID</w:t>
            </w:r>
          </w:p>
        </w:tc>
        <w:tc>
          <w:tcPr>
            <w:tcW w:type="dxa" w:w="1152"/>
            <w:vAlign w:val="top"/>
            <w:shd w:fill="D9EAF7"/>
          </w:tcPr>
          <w:p>
            <w:pPr>
              <w:jc w:val="left"/>
            </w:pPr>
            <w:r/>
            <w:r>
              <w:rPr>
                <w:rFonts w:ascii="Yu Gothic" w:hAnsi="Yu Gothic" w:eastAsia="Yu Gothic"/>
                <w:b/>
                <w:sz w:val="12"/>
              </w:rPr>
              <w:t>対象種別</w:t>
            </w:r>
          </w:p>
        </w:tc>
        <w:tc>
          <w:tcPr>
            <w:tcW w:type="dxa" w:w="1872"/>
            <w:vAlign w:val="top"/>
            <w:shd w:fill="D9EAF7"/>
          </w:tcPr>
          <w:p>
            <w:pPr>
              <w:jc w:val="left"/>
            </w:pPr>
            <w:r/>
            <w:r>
              <w:rPr>
                <w:rFonts w:ascii="Yu Gothic" w:hAnsi="Yu Gothic" w:eastAsia="Yu Gothic"/>
                <w:b/>
                <w:sz w:val="12"/>
              </w:rPr>
              <w:t>対象名/候補ファイル</w:t>
            </w:r>
          </w:p>
        </w:tc>
        <w:tc>
          <w:tcPr>
            <w:tcW w:type="dxa" w:w="2448"/>
            <w:vAlign w:val="top"/>
            <w:shd w:fill="D9EAF7"/>
          </w:tcPr>
          <w:p>
            <w:pPr>
              <w:jc w:val="left"/>
            </w:pPr>
            <w:r/>
            <w:r>
              <w:rPr>
                <w:rFonts w:ascii="Yu Gothic" w:hAnsi="Yu Gothic" w:eastAsia="Yu Gothic"/>
                <w:b/>
                <w:sz w:val="12"/>
              </w:rPr>
              <w:t>影響内容</w:t>
            </w:r>
          </w:p>
        </w:tc>
        <w:tc>
          <w:tcPr>
            <w:tcW w:type="dxa" w:w="1008"/>
            <w:vAlign w:val="top"/>
            <w:shd w:fill="D9EAF7"/>
          </w:tcPr>
          <w:p>
            <w:pPr>
              <w:jc w:val="left"/>
            </w:pPr>
            <w:r/>
            <w:r>
              <w:rPr>
                <w:rFonts w:ascii="Yu Gothic" w:hAnsi="Yu Gothic" w:eastAsia="Yu Gothic"/>
                <w:b/>
                <w:sz w:val="12"/>
              </w:rPr>
              <w:t>変更要否</w:t>
            </w:r>
          </w:p>
        </w:tc>
        <w:tc>
          <w:tcPr>
            <w:tcW w:type="dxa" w:w="2160"/>
            <w:vAlign w:val="top"/>
            <w:shd w:fill="D9EAF7"/>
          </w:tcPr>
          <w:p>
            <w:pPr>
              <w:jc w:val="left"/>
            </w:pPr>
            <w:r/>
            <w:r>
              <w:rPr>
                <w:rFonts w:ascii="Yu Gothic" w:hAnsi="Yu Gothic" w:eastAsia="Yu Gothic"/>
                <w:b/>
                <w:sz w:val="12"/>
              </w:rPr>
              <w:t>確認観点</w:t>
            </w:r>
          </w:p>
        </w:tc>
        <w:tc>
          <w:tcPr>
            <w:tcW w:type="dxa" w:w="1008"/>
            <w:vAlign w:val="top"/>
            <w:shd w:fill="D9EAF7"/>
          </w:tcPr>
          <w:p>
            <w:pPr>
              <w:jc w:val="left"/>
            </w:pPr>
            <w:r/>
            <w:r>
              <w:rPr>
                <w:rFonts w:ascii="Yu Gothic" w:hAnsi="Yu Gothic" w:eastAsia="Yu Gothic"/>
                <w:b/>
                <w:sz w:val="12"/>
              </w:rPr>
              <w:t>関連章</w:t>
            </w:r>
          </w:p>
        </w:tc>
      </w:tr>
      <w:tr>
        <w:tc>
          <w:tcPr>
            <w:tcW w:type="dxa" w:w="1152"/>
            <w:vAlign w:val="top"/>
          </w:tcPr>
          <w:p>
            <w:pPr>
              <w:jc w:val="left"/>
            </w:pPr>
            <w:r/>
            <w:r>
              <w:rPr>
                <w:rFonts w:ascii="Yu Gothic" w:hAnsi="Yu Gothic" w:eastAsia="Yu Gothic"/>
                <w:b w:val="0"/>
                <w:sz w:val="12"/>
              </w:rPr>
              <w:t>IMP-NC-001</w:t>
            </w:r>
          </w:p>
        </w:tc>
        <w:tc>
          <w:tcPr>
            <w:tcW w:type="dxa" w:w="1152"/>
            <w:vAlign w:val="top"/>
          </w:tcPr>
          <w:p>
            <w:pPr>
              <w:jc w:val="left"/>
            </w:pPr>
            <w:r/>
            <w:r>
              <w:rPr>
                <w:rFonts w:ascii="Yu Gothic" w:hAnsi="Yu Gothic" w:eastAsia="Yu Gothic"/>
                <w:b w:val="0"/>
                <w:sz w:val="12"/>
              </w:rPr>
              <w:t>header</w:t>
            </w:r>
          </w:p>
        </w:tc>
        <w:tc>
          <w:tcPr>
            <w:tcW w:type="dxa" w:w="1872"/>
            <w:vAlign w:val="top"/>
          </w:tcPr>
          <w:p>
            <w:pPr>
              <w:jc w:val="left"/>
            </w:pPr>
            <w:r/>
            <w:r>
              <w:rPr>
                <w:rFonts w:ascii="Yu Gothic" w:hAnsi="Yu Gothic" w:eastAsia="Yu Gothic"/>
                <w:b w:val="0"/>
                <w:sz w:val="12"/>
              </w:rPr>
              <w:t>include/system_config.h</w:t>
            </w:r>
          </w:p>
        </w:tc>
        <w:tc>
          <w:tcPr>
            <w:tcW w:type="dxa" w:w="2448"/>
            <w:vAlign w:val="top"/>
          </w:tcPr>
          <w:p>
            <w:pPr>
              <w:jc w:val="left"/>
            </w:pPr>
            <w:r/>
            <w:r>
              <w:rPr>
                <w:rFonts w:ascii="Yu Gothic" w:hAnsi="Yu Gothic" w:eastAsia="Yu Gothic"/>
                <w:b w:val="0"/>
                <w:sz w:val="12"/>
              </w:rPr>
              <w:t>NC_MAX_LOOKAHEAD_LINES, NC_MAX_PATH, NC_RT_MAX_BLOCKS_PER_CYCLE等の定数追加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固定長サイズ、メモリ使用量、VC/clangビルド</w:t>
            </w:r>
          </w:p>
        </w:tc>
        <w:tc>
          <w:tcPr>
            <w:tcW w:type="dxa" w:w="1008"/>
            <w:vAlign w:val="top"/>
          </w:tcPr>
          <w:p>
            <w:pPr>
              <w:jc w:val="left"/>
            </w:pPr>
            <w:r/>
            <w:r>
              <w:rPr>
                <w:rFonts w:ascii="Yu Gothic" w:hAnsi="Yu Gothic" w:eastAsia="Yu Gothic"/>
                <w:b w:val="0"/>
                <w:sz w:val="12"/>
              </w:rPr>
              <w:t>BD-11, BD-14</w:t>
            </w:r>
          </w:p>
        </w:tc>
      </w:tr>
      <w:tr>
        <w:tc>
          <w:tcPr>
            <w:tcW w:type="dxa" w:w="1152"/>
            <w:vAlign w:val="top"/>
          </w:tcPr>
          <w:p>
            <w:pPr>
              <w:jc w:val="left"/>
            </w:pPr>
            <w:r/>
            <w:r>
              <w:rPr>
                <w:rFonts w:ascii="Yu Gothic" w:hAnsi="Yu Gothic" w:eastAsia="Yu Gothic"/>
                <w:b w:val="0"/>
                <w:sz w:val="12"/>
              </w:rPr>
              <w:t>IMP-NC-002</w:t>
            </w:r>
          </w:p>
        </w:tc>
        <w:tc>
          <w:tcPr>
            <w:tcW w:type="dxa" w:w="1152"/>
            <w:vAlign w:val="top"/>
          </w:tcPr>
          <w:p>
            <w:pPr>
              <w:jc w:val="left"/>
            </w:pPr>
            <w:r/>
            <w:r>
              <w:rPr>
                <w:rFonts w:ascii="Yu Gothic" w:hAnsi="Yu Gothic" w:eastAsia="Yu Gothic"/>
                <w:b w:val="0"/>
                <w:sz w:val="12"/>
              </w:rPr>
              <w:t>header</w:t>
            </w:r>
          </w:p>
        </w:tc>
        <w:tc>
          <w:tcPr>
            <w:tcW w:type="dxa" w:w="1872"/>
            <w:vAlign w:val="top"/>
          </w:tcPr>
          <w:p>
            <w:pPr>
              <w:jc w:val="left"/>
            </w:pPr>
            <w:r/>
            <w:r>
              <w:rPr>
                <w:rFonts w:ascii="Yu Gothic" w:hAnsi="Yu Gothic" w:eastAsia="Yu Gothic"/>
                <w:b w:val="0"/>
                <w:sz w:val="12"/>
              </w:rPr>
              <w:t>include/system_shared.h</w:t>
            </w:r>
          </w:p>
        </w:tc>
        <w:tc>
          <w:tcPr>
            <w:tcW w:type="dxa" w:w="2448"/>
            <w:vAlign w:val="top"/>
          </w:tcPr>
          <w:p>
            <w:pPr>
              <w:jc w:val="left"/>
            </w:pPr>
            <w:r/>
            <w:r>
              <w:rPr>
                <w:rFonts w:ascii="Yu Gothic" w:hAnsi="Yu Gothic" w:eastAsia="Yu Gothic"/>
                <w:b w:val="0"/>
                <w:sz w:val="12"/>
              </w:rPr>
              <w:t>NC状態enum、要求/状態/実行バッファ構造体、extern宣言追加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公開範囲、構造体サイズ、互換性</w:t>
            </w:r>
          </w:p>
        </w:tc>
        <w:tc>
          <w:tcPr>
            <w:tcW w:type="dxa" w:w="1008"/>
            <w:vAlign w:val="top"/>
          </w:tcPr>
          <w:p>
            <w:pPr>
              <w:jc w:val="left"/>
            </w:pPr>
            <w:r/>
            <w:r>
              <w:rPr>
                <w:rFonts w:ascii="Yu Gothic" w:hAnsi="Yu Gothic" w:eastAsia="Yu Gothic"/>
                <w:b w:val="0"/>
                <w:sz w:val="12"/>
              </w:rPr>
              <w:t>BD-11, BD-12</w:t>
            </w:r>
          </w:p>
        </w:tc>
      </w:tr>
      <w:tr>
        <w:tc>
          <w:tcPr>
            <w:tcW w:type="dxa" w:w="1152"/>
            <w:vAlign w:val="top"/>
          </w:tcPr>
          <w:p>
            <w:pPr>
              <w:jc w:val="left"/>
            </w:pPr>
            <w:r/>
            <w:r>
              <w:rPr>
                <w:rFonts w:ascii="Yu Gothic" w:hAnsi="Yu Gothic" w:eastAsia="Yu Gothic"/>
                <w:b w:val="0"/>
                <w:sz w:val="12"/>
              </w:rPr>
              <w:t>IMP-NC-003</w:t>
            </w:r>
          </w:p>
        </w:tc>
        <w:tc>
          <w:tcPr>
            <w:tcW w:type="dxa" w:w="1152"/>
            <w:vAlign w:val="top"/>
          </w:tcPr>
          <w:p>
            <w:pPr>
              <w:jc w:val="left"/>
            </w:pPr>
            <w:r/>
            <w:r>
              <w:rPr>
                <w:rFonts w:ascii="Yu Gothic" w:hAnsi="Yu Gothic" w:eastAsia="Yu Gothic"/>
                <w:b w:val="0"/>
                <w:sz w:val="12"/>
              </w:rPr>
              <w:t>source</w:t>
            </w:r>
          </w:p>
        </w:tc>
        <w:tc>
          <w:tcPr>
            <w:tcW w:type="dxa" w:w="1872"/>
            <w:vAlign w:val="top"/>
          </w:tcPr>
          <w:p>
            <w:pPr>
              <w:jc w:val="left"/>
            </w:pPr>
            <w:r/>
            <w:r>
              <w:rPr>
                <w:rFonts w:ascii="Yu Gothic" w:hAnsi="Yu Gothic" w:eastAsia="Yu Gothic"/>
                <w:b w:val="0"/>
                <w:sz w:val="12"/>
              </w:rPr>
              <w:t>src/system_shared.c</w:t>
            </w:r>
          </w:p>
        </w:tc>
        <w:tc>
          <w:tcPr>
            <w:tcW w:type="dxa" w:w="2448"/>
            <w:vAlign w:val="top"/>
          </w:tcPr>
          <w:p>
            <w:pPr>
              <w:jc w:val="left"/>
            </w:pPr>
            <w:r/>
            <w:r>
              <w:rPr>
                <w:rFonts w:ascii="Yu Gothic" w:hAnsi="Yu Gothic" w:eastAsia="Yu Gothic"/>
                <w:b w:val="0"/>
                <w:sz w:val="12"/>
              </w:rPr>
              <w:t>新規共有メモリ定義と初期化追加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ゼロクリア、初期状態、リセット条件</w:t>
            </w:r>
          </w:p>
        </w:tc>
        <w:tc>
          <w:tcPr>
            <w:tcW w:type="dxa" w:w="1008"/>
            <w:vAlign w:val="top"/>
          </w:tcPr>
          <w:p>
            <w:pPr>
              <w:jc w:val="left"/>
            </w:pPr>
            <w:r/>
            <w:r>
              <w:rPr>
                <w:rFonts w:ascii="Yu Gothic" w:hAnsi="Yu Gothic" w:eastAsia="Yu Gothic"/>
                <w:b w:val="0"/>
                <w:sz w:val="12"/>
              </w:rPr>
              <w:t>BD-11, BD-15</w:t>
            </w:r>
          </w:p>
        </w:tc>
      </w:tr>
      <w:tr>
        <w:tc>
          <w:tcPr>
            <w:tcW w:type="dxa" w:w="1152"/>
            <w:vAlign w:val="top"/>
          </w:tcPr>
          <w:p>
            <w:pPr>
              <w:jc w:val="left"/>
            </w:pPr>
            <w:r/>
            <w:r>
              <w:rPr>
                <w:rFonts w:ascii="Yu Gothic" w:hAnsi="Yu Gothic" w:eastAsia="Yu Gothic"/>
                <w:b w:val="0"/>
                <w:sz w:val="12"/>
              </w:rPr>
              <w:t>IMP-NC-004</w:t>
            </w:r>
          </w:p>
        </w:tc>
        <w:tc>
          <w:tcPr>
            <w:tcW w:type="dxa" w:w="1152"/>
            <w:vAlign w:val="top"/>
          </w:tcPr>
          <w:p>
            <w:pPr>
              <w:jc w:val="left"/>
            </w:pPr>
            <w:r/>
            <w:r>
              <w:rPr>
                <w:rFonts w:ascii="Yu Gothic" w:hAnsi="Yu Gothic" w:eastAsia="Yu Gothic"/>
                <w:b w:val="0"/>
                <w:sz w:val="12"/>
              </w:rPr>
              <w:t>header/source</w:t>
            </w:r>
          </w:p>
        </w:tc>
        <w:tc>
          <w:tcPr>
            <w:tcW w:type="dxa" w:w="1872"/>
            <w:vAlign w:val="top"/>
          </w:tcPr>
          <w:p>
            <w:pPr>
              <w:jc w:val="left"/>
            </w:pPr>
            <w:r/>
            <w:r>
              <w:rPr>
                <w:rFonts w:ascii="Yu Gothic" w:hAnsi="Yu Gothic" w:eastAsia="Yu Gothic"/>
                <w:b w:val="0"/>
                <w:sz w:val="12"/>
              </w:rPr>
              <w:t>include/control_api.h, src/control_api.c</w:t>
            </w:r>
          </w:p>
        </w:tc>
        <w:tc>
          <w:tcPr>
            <w:tcW w:type="dxa" w:w="2448"/>
            <w:vAlign w:val="top"/>
          </w:tcPr>
          <w:p>
            <w:pPr>
              <w:jc w:val="left"/>
            </w:pPr>
            <w:r/>
            <w:r>
              <w:rPr>
                <w:rFonts w:ascii="Yu Gothic" w:hAnsi="Yu Gothic" w:eastAsia="Yu Gothic"/>
                <w:b w:val="0"/>
                <w:sz w:val="12"/>
              </w:rPr>
              <w:t>NC読込み/開始/制御/状態取得API追加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既存API互換、不正引数、多重要求</w:t>
            </w:r>
          </w:p>
        </w:tc>
        <w:tc>
          <w:tcPr>
            <w:tcW w:type="dxa" w:w="1008"/>
            <w:vAlign w:val="top"/>
          </w:tcPr>
          <w:p>
            <w:pPr>
              <w:jc w:val="left"/>
            </w:pPr>
            <w:r/>
            <w:r>
              <w:rPr>
                <w:rFonts w:ascii="Yu Gothic" w:hAnsi="Yu Gothic" w:eastAsia="Yu Gothic"/>
                <w:b w:val="0"/>
                <w:sz w:val="12"/>
              </w:rPr>
              <w:t>BD-12, BD-17</w:t>
            </w:r>
          </w:p>
        </w:tc>
      </w:tr>
      <w:tr>
        <w:tc>
          <w:tcPr>
            <w:tcW w:type="dxa" w:w="1152"/>
            <w:vAlign w:val="top"/>
          </w:tcPr>
          <w:p>
            <w:pPr>
              <w:jc w:val="left"/>
            </w:pPr>
            <w:r/>
            <w:r>
              <w:rPr>
                <w:rFonts w:ascii="Yu Gothic" w:hAnsi="Yu Gothic" w:eastAsia="Yu Gothic"/>
                <w:b w:val="0"/>
                <w:sz w:val="12"/>
              </w:rPr>
              <w:t>IMP-NC-005</w:t>
            </w:r>
          </w:p>
        </w:tc>
        <w:tc>
          <w:tcPr>
            <w:tcW w:type="dxa" w:w="1152"/>
            <w:vAlign w:val="top"/>
          </w:tcPr>
          <w:p>
            <w:pPr>
              <w:jc w:val="left"/>
            </w:pPr>
            <w:r/>
            <w:r>
              <w:rPr>
                <w:rFonts w:ascii="Yu Gothic" w:hAnsi="Yu Gothic" w:eastAsia="Yu Gothic"/>
                <w:b w:val="0"/>
                <w:sz w:val="12"/>
              </w:rPr>
              <w:t>source</w:t>
            </w:r>
          </w:p>
        </w:tc>
        <w:tc>
          <w:tcPr>
            <w:tcW w:type="dxa" w:w="1872"/>
            <w:vAlign w:val="top"/>
          </w:tcPr>
          <w:p>
            <w:pPr>
              <w:jc w:val="left"/>
            </w:pPr>
            <w:r/>
            <w:r>
              <w:rPr>
                <w:rFonts w:ascii="Yu Gothic" w:hAnsi="Yu Gothic" w:eastAsia="Yu Gothic"/>
                <w:b w:val="0"/>
                <w:sz w:val="12"/>
              </w:rPr>
              <w:t>src/rt_control.c</w:t>
            </w:r>
          </w:p>
        </w:tc>
        <w:tc>
          <w:tcPr>
            <w:tcW w:type="dxa" w:w="2448"/>
            <w:vAlign w:val="top"/>
          </w:tcPr>
          <w:p>
            <w:pPr>
              <w:jc w:val="left"/>
            </w:pPr>
            <w:r/>
            <w:r>
              <w:rPr>
                <w:rFonts w:ascii="Yu Gothic" w:hAnsi="Yu Gothic" w:eastAsia="Yu Gothic"/>
                <w:b w:val="0"/>
                <w:sz w:val="12"/>
              </w:rPr>
              <w:t>NC状態遷移、実行ブロック消費、出力反映、アンダーラン検出追加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RT禁止事項、処理時間、インターロック優先</w:t>
            </w:r>
          </w:p>
        </w:tc>
        <w:tc>
          <w:tcPr>
            <w:tcW w:type="dxa" w:w="1008"/>
            <w:vAlign w:val="top"/>
          </w:tcPr>
          <w:p>
            <w:pPr>
              <w:jc w:val="left"/>
            </w:pPr>
            <w:r/>
            <w:r>
              <w:rPr>
                <w:rFonts w:ascii="Yu Gothic" w:hAnsi="Yu Gothic" w:eastAsia="Yu Gothic"/>
                <w:b w:val="0"/>
                <w:sz w:val="12"/>
              </w:rPr>
              <w:t>BD-13, BD-14, BD-15</w:t>
            </w:r>
          </w:p>
        </w:tc>
      </w:tr>
      <w:tr>
        <w:tc>
          <w:tcPr>
            <w:tcW w:type="dxa" w:w="1152"/>
            <w:vAlign w:val="top"/>
          </w:tcPr>
          <w:p>
            <w:pPr>
              <w:jc w:val="left"/>
            </w:pPr>
            <w:r/>
            <w:r>
              <w:rPr>
                <w:rFonts w:ascii="Yu Gothic" w:hAnsi="Yu Gothic" w:eastAsia="Yu Gothic"/>
                <w:b w:val="0"/>
                <w:sz w:val="12"/>
              </w:rPr>
              <w:t>IMP-NC-006</w:t>
            </w:r>
          </w:p>
        </w:tc>
        <w:tc>
          <w:tcPr>
            <w:tcW w:type="dxa" w:w="1152"/>
            <w:vAlign w:val="top"/>
          </w:tcPr>
          <w:p>
            <w:pPr>
              <w:jc w:val="left"/>
            </w:pPr>
            <w:r/>
            <w:r>
              <w:rPr>
                <w:rFonts w:ascii="Yu Gothic" w:hAnsi="Yu Gothic" w:eastAsia="Yu Gothic"/>
                <w:b w:val="0"/>
                <w:sz w:val="12"/>
              </w:rPr>
              <w:t>source</w:t>
            </w:r>
          </w:p>
        </w:tc>
        <w:tc>
          <w:tcPr>
            <w:tcW w:type="dxa" w:w="1872"/>
            <w:vAlign w:val="top"/>
          </w:tcPr>
          <w:p>
            <w:pPr>
              <w:jc w:val="left"/>
            </w:pPr>
            <w:r/>
            <w:r>
              <w:rPr>
                <w:rFonts w:ascii="Yu Gothic" w:hAnsi="Yu Gothic" w:eastAsia="Yu Gothic"/>
                <w:b w:val="0"/>
                <w:sz w:val="12"/>
              </w:rPr>
              <w:t>src/ts_service.c</w:t>
            </w:r>
          </w:p>
        </w:tc>
        <w:tc>
          <w:tcPr>
            <w:tcW w:type="dxa" w:w="2448"/>
            <w:vAlign w:val="top"/>
          </w:tcPr>
          <w:p>
            <w:pPr>
              <w:jc w:val="left"/>
            </w:pPr>
            <w:r/>
            <w:r>
              <w:rPr>
                <w:rFonts w:ascii="Yu Gothic" w:hAnsi="Yu Gothic" w:eastAsia="Yu Gothic"/>
                <w:b w:val="0"/>
                <w:sz w:val="12"/>
              </w:rPr>
              <w:t>NCファイルI/O、字句/構文解析、先読み、機能実現、ログ処理追加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TSスライス分割、割込中断時整合、ファイル異常</w:t>
            </w:r>
          </w:p>
        </w:tc>
        <w:tc>
          <w:tcPr>
            <w:tcW w:type="dxa" w:w="1008"/>
            <w:vAlign w:val="top"/>
          </w:tcPr>
          <w:p>
            <w:pPr>
              <w:jc w:val="left"/>
            </w:pPr>
            <w:r/>
            <w:r>
              <w:rPr>
                <w:rFonts w:ascii="Yu Gothic" w:hAnsi="Yu Gothic" w:eastAsia="Yu Gothic"/>
                <w:b w:val="0"/>
                <w:sz w:val="12"/>
              </w:rPr>
              <w:t>BD-10, BD-13, BD-16</w:t>
            </w:r>
          </w:p>
        </w:tc>
      </w:tr>
      <w:tr>
        <w:tc>
          <w:tcPr>
            <w:tcW w:type="dxa" w:w="1152"/>
            <w:vAlign w:val="top"/>
          </w:tcPr>
          <w:p>
            <w:pPr>
              <w:jc w:val="left"/>
            </w:pPr>
            <w:r/>
            <w:r>
              <w:rPr>
                <w:rFonts w:ascii="Yu Gothic" w:hAnsi="Yu Gothic" w:eastAsia="Yu Gothic"/>
                <w:b w:val="0"/>
                <w:sz w:val="12"/>
              </w:rPr>
              <w:t>IMP-NC-007</w:t>
            </w:r>
          </w:p>
        </w:tc>
        <w:tc>
          <w:tcPr>
            <w:tcW w:type="dxa" w:w="1152"/>
            <w:vAlign w:val="top"/>
          </w:tcPr>
          <w:p>
            <w:pPr>
              <w:jc w:val="left"/>
            </w:pPr>
            <w:r/>
            <w:r>
              <w:rPr>
                <w:rFonts w:ascii="Yu Gothic" w:hAnsi="Yu Gothic" w:eastAsia="Yu Gothic"/>
                <w:b w:val="0"/>
                <w:sz w:val="12"/>
              </w:rPr>
              <w:t>header</w:t>
            </w:r>
          </w:p>
        </w:tc>
        <w:tc>
          <w:tcPr>
            <w:tcW w:type="dxa" w:w="1872"/>
            <w:vAlign w:val="top"/>
          </w:tcPr>
          <w:p>
            <w:pPr>
              <w:jc w:val="left"/>
            </w:pPr>
            <w:r/>
            <w:r>
              <w:rPr>
                <w:rFonts w:ascii="Yu Gothic" w:hAnsi="Yu Gothic" w:eastAsia="Yu Gothic"/>
                <w:b w:val="0"/>
                <w:sz w:val="12"/>
              </w:rPr>
              <w:t>include/rt_control.h, include/ts_service.h</w:t>
            </w:r>
          </w:p>
        </w:tc>
        <w:tc>
          <w:tcPr>
            <w:tcW w:type="dxa" w:w="2448"/>
            <w:vAlign w:val="top"/>
          </w:tcPr>
          <w:p>
            <w:pPr>
              <w:jc w:val="left"/>
            </w:pPr>
            <w:r/>
            <w:r>
              <w:rPr>
                <w:rFonts w:ascii="Yu Gothic" w:hAnsi="Yu Gothic" w:eastAsia="Yu Gothic"/>
                <w:b w:val="0"/>
                <w:sz w:val="12"/>
              </w:rPr>
              <w:t>NC処理関数宣言追加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内部関数公開範囲、テスト容易性</w:t>
            </w:r>
          </w:p>
        </w:tc>
        <w:tc>
          <w:tcPr>
            <w:tcW w:type="dxa" w:w="1008"/>
            <w:vAlign w:val="top"/>
          </w:tcPr>
          <w:p>
            <w:pPr>
              <w:jc w:val="left"/>
            </w:pPr>
            <w:r/>
            <w:r>
              <w:rPr>
                <w:rFonts w:ascii="Yu Gothic" w:hAnsi="Yu Gothic" w:eastAsia="Yu Gothic"/>
                <w:b w:val="0"/>
                <w:sz w:val="12"/>
              </w:rPr>
              <w:t>BD-18</w:t>
            </w:r>
          </w:p>
        </w:tc>
      </w:tr>
      <w:tr>
        <w:tc>
          <w:tcPr>
            <w:tcW w:type="dxa" w:w="1152"/>
            <w:vAlign w:val="top"/>
          </w:tcPr>
          <w:p>
            <w:pPr>
              <w:jc w:val="left"/>
            </w:pPr>
            <w:r/>
            <w:r>
              <w:rPr>
                <w:rFonts w:ascii="Yu Gothic" w:hAnsi="Yu Gothic" w:eastAsia="Yu Gothic"/>
                <w:b w:val="0"/>
                <w:sz w:val="12"/>
              </w:rPr>
              <w:t>IMP-NC-008</w:t>
            </w:r>
          </w:p>
        </w:tc>
        <w:tc>
          <w:tcPr>
            <w:tcW w:type="dxa" w:w="1152"/>
            <w:vAlign w:val="top"/>
          </w:tcPr>
          <w:p>
            <w:pPr>
              <w:jc w:val="left"/>
            </w:pPr>
            <w:r/>
            <w:r>
              <w:rPr>
                <w:rFonts w:ascii="Yu Gothic" w:hAnsi="Yu Gothic" w:eastAsia="Yu Gothic"/>
                <w:b w:val="0"/>
                <w:sz w:val="12"/>
              </w:rPr>
              <w:t>source/test</w:t>
            </w:r>
          </w:p>
        </w:tc>
        <w:tc>
          <w:tcPr>
            <w:tcW w:type="dxa" w:w="1872"/>
            <w:vAlign w:val="top"/>
          </w:tcPr>
          <w:p>
            <w:pPr>
              <w:jc w:val="left"/>
            </w:pPr>
            <w:r/>
            <w:r>
              <w:rPr>
                <w:rFonts w:ascii="Yu Gothic" w:hAnsi="Yu Gothic" w:eastAsia="Yu Gothic"/>
                <w:b w:val="0"/>
                <w:sz w:val="12"/>
              </w:rPr>
              <w:t>src/main.c, test harness</w:t>
            </w:r>
          </w:p>
        </w:tc>
        <w:tc>
          <w:tcPr>
            <w:tcW w:type="dxa" w:w="2448"/>
            <w:vAlign w:val="top"/>
          </w:tcPr>
          <w:p>
            <w:pPr>
              <w:jc w:val="left"/>
            </w:pPr>
            <w:r/>
            <w:r>
              <w:rPr>
                <w:rFonts w:ascii="Yu Gothic" w:hAnsi="Yu Gothic" w:eastAsia="Yu Gothic"/>
                <w:b w:val="0"/>
                <w:sz w:val="12"/>
              </w:rPr>
              <w:t>NC運転シミュレーション、サンプルNCファイル、API呼出シナリオ追加</w:t>
            </w:r>
          </w:p>
        </w:tc>
        <w:tc>
          <w:tcPr>
            <w:tcW w:type="dxa" w:w="1008"/>
            <w:vAlign w:val="top"/>
          </w:tcPr>
          <w:p>
            <w:pPr>
              <w:jc w:val="left"/>
            </w:pPr>
            <w:r/>
            <w:r>
              <w:rPr>
                <w:rFonts w:ascii="Yu Gothic" w:hAnsi="Yu Gothic" w:eastAsia="Yu Gothic"/>
                <w:b w:val="0"/>
                <w:sz w:val="12"/>
              </w:rPr>
              <w:t>あり</w:t>
            </w:r>
          </w:p>
        </w:tc>
        <w:tc>
          <w:tcPr>
            <w:tcW w:type="dxa" w:w="2160"/>
            <w:vAlign w:val="top"/>
          </w:tcPr>
          <w:p>
            <w:pPr>
              <w:jc w:val="left"/>
            </w:pPr>
            <w:r/>
            <w:r>
              <w:rPr>
                <w:rFonts w:ascii="Yu Gothic" w:hAnsi="Yu Gothic" w:eastAsia="Yu Gothic"/>
                <w:b w:val="0"/>
                <w:sz w:val="12"/>
              </w:rPr>
              <w:t>VC2026/clangのbuild/test command</w:t>
            </w:r>
          </w:p>
        </w:tc>
        <w:tc>
          <w:tcPr>
            <w:tcW w:type="dxa" w:w="1008"/>
            <w:vAlign w:val="top"/>
          </w:tcPr>
          <w:p>
            <w:pPr>
              <w:jc w:val="left"/>
            </w:pPr>
            <w:r/>
            <w:r>
              <w:rPr>
                <w:rFonts w:ascii="Yu Gothic" w:hAnsi="Yu Gothic" w:eastAsia="Yu Gothic"/>
                <w:b w:val="0"/>
                <w:sz w:val="12"/>
              </w:rPr>
              <w:t>BD-19, BD-20</w:t>
            </w:r>
          </w:p>
        </w:tc>
      </w:tr>
      <w:tr>
        <w:tc>
          <w:tcPr>
            <w:tcW w:type="dxa" w:w="1152"/>
            <w:vAlign w:val="top"/>
          </w:tcPr>
          <w:p>
            <w:pPr>
              <w:jc w:val="left"/>
            </w:pPr>
            <w:r/>
            <w:r>
              <w:rPr>
                <w:rFonts w:ascii="Yu Gothic" w:hAnsi="Yu Gothic" w:eastAsia="Yu Gothic"/>
                <w:b w:val="0"/>
                <w:sz w:val="12"/>
              </w:rPr>
              <w:t>IMP-NC-009</w:t>
            </w:r>
          </w:p>
        </w:tc>
        <w:tc>
          <w:tcPr>
            <w:tcW w:type="dxa" w:w="1152"/>
            <w:vAlign w:val="top"/>
          </w:tcPr>
          <w:p>
            <w:pPr>
              <w:jc w:val="left"/>
            </w:pPr>
            <w:r/>
            <w:r>
              <w:rPr>
                <w:rFonts w:ascii="Yu Gothic" w:hAnsi="Yu Gothic" w:eastAsia="Yu Gothic"/>
                <w:b w:val="0"/>
                <w:sz w:val="12"/>
              </w:rPr>
              <w:t>docs/spec</w:t>
            </w:r>
          </w:p>
        </w:tc>
        <w:tc>
          <w:tcPr>
            <w:tcW w:type="dxa" w:w="1872"/>
            <w:vAlign w:val="top"/>
          </w:tcPr>
          <w:p>
            <w:pPr>
              <w:jc w:val="left"/>
            </w:pPr>
            <w:r/>
            <w:r>
              <w:rPr>
                <w:rFonts w:ascii="Yu Gothic" w:hAnsi="Yu Gothic" w:eastAsia="Yu Gothic"/>
                <w:b w:val="0"/>
                <w:sz w:val="12"/>
              </w:rPr>
              <w:t>Gコード/S/T/Mコード台帳、PLC IF台帳</w:t>
            </w:r>
          </w:p>
        </w:tc>
        <w:tc>
          <w:tcPr>
            <w:tcW w:type="dxa" w:w="2448"/>
            <w:vAlign w:val="top"/>
          </w:tcPr>
          <w:p>
            <w:pPr>
              <w:jc w:val="left"/>
            </w:pPr>
            <w:r/>
            <w:r>
              <w:rPr>
                <w:rFonts w:ascii="Yu Gothic" w:hAnsi="Yu Gothic" w:eastAsia="Yu Gothic"/>
                <w:b w:val="0"/>
                <w:sz w:val="12"/>
              </w:rPr>
              <w:t>対応コード、必須アドレス、補助指令割付の参照が必要</w:t>
            </w:r>
          </w:p>
        </w:tc>
        <w:tc>
          <w:tcPr>
            <w:tcW w:type="dxa" w:w="1008"/>
            <w:vAlign w:val="top"/>
          </w:tcPr>
          <w:p>
            <w:pPr>
              <w:jc w:val="left"/>
            </w:pPr>
            <w:r/>
            <w:r>
              <w:rPr>
                <w:rFonts w:ascii="Yu Gothic" w:hAnsi="Yu Gothic" w:eastAsia="Yu Gothic"/>
                <w:b w:val="0"/>
                <w:sz w:val="12"/>
              </w:rPr>
              <w:t>要確認</w:t>
            </w:r>
          </w:p>
        </w:tc>
        <w:tc>
          <w:tcPr>
            <w:tcW w:type="dxa" w:w="2160"/>
            <w:vAlign w:val="top"/>
          </w:tcPr>
          <w:p>
            <w:pPr>
              <w:jc w:val="left"/>
            </w:pPr>
            <w:r/>
            <w:r>
              <w:rPr>
                <w:rFonts w:ascii="Yu Gothic" w:hAnsi="Yu Gothic" w:eastAsia="Yu Gothic"/>
                <w:b w:val="0"/>
                <w:sz w:val="12"/>
              </w:rPr>
              <w:t>未対応コード時の扱い、台帳とのトレーサビリティ</w:t>
            </w:r>
          </w:p>
        </w:tc>
        <w:tc>
          <w:tcPr>
            <w:tcW w:type="dxa" w:w="1008"/>
            <w:vAlign w:val="top"/>
          </w:tcPr>
          <w:p>
            <w:pPr>
              <w:jc w:val="left"/>
            </w:pPr>
            <w:r/>
            <w:r>
              <w:rPr>
                <w:rFonts w:ascii="Yu Gothic" w:hAnsi="Yu Gothic" w:eastAsia="Yu Gothic"/>
                <w:b w:val="0"/>
                <w:sz w:val="12"/>
              </w:rPr>
              <w:t>BD-02, BD-07</w:t>
            </w:r>
          </w:p>
        </w:tc>
      </w:tr>
    </w:tbl>
    <w:p/>
    <w:tbl>
      <w:tblPr>
        <w:tblStyle w:val="TableGrid"/>
        <w:tblW w:type="auto" w:w="0"/>
        <w:jc w:val="center"/>
        <w:tblLook w:firstColumn="1" w:firstRow="1" w:lastColumn="0" w:lastRow="0" w:noHBand="0" w:noVBand="1" w:val="04A0"/>
      </w:tblPr>
      <w:tblGrid>
        <w:gridCol w:w="5328"/>
        <w:gridCol w:w="5328"/>
      </w:tblGrid>
      <w:tr>
        <w:tc>
          <w:tcPr>
            <w:tcW w:type="dxa" w:w="2592"/>
            <w:vAlign w:val="top"/>
            <w:shd w:fill="D9EAF7"/>
          </w:tcPr>
          <w:p>
            <w:pPr>
              <w:jc w:val="left"/>
            </w:pPr>
            <w:r/>
            <w:r>
              <w:rPr>
                <w:rFonts w:ascii="Yu Gothic" w:hAnsi="Yu Gothic" w:eastAsia="Yu Gothic"/>
                <w:b/>
                <w:sz w:val="16"/>
              </w:rPr>
              <w:t>調査カテゴリ</w:t>
            </w:r>
          </w:p>
        </w:tc>
        <w:tc>
          <w:tcPr>
            <w:tcW w:type="dxa" w:w="7776"/>
            <w:vAlign w:val="top"/>
            <w:shd w:fill="D9EAF7"/>
          </w:tcPr>
          <w:p>
            <w:pPr>
              <w:jc w:val="left"/>
            </w:pPr>
            <w:r/>
            <w:r>
              <w:rPr>
                <w:rFonts w:ascii="Yu Gothic" w:hAnsi="Yu Gothic" w:eastAsia="Yu Gothic"/>
                <w:b/>
                <w:sz w:val="16"/>
              </w:rPr>
              <w:t>最低限確認する対象</w:t>
            </w:r>
          </w:p>
        </w:tc>
      </w:tr>
      <w:tr>
        <w:tc>
          <w:tcPr>
            <w:tcW w:type="dxa" w:w="2592"/>
            <w:vAlign w:val="top"/>
          </w:tcPr>
          <w:p>
            <w:pPr>
              <w:jc w:val="left"/>
            </w:pPr>
            <w:r/>
            <w:r>
              <w:rPr>
                <w:rFonts w:ascii="Yu Gothic" w:hAnsi="Yu Gothic" w:eastAsia="Yu Gothic"/>
                <w:b w:val="0"/>
                <w:sz w:val="16"/>
              </w:rPr>
              <w:t>共有メモリ/グローバル変数</w:t>
            </w:r>
          </w:p>
        </w:tc>
        <w:tc>
          <w:tcPr>
            <w:tcW w:type="dxa" w:w="7776"/>
            <w:vAlign w:val="top"/>
          </w:tcPr>
          <w:p>
            <w:pPr>
              <w:jc w:val="left"/>
            </w:pPr>
            <w:r/>
            <w:r>
              <w:rPr>
                <w:rFonts w:ascii="Yu Gothic" w:hAnsi="Yu Gothic" w:eastAsia="Yu Gothic"/>
                <w:b w:val="0"/>
                <w:sz w:val="16"/>
              </w:rPr>
              <w:t>公開ヘッダ、extern宣言、初期化処理、RT/TS双方の参照箇所、既存サイズ/互換性。</w:t>
            </w:r>
          </w:p>
        </w:tc>
      </w:tr>
      <w:tr>
        <w:tc>
          <w:tcPr>
            <w:tcW w:type="dxa" w:w="2592"/>
            <w:vAlign w:val="top"/>
          </w:tcPr>
          <w:p>
            <w:pPr>
              <w:jc w:val="left"/>
            </w:pPr>
            <w:r/>
            <w:r>
              <w:rPr>
                <w:rFonts w:ascii="Yu Gothic" w:hAnsi="Yu Gothic" w:eastAsia="Yu Gothic"/>
                <w:b w:val="0"/>
                <w:sz w:val="16"/>
              </w:rPr>
              <w:t>リアルタイム処理</w:t>
            </w:r>
          </w:p>
        </w:tc>
        <w:tc>
          <w:tcPr>
            <w:tcW w:type="dxa" w:w="7776"/>
            <w:vAlign w:val="top"/>
          </w:tcPr>
          <w:p>
            <w:pPr>
              <w:jc w:val="left"/>
            </w:pPr>
            <w:r/>
            <w:r>
              <w:rPr>
                <w:rFonts w:ascii="Yu Gothic" w:hAnsi="Yu Gothic" w:eastAsia="Yu Gothic"/>
                <w:b w:val="0"/>
                <w:sz w:val="16"/>
              </w:rPr>
              <w:t>割込周期内処理、長時間処理、Windows API呼出禁止、状態更新順序。</w:t>
            </w:r>
          </w:p>
        </w:tc>
      </w:tr>
      <w:tr>
        <w:tc>
          <w:tcPr>
            <w:tcW w:type="dxa" w:w="2592"/>
            <w:vAlign w:val="top"/>
          </w:tcPr>
          <w:p>
            <w:pPr>
              <w:jc w:val="left"/>
            </w:pPr>
            <w:r/>
            <w:r>
              <w:rPr>
                <w:rFonts w:ascii="Yu Gothic" w:hAnsi="Yu Gothic" w:eastAsia="Yu Gothic"/>
                <w:b w:val="0"/>
                <w:sz w:val="16"/>
              </w:rPr>
              <w:t>タイムシェア処理</w:t>
            </w:r>
          </w:p>
        </w:tc>
        <w:tc>
          <w:tcPr>
            <w:tcW w:type="dxa" w:w="7776"/>
            <w:vAlign w:val="top"/>
          </w:tcPr>
          <w:p>
            <w:pPr>
              <w:jc w:val="left"/>
            </w:pPr>
            <w:r/>
            <w:r>
              <w:rPr>
                <w:rFonts w:ascii="Yu Gothic" w:hAnsi="Yu Gothic" w:eastAsia="Yu Gothic"/>
                <w:b w:val="0"/>
                <w:sz w:val="16"/>
              </w:rPr>
              <w:t>ファイルI/O、ログ、UI通知、先読み解析、busy/ready/request制御。</w:t>
            </w:r>
          </w:p>
        </w:tc>
      </w:tr>
      <w:tr>
        <w:tc>
          <w:tcPr>
            <w:tcW w:type="dxa" w:w="2592"/>
            <w:vAlign w:val="top"/>
          </w:tcPr>
          <w:p>
            <w:pPr>
              <w:jc w:val="left"/>
            </w:pPr>
            <w:r/>
            <w:r>
              <w:rPr>
                <w:rFonts w:ascii="Yu Gothic" w:hAnsi="Yu Gothic" w:eastAsia="Yu Gothic"/>
                <w:b w:val="0"/>
                <w:sz w:val="16"/>
              </w:rPr>
              <w:t>外部API</w:t>
            </w:r>
          </w:p>
        </w:tc>
        <w:tc>
          <w:tcPr>
            <w:tcW w:type="dxa" w:w="7776"/>
            <w:vAlign w:val="top"/>
          </w:tcPr>
          <w:p>
            <w:pPr>
              <w:jc w:val="left"/>
            </w:pPr>
            <w:r/>
            <w:r>
              <w:rPr>
                <w:rFonts w:ascii="Yu Gothic" w:hAnsi="Yu Gothic" w:eastAsia="Yu Gothic"/>
                <w:b w:val="0"/>
                <w:sz w:val="16"/>
              </w:rPr>
              <w:t>公開ヘッダ、戻り値、エラーコード、引数互換、既存アプリ影響。</w:t>
            </w:r>
          </w:p>
        </w:tc>
      </w:tr>
      <w:tr>
        <w:tc>
          <w:tcPr>
            <w:tcW w:type="dxa" w:w="2592"/>
            <w:vAlign w:val="top"/>
          </w:tcPr>
          <w:p>
            <w:pPr>
              <w:jc w:val="left"/>
            </w:pPr>
            <w:r/>
            <w:r>
              <w:rPr>
                <w:rFonts w:ascii="Yu Gothic" w:hAnsi="Yu Gothic" w:eastAsia="Yu Gothic"/>
                <w:b w:val="0"/>
                <w:sz w:val="16"/>
              </w:rPr>
              <w:t>テスト/ビルド</w:t>
            </w:r>
          </w:p>
        </w:tc>
        <w:tc>
          <w:tcPr>
            <w:tcW w:type="dxa" w:w="7776"/>
            <w:vAlign w:val="top"/>
          </w:tcPr>
          <w:p>
            <w:pPr>
              <w:jc w:val="left"/>
            </w:pPr>
            <w:r/>
            <w:r>
              <w:rPr>
                <w:rFonts w:ascii="Yu Gothic" w:hAnsi="Yu Gothic" w:eastAsia="Yu Gothic"/>
                <w:b w:val="0"/>
                <w:sz w:val="16"/>
              </w:rPr>
              <w:t>VC2026/clang Windows版のbuild/test command、既存単体テスト、回帰テスト。</w:t>
            </w:r>
          </w:p>
        </w:tc>
      </w:tr>
    </w:tbl>
    <w:p/>
    <w:p>
      <w:pPr>
        <w:pStyle w:val="Heading1"/>
      </w:pPr>
      <w:r>
        <w:rPr>
          <w:rFonts w:ascii="Yu Gothic" w:hAnsi="Yu Gothic" w:eastAsia="Yu Gothic"/>
        </w:rPr>
        <w:t>19. テスト観点・受入条件 [SECTION_ID: BD-19]</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BD-19</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$.test_acceptance</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152"/>
            <w:vAlign w:val="top"/>
            <w:shd w:fill="D9EAF7"/>
          </w:tcPr>
          <w:p>
            <w:pPr>
              <w:jc w:val="left"/>
            </w:pPr>
            <w:r/>
            <w:r>
              <w:rPr>
                <w:rFonts w:ascii="Yu Gothic" w:hAnsi="Yu Gothic" w:eastAsia="Yu Gothic"/>
                <w:b/>
                <w:sz w:val="14"/>
              </w:rPr>
              <w:t>テストID</w:t>
            </w:r>
          </w:p>
        </w:tc>
        <w:tc>
          <w:tcPr>
            <w:tcW w:type="dxa" w:w="1152"/>
            <w:vAlign w:val="top"/>
            <w:shd w:fill="D9EAF7"/>
          </w:tcPr>
          <w:p>
            <w:pPr>
              <w:jc w:val="left"/>
            </w:pPr>
            <w:r/>
            <w:r>
              <w:rPr>
                <w:rFonts w:ascii="Yu Gothic" w:hAnsi="Yu Gothic" w:eastAsia="Yu Gothic"/>
                <w:b/>
                <w:sz w:val="14"/>
              </w:rPr>
              <w:t>観点</w:t>
            </w:r>
          </w:p>
        </w:tc>
        <w:tc>
          <w:tcPr>
            <w:tcW w:type="dxa" w:w="1872"/>
            <w:vAlign w:val="top"/>
            <w:shd w:fill="D9EAF7"/>
          </w:tcPr>
          <w:p>
            <w:pPr>
              <w:jc w:val="left"/>
            </w:pPr>
            <w:r/>
            <w:r>
              <w:rPr>
                <w:rFonts w:ascii="Yu Gothic" w:hAnsi="Yu Gothic" w:eastAsia="Yu Gothic"/>
                <w:b/>
                <w:sz w:val="14"/>
              </w:rPr>
              <w:t>条件</w:t>
            </w:r>
          </w:p>
        </w:tc>
        <w:tc>
          <w:tcPr>
            <w:tcW w:type="dxa" w:w="2016"/>
            <w:vAlign w:val="top"/>
            <w:shd w:fill="D9EAF7"/>
          </w:tcPr>
          <w:p>
            <w:pPr>
              <w:jc w:val="left"/>
            </w:pPr>
            <w:r/>
            <w:r>
              <w:rPr>
                <w:rFonts w:ascii="Yu Gothic" w:hAnsi="Yu Gothic" w:eastAsia="Yu Gothic"/>
                <w:b/>
                <w:sz w:val="14"/>
              </w:rPr>
              <w:t>操作/入力</w:t>
            </w:r>
          </w:p>
        </w:tc>
        <w:tc>
          <w:tcPr>
            <w:tcW w:type="dxa" w:w="2880"/>
            <w:vAlign w:val="top"/>
            <w:shd w:fill="D9EAF7"/>
          </w:tcPr>
          <w:p>
            <w:pPr>
              <w:jc w:val="left"/>
            </w:pPr>
            <w:r/>
            <w:r>
              <w:rPr>
                <w:rFonts w:ascii="Yu Gothic" w:hAnsi="Yu Gothic" w:eastAsia="Yu Gothic"/>
                <w:b/>
                <w:sz w:val="14"/>
              </w:rPr>
              <w:t>期待結果</w:t>
            </w:r>
          </w:p>
        </w:tc>
        <w:tc>
          <w:tcPr>
            <w:tcW w:type="dxa" w:w="1440"/>
            <w:vAlign w:val="top"/>
            <w:shd w:fill="D9EAF7"/>
          </w:tcPr>
          <w:p>
            <w:pPr>
              <w:jc w:val="left"/>
            </w:pPr>
            <w:r/>
            <w:r>
              <w:rPr>
                <w:rFonts w:ascii="Yu Gothic" w:hAnsi="Yu Gothic" w:eastAsia="Yu Gothic"/>
                <w:b/>
                <w:sz w:val="14"/>
              </w:rPr>
              <w:t>関連要件ID</w:t>
            </w:r>
          </w:p>
        </w:tc>
      </w:tr>
      <w:tr>
        <w:tc>
          <w:tcPr>
            <w:tcW w:type="dxa" w:w="1152"/>
            <w:vAlign w:val="top"/>
          </w:tcPr>
          <w:p>
            <w:pPr>
              <w:jc w:val="left"/>
            </w:pPr>
            <w:r/>
            <w:r>
              <w:rPr>
                <w:rFonts w:ascii="Yu Gothic" w:hAnsi="Yu Gothic" w:eastAsia="Yu Gothic"/>
                <w:b w:val="0"/>
                <w:sz w:val="14"/>
              </w:rPr>
              <w:t>BT-NC-001</w:t>
            </w:r>
          </w:p>
        </w:tc>
        <w:tc>
          <w:tcPr>
            <w:tcW w:type="dxa" w:w="1152"/>
            <w:vAlign w:val="top"/>
          </w:tcPr>
          <w:p>
            <w:pPr>
              <w:jc w:val="left"/>
            </w:pPr>
            <w:r/>
            <w:r>
              <w:rPr>
                <w:rFonts w:ascii="Yu Gothic" w:hAnsi="Yu Gothic" w:eastAsia="Yu Gothic"/>
                <w:b w:val="0"/>
                <w:sz w:val="14"/>
              </w:rPr>
              <w:t>正常系</w:t>
            </w:r>
          </w:p>
        </w:tc>
        <w:tc>
          <w:tcPr>
            <w:tcW w:type="dxa" w:w="1872"/>
            <w:vAlign w:val="top"/>
          </w:tcPr>
          <w:p>
            <w:pPr>
              <w:jc w:val="left"/>
            </w:pPr>
            <w:r/>
            <w:r>
              <w:rPr>
                <w:rFonts w:ascii="Yu Gothic" w:hAnsi="Yu Gothic" w:eastAsia="Yu Gothic"/>
                <w:b w:val="0"/>
                <w:sz w:val="14"/>
              </w:rPr>
              <w:t>AUTO/READY、安全条件成立、サンプルNCファイル</w:t>
            </w:r>
          </w:p>
        </w:tc>
        <w:tc>
          <w:tcPr>
            <w:tcW w:type="dxa" w:w="2016"/>
            <w:vAlign w:val="top"/>
          </w:tcPr>
          <w:p>
            <w:pPr>
              <w:jc w:val="left"/>
            </w:pPr>
            <w:r/>
            <w:r>
              <w:rPr>
                <w:rFonts w:ascii="Yu Gothic" w:hAnsi="Yu Gothic" w:eastAsia="Yu Gothic"/>
                <w:b w:val="0"/>
                <w:sz w:val="14"/>
              </w:rPr>
              <w:t>G01 X123.1234Y345.3 Z.456 M130</w:t>
            </w:r>
          </w:p>
        </w:tc>
        <w:tc>
          <w:tcPr>
            <w:tcW w:type="dxa" w:w="2880"/>
            <w:vAlign w:val="top"/>
          </w:tcPr>
          <w:p>
            <w:pPr>
              <w:jc w:val="left"/>
            </w:pPr>
            <w:r/>
            <w:r>
              <w:rPr>
                <w:rFonts w:ascii="Yu Gothic" w:hAnsi="Yu Gothic" w:eastAsia="Yu Gothic"/>
                <w:b w:val="0"/>
                <w:sz w:val="14"/>
              </w:rPr>
              <w:t>TSで処理済みブロック化され、RTでaxis/M指令が出力される。</w:t>
            </w:r>
          </w:p>
        </w:tc>
        <w:tc>
          <w:tcPr>
            <w:tcW w:type="dxa" w:w="1440"/>
            <w:vAlign w:val="top"/>
          </w:tcPr>
          <w:p>
            <w:pPr>
              <w:jc w:val="left"/>
            </w:pPr>
            <w:r/>
            <w:r>
              <w:rPr>
                <w:rFonts w:ascii="Yu Gothic" w:hAnsi="Yu Gothic" w:eastAsia="Yu Gothic"/>
                <w:b w:val="0"/>
                <w:sz w:val="14"/>
              </w:rPr>
              <w:t>REQ-NC-001, REQ-NC-002, REQ-NC-004</w:t>
            </w:r>
          </w:p>
        </w:tc>
      </w:tr>
      <w:tr>
        <w:tc>
          <w:tcPr>
            <w:tcW w:type="dxa" w:w="1152"/>
            <w:vAlign w:val="top"/>
          </w:tcPr>
          <w:p>
            <w:pPr>
              <w:jc w:val="left"/>
            </w:pPr>
            <w:r/>
            <w:r>
              <w:rPr>
                <w:rFonts w:ascii="Yu Gothic" w:hAnsi="Yu Gothic" w:eastAsia="Yu Gothic"/>
                <w:b w:val="0"/>
                <w:sz w:val="14"/>
              </w:rPr>
              <w:t>BT-NC-002</w:t>
            </w:r>
          </w:p>
        </w:tc>
        <w:tc>
          <w:tcPr>
            <w:tcW w:type="dxa" w:w="1152"/>
            <w:vAlign w:val="top"/>
          </w:tcPr>
          <w:p>
            <w:pPr>
              <w:jc w:val="left"/>
            </w:pPr>
            <w:r/>
            <w:r>
              <w:rPr>
                <w:rFonts w:ascii="Yu Gothic" w:hAnsi="Yu Gothic" w:eastAsia="Yu Gothic"/>
                <w:b w:val="0"/>
                <w:sz w:val="14"/>
              </w:rPr>
              <w:t>先読み</w:t>
            </w:r>
          </w:p>
        </w:tc>
        <w:tc>
          <w:tcPr>
            <w:tcW w:type="dxa" w:w="1872"/>
            <w:vAlign w:val="top"/>
          </w:tcPr>
          <w:p>
            <w:pPr>
              <w:jc w:val="left"/>
            </w:pPr>
            <w:r/>
            <w:r>
              <w:rPr>
                <w:rFonts w:ascii="Yu Gothic" w:hAnsi="Yu Gothic" w:eastAsia="Yu Gothic"/>
                <w:b w:val="0"/>
                <w:sz w:val="14"/>
              </w:rPr>
              <w:t>1万行ファイル</w:t>
            </w:r>
          </w:p>
        </w:tc>
        <w:tc>
          <w:tcPr>
            <w:tcW w:type="dxa" w:w="2016"/>
            <w:vAlign w:val="top"/>
          </w:tcPr>
          <w:p>
            <w:pPr>
              <w:jc w:val="left"/>
            </w:pPr>
            <w:r/>
            <w:r>
              <w:rPr>
                <w:rFonts w:ascii="Yu Gothic" w:hAnsi="Yu Gothic" w:eastAsia="Yu Gothic"/>
                <w:b w:val="0"/>
                <w:sz w:val="14"/>
              </w:rPr>
              <w:t>連続NC行</w:t>
            </w:r>
          </w:p>
        </w:tc>
        <w:tc>
          <w:tcPr>
            <w:tcW w:type="dxa" w:w="2880"/>
            <w:vAlign w:val="top"/>
          </w:tcPr>
          <w:p>
            <w:pPr>
              <w:jc w:val="left"/>
            </w:pPr>
            <w:r/>
            <w:r>
              <w:rPr>
                <w:rFonts w:ascii="Yu Gothic" w:hAnsi="Yu Gothic" w:eastAsia="Yu Gothic"/>
                <w:b w:val="0"/>
                <w:sz w:val="14"/>
              </w:rPr>
              <w:t>最大1万行先読み、満杯/消費/補充が破綻しない。</w:t>
            </w:r>
          </w:p>
        </w:tc>
        <w:tc>
          <w:tcPr>
            <w:tcW w:type="dxa" w:w="1440"/>
            <w:vAlign w:val="top"/>
          </w:tcPr>
          <w:p>
            <w:pPr>
              <w:jc w:val="left"/>
            </w:pPr>
            <w:r/>
            <w:r>
              <w:rPr>
                <w:rFonts w:ascii="Yu Gothic" w:hAnsi="Yu Gothic" w:eastAsia="Yu Gothic"/>
                <w:b w:val="0"/>
                <w:sz w:val="14"/>
              </w:rPr>
              <w:t>REQ-NC-005</w:t>
            </w:r>
          </w:p>
        </w:tc>
      </w:tr>
      <w:tr>
        <w:tc>
          <w:tcPr>
            <w:tcW w:type="dxa" w:w="1152"/>
            <w:vAlign w:val="top"/>
          </w:tcPr>
          <w:p>
            <w:pPr>
              <w:jc w:val="left"/>
            </w:pPr>
            <w:r/>
            <w:r>
              <w:rPr>
                <w:rFonts w:ascii="Yu Gothic" w:hAnsi="Yu Gothic" w:eastAsia="Yu Gothic"/>
                <w:b w:val="0"/>
                <w:sz w:val="14"/>
              </w:rPr>
              <w:t>BT-NC-003</w:t>
            </w:r>
          </w:p>
        </w:tc>
        <w:tc>
          <w:tcPr>
            <w:tcW w:type="dxa" w:w="1152"/>
            <w:vAlign w:val="top"/>
          </w:tcPr>
          <w:p>
            <w:pPr>
              <w:jc w:val="left"/>
            </w:pPr>
            <w:r/>
            <w:r>
              <w:rPr>
                <w:rFonts w:ascii="Yu Gothic" w:hAnsi="Yu Gothic" w:eastAsia="Yu Gothic"/>
                <w:b w:val="0"/>
                <w:sz w:val="14"/>
              </w:rPr>
              <w:t>相対位置/座標変換</w:t>
            </w:r>
          </w:p>
        </w:tc>
        <w:tc>
          <w:tcPr>
            <w:tcW w:type="dxa" w:w="1872"/>
            <w:vAlign w:val="top"/>
          </w:tcPr>
          <w:p>
            <w:pPr>
              <w:jc w:val="left"/>
            </w:pPr>
            <w:r/>
            <w:r>
              <w:rPr>
                <w:rFonts w:ascii="Yu Gothic" w:hAnsi="Yu Gothic" w:eastAsia="Yu Gothic"/>
                <w:b w:val="0"/>
                <w:sz w:val="14"/>
              </w:rPr>
              <w:t>前行依存あり、有効機能中</w:t>
            </w:r>
          </w:p>
        </w:tc>
        <w:tc>
          <w:tcPr>
            <w:tcW w:type="dxa" w:w="2016"/>
            <w:vAlign w:val="top"/>
          </w:tcPr>
          <w:p>
            <w:pPr>
              <w:jc w:val="left"/>
            </w:pPr>
            <w:r/>
            <w:r>
              <w:rPr>
                <w:rFonts w:ascii="Yu Gothic" w:hAnsi="Yu Gothic" w:eastAsia="Yu Gothic"/>
                <w:b w:val="0"/>
                <w:sz w:val="14"/>
              </w:rPr>
              <w:t>相対位置指令と座標変換対象行</w:t>
            </w:r>
          </w:p>
        </w:tc>
        <w:tc>
          <w:tcPr>
            <w:tcW w:type="dxa" w:w="2880"/>
            <w:vAlign w:val="top"/>
          </w:tcPr>
          <w:p>
            <w:pPr>
              <w:jc w:val="left"/>
            </w:pPr>
            <w:r/>
            <w:r>
              <w:rPr>
                <w:rFonts w:ascii="Yu Gothic" w:hAnsi="Yu Gothic" w:eastAsia="Yu Gothic"/>
                <w:b w:val="0"/>
                <w:sz w:val="14"/>
              </w:rPr>
              <w:t>TS側で確定座標へ変換済み、RT側で文字列/変換処理なし。</w:t>
            </w:r>
          </w:p>
        </w:tc>
        <w:tc>
          <w:tcPr>
            <w:tcW w:type="dxa" w:w="1440"/>
            <w:vAlign w:val="top"/>
          </w:tcPr>
          <w:p>
            <w:pPr>
              <w:jc w:val="left"/>
            </w:pPr>
            <w:r/>
            <w:r>
              <w:rPr>
                <w:rFonts w:ascii="Yu Gothic" w:hAnsi="Yu Gothic" w:eastAsia="Yu Gothic"/>
                <w:b w:val="0"/>
                <w:sz w:val="14"/>
              </w:rPr>
              <w:t>REQ-NC-006, REQ-NC-007</w:t>
            </w:r>
          </w:p>
        </w:tc>
      </w:tr>
      <w:tr>
        <w:tc>
          <w:tcPr>
            <w:tcW w:type="dxa" w:w="1152"/>
            <w:vAlign w:val="top"/>
          </w:tcPr>
          <w:p>
            <w:pPr>
              <w:jc w:val="left"/>
            </w:pPr>
            <w:r/>
            <w:r>
              <w:rPr>
                <w:rFonts w:ascii="Yu Gothic" w:hAnsi="Yu Gothic" w:eastAsia="Yu Gothic"/>
                <w:b w:val="0"/>
                <w:sz w:val="14"/>
              </w:rPr>
              <w:t>BT-NC-004</w:t>
            </w:r>
          </w:p>
        </w:tc>
        <w:tc>
          <w:tcPr>
            <w:tcW w:type="dxa" w:w="1152"/>
            <w:vAlign w:val="top"/>
          </w:tcPr>
          <w:p>
            <w:pPr>
              <w:jc w:val="left"/>
            </w:pPr>
            <w:r/>
            <w:r>
              <w:rPr>
                <w:rFonts w:ascii="Yu Gothic" w:hAnsi="Yu Gothic" w:eastAsia="Yu Gothic"/>
                <w:b w:val="0"/>
                <w:sz w:val="14"/>
              </w:rPr>
              <w:t>異常系</w:t>
            </w:r>
          </w:p>
        </w:tc>
        <w:tc>
          <w:tcPr>
            <w:tcW w:type="dxa" w:w="1872"/>
            <w:vAlign w:val="top"/>
          </w:tcPr>
          <w:p>
            <w:pPr>
              <w:jc w:val="left"/>
            </w:pPr>
            <w:r/>
            <w:r>
              <w:rPr>
                <w:rFonts w:ascii="Yu Gothic" w:hAnsi="Yu Gothic" w:eastAsia="Yu Gothic"/>
                <w:b w:val="0"/>
                <w:sz w:val="14"/>
              </w:rPr>
              <w:t>不正トークン/未対応Gコード</w:t>
            </w:r>
          </w:p>
        </w:tc>
        <w:tc>
          <w:tcPr>
            <w:tcW w:type="dxa" w:w="2016"/>
            <w:vAlign w:val="top"/>
          </w:tcPr>
          <w:p>
            <w:pPr>
              <w:jc w:val="left"/>
            </w:pPr>
            <w:r/>
            <w:r>
              <w:rPr>
                <w:rFonts w:ascii="Yu Gothic" w:hAnsi="Yu Gothic" w:eastAsia="Yu Gothic"/>
                <w:b w:val="0"/>
                <w:sz w:val="14"/>
              </w:rPr>
              <w:t>異常NC行</w:t>
            </w:r>
          </w:p>
        </w:tc>
        <w:tc>
          <w:tcPr>
            <w:tcW w:type="dxa" w:w="2880"/>
            <w:vAlign w:val="top"/>
          </w:tcPr>
          <w:p>
            <w:pPr>
              <w:jc w:val="left"/>
            </w:pPr>
            <w:r/>
            <w:r>
              <w:rPr>
                <w:rFonts w:ascii="Yu Gothic" w:hAnsi="Yu Gothic" w:eastAsia="Yu Gothic"/>
                <w:b w:val="0"/>
                <w:sz w:val="14"/>
              </w:rPr>
              <w:t>NC_ERROR、行番号・エラーコードログ、開始不可。</w:t>
            </w:r>
          </w:p>
        </w:tc>
        <w:tc>
          <w:tcPr>
            <w:tcW w:type="dxa" w:w="1440"/>
            <w:vAlign w:val="top"/>
          </w:tcPr>
          <w:p>
            <w:pPr>
              <w:jc w:val="left"/>
            </w:pPr>
            <w:r/>
            <w:r>
              <w:rPr>
                <w:rFonts w:ascii="Yu Gothic" w:hAnsi="Yu Gothic" w:eastAsia="Yu Gothic"/>
                <w:b w:val="0"/>
                <w:sz w:val="14"/>
              </w:rPr>
              <w:t>REQ-NC-008</w:t>
            </w:r>
          </w:p>
        </w:tc>
      </w:tr>
      <w:tr>
        <w:tc>
          <w:tcPr>
            <w:tcW w:type="dxa" w:w="1152"/>
            <w:vAlign w:val="top"/>
          </w:tcPr>
          <w:p>
            <w:pPr>
              <w:jc w:val="left"/>
            </w:pPr>
            <w:r/>
            <w:r>
              <w:rPr>
                <w:rFonts w:ascii="Yu Gothic" w:hAnsi="Yu Gothic" w:eastAsia="Yu Gothic"/>
                <w:b w:val="0"/>
                <w:sz w:val="14"/>
              </w:rPr>
              <w:t>BT-NC-005</w:t>
            </w:r>
          </w:p>
        </w:tc>
        <w:tc>
          <w:tcPr>
            <w:tcW w:type="dxa" w:w="1152"/>
            <w:vAlign w:val="top"/>
          </w:tcPr>
          <w:p>
            <w:pPr>
              <w:jc w:val="left"/>
            </w:pPr>
            <w:r/>
            <w:r>
              <w:rPr>
                <w:rFonts w:ascii="Yu Gothic" w:hAnsi="Yu Gothic" w:eastAsia="Yu Gothic"/>
                <w:b w:val="0"/>
                <w:sz w:val="14"/>
              </w:rPr>
              <w:t>RT性能</w:t>
            </w:r>
          </w:p>
        </w:tc>
        <w:tc>
          <w:tcPr>
            <w:tcW w:type="dxa" w:w="1872"/>
            <w:vAlign w:val="top"/>
          </w:tcPr>
          <w:p>
            <w:pPr>
              <w:jc w:val="left"/>
            </w:pPr>
            <w:r/>
            <w:r>
              <w:rPr>
                <w:rFonts w:ascii="Yu Gothic" w:hAnsi="Yu Gothic" w:eastAsia="Yu Gothic"/>
                <w:b w:val="0"/>
                <w:sz w:val="14"/>
              </w:rPr>
              <w:t>1周期複数ブロック消費</w:t>
            </w:r>
          </w:p>
        </w:tc>
        <w:tc>
          <w:tcPr>
            <w:tcW w:type="dxa" w:w="2016"/>
            <w:vAlign w:val="top"/>
          </w:tcPr>
          <w:p>
            <w:pPr>
              <w:jc w:val="left"/>
            </w:pPr>
            <w:r/>
            <w:r>
              <w:rPr>
                <w:rFonts w:ascii="Yu Gothic" w:hAnsi="Yu Gothic" w:eastAsia="Yu Gothic"/>
                <w:b w:val="0"/>
                <w:sz w:val="14"/>
              </w:rPr>
              <w:t>短ブロック連続</w:t>
            </w:r>
          </w:p>
        </w:tc>
        <w:tc>
          <w:tcPr>
            <w:tcW w:type="dxa" w:w="2880"/>
            <w:vAlign w:val="top"/>
          </w:tcPr>
          <w:p>
            <w:pPr>
              <w:jc w:val="left"/>
            </w:pPr>
            <w:r/>
            <w:r>
              <w:rPr>
                <w:rFonts w:ascii="Yu Gothic" w:hAnsi="Yu Gothic" w:eastAsia="Yu Gothic"/>
                <w:b w:val="0"/>
                <w:sz w:val="14"/>
              </w:rPr>
              <w:t>NC_RT_MAX_BLOCKS_PER_CYCLE以内で処理し、RT周期超過なし。</w:t>
            </w:r>
          </w:p>
        </w:tc>
        <w:tc>
          <w:tcPr>
            <w:tcW w:type="dxa" w:w="1440"/>
            <w:vAlign w:val="top"/>
          </w:tcPr>
          <w:p>
            <w:pPr>
              <w:jc w:val="left"/>
            </w:pPr>
            <w:r/>
            <w:r>
              <w:rPr>
                <w:rFonts w:ascii="Yu Gothic" w:hAnsi="Yu Gothic" w:eastAsia="Yu Gothic"/>
                <w:b w:val="0"/>
                <w:sz w:val="14"/>
              </w:rPr>
              <w:t>REQ-NC-007</w:t>
            </w:r>
          </w:p>
        </w:tc>
      </w:tr>
      <w:tr>
        <w:tc>
          <w:tcPr>
            <w:tcW w:type="dxa" w:w="1152"/>
            <w:vAlign w:val="top"/>
          </w:tcPr>
          <w:p>
            <w:pPr>
              <w:jc w:val="left"/>
            </w:pPr>
            <w:r/>
            <w:r>
              <w:rPr>
                <w:rFonts w:ascii="Yu Gothic" w:hAnsi="Yu Gothic" w:eastAsia="Yu Gothic"/>
                <w:b w:val="0"/>
                <w:sz w:val="14"/>
              </w:rPr>
              <w:t>BT-NC-006</w:t>
            </w:r>
          </w:p>
        </w:tc>
        <w:tc>
          <w:tcPr>
            <w:tcW w:type="dxa" w:w="1152"/>
            <w:vAlign w:val="top"/>
          </w:tcPr>
          <w:p>
            <w:pPr>
              <w:jc w:val="left"/>
            </w:pPr>
            <w:r/>
            <w:r>
              <w:rPr>
                <w:rFonts w:ascii="Yu Gothic" w:hAnsi="Yu Gothic" w:eastAsia="Yu Gothic"/>
                <w:b w:val="0"/>
                <w:sz w:val="14"/>
              </w:rPr>
              <w:t>安全</w:t>
            </w:r>
          </w:p>
        </w:tc>
        <w:tc>
          <w:tcPr>
            <w:tcW w:type="dxa" w:w="1872"/>
            <w:vAlign w:val="top"/>
          </w:tcPr>
          <w:p>
            <w:pPr>
              <w:jc w:val="left"/>
            </w:pPr>
            <w:r/>
            <w:r>
              <w:rPr>
                <w:rFonts w:ascii="Yu Gothic" w:hAnsi="Yu Gothic" w:eastAsia="Yu Gothic"/>
                <w:b w:val="0"/>
                <w:sz w:val="14"/>
              </w:rPr>
              <w:t>RUNNING中インターロック</w:t>
            </w:r>
          </w:p>
        </w:tc>
        <w:tc>
          <w:tcPr>
            <w:tcW w:type="dxa" w:w="2016"/>
            <w:vAlign w:val="top"/>
          </w:tcPr>
          <w:p>
            <w:pPr>
              <w:jc w:val="left"/>
            </w:pPr>
            <w:r/>
            <w:r>
              <w:rPr>
                <w:rFonts w:ascii="Yu Gothic" w:hAnsi="Yu Gothic" w:eastAsia="Yu Gothic"/>
                <w:b w:val="0"/>
                <w:sz w:val="14"/>
              </w:rPr>
              <w:t>非常停止/サーボ異常</w:t>
            </w:r>
          </w:p>
        </w:tc>
        <w:tc>
          <w:tcPr>
            <w:tcW w:type="dxa" w:w="2880"/>
            <w:vAlign w:val="top"/>
          </w:tcPr>
          <w:p>
            <w:pPr>
              <w:jc w:val="left"/>
            </w:pPr>
            <w:r/>
            <w:r>
              <w:rPr>
                <w:rFonts w:ascii="Yu Gothic" w:hAnsi="Yu Gothic" w:eastAsia="Yu Gothic"/>
                <w:b w:val="0"/>
                <w:sz w:val="14"/>
              </w:rPr>
              <w:t>NC実行停止、ALARM、安全側出力、ログ。</w:t>
            </w:r>
          </w:p>
        </w:tc>
        <w:tc>
          <w:tcPr>
            <w:tcW w:type="dxa" w:w="1440"/>
            <w:vAlign w:val="top"/>
          </w:tcPr>
          <w:p>
            <w:pPr>
              <w:jc w:val="left"/>
            </w:pPr>
            <w:r/>
            <w:r>
              <w:rPr>
                <w:rFonts w:ascii="Yu Gothic" w:hAnsi="Yu Gothic" w:eastAsia="Yu Gothic"/>
                <w:b w:val="0"/>
                <w:sz w:val="14"/>
              </w:rPr>
              <w:t>REQ-NC-008</w:t>
            </w:r>
          </w:p>
        </w:tc>
      </w:tr>
      <w:tr>
        <w:tc>
          <w:tcPr>
            <w:tcW w:type="dxa" w:w="1152"/>
            <w:vAlign w:val="top"/>
          </w:tcPr>
          <w:p>
            <w:pPr>
              <w:jc w:val="left"/>
            </w:pPr>
            <w:r/>
            <w:r>
              <w:rPr>
                <w:rFonts w:ascii="Yu Gothic" w:hAnsi="Yu Gothic" w:eastAsia="Yu Gothic"/>
                <w:b w:val="0"/>
                <w:sz w:val="14"/>
              </w:rPr>
              <w:t>BT-NC-007</w:t>
            </w:r>
          </w:p>
        </w:tc>
        <w:tc>
          <w:tcPr>
            <w:tcW w:type="dxa" w:w="1152"/>
            <w:vAlign w:val="top"/>
          </w:tcPr>
          <w:p>
            <w:pPr>
              <w:jc w:val="left"/>
            </w:pPr>
            <w:r/>
            <w:r>
              <w:rPr>
                <w:rFonts w:ascii="Yu Gothic" w:hAnsi="Yu Gothic" w:eastAsia="Yu Gothic"/>
                <w:b w:val="0"/>
                <w:sz w:val="14"/>
              </w:rPr>
              <w:t>API/競合</w:t>
            </w:r>
          </w:p>
        </w:tc>
        <w:tc>
          <w:tcPr>
            <w:tcW w:type="dxa" w:w="1872"/>
            <w:vAlign w:val="top"/>
          </w:tcPr>
          <w:p>
            <w:pPr>
              <w:jc w:val="left"/>
            </w:pPr>
            <w:r/>
            <w:r>
              <w:rPr>
                <w:rFonts w:ascii="Yu Gothic" w:hAnsi="Yu Gothic" w:eastAsia="Yu Gothic"/>
                <w:b w:val="0"/>
                <w:sz w:val="14"/>
              </w:rPr>
              <w:t>RUNNING中load、load中start/stop</w:t>
            </w:r>
          </w:p>
        </w:tc>
        <w:tc>
          <w:tcPr>
            <w:tcW w:type="dxa" w:w="2016"/>
            <w:vAlign w:val="top"/>
          </w:tcPr>
          <w:p>
            <w:pPr>
              <w:jc w:val="left"/>
            </w:pPr>
            <w:r/>
            <w:r>
              <w:rPr>
                <w:rFonts w:ascii="Yu Gothic" w:hAnsi="Yu Gothic" w:eastAsia="Yu Gothic"/>
                <w:b w:val="0"/>
                <w:sz w:val="14"/>
              </w:rPr>
              <w:t>多重API要求</w:t>
            </w:r>
          </w:p>
        </w:tc>
        <w:tc>
          <w:tcPr>
            <w:tcW w:type="dxa" w:w="2880"/>
            <w:vAlign w:val="top"/>
          </w:tcPr>
          <w:p>
            <w:pPr>
              <w:jc w:val="left"/>
            </w:pPr>
            <w:r/>
            <w:r>
              <w:rPr>
                <w:rFonts w:ascii="Yu Gothic" w:hAnsi="Yu Gothic" w:eastAsia="Yu Gothic"/>
                <w:b w:val="0"/>
                <w:sz w:val="14"/>
              </w:rPr>
              <w:t>危険側へ進まず、優先順位に従い拒否または停止。</w:t>
            </w:r>
          </w:p>
        </w:tc>
        <w:tc>
          <w:tcPr>
            <w:tcW w:type="dxa" w:w="1440"/>
            <w:vAlign w:val="top"/>
          </w:tcPr>
          <w:p>
            <w:pPr>
              <w:jc w:val="left"/>
            </w:pPr>
            <w:r/>
            <w:r>
              <w:rPr>
                <w:rFonts w:ascii="Yu Gothic" w:hAnsi="Yu Gothic" w:eastAsia="Yu Gothic"/>
                <w:b w:val="0"/>
                <w:sz w:val="14"/>
              </w:rPr>
              <w:t>REQ-NC-001, REQ-NC-008</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1440"/>
            <w:vAlign w:val="top"/>
            <w:shd w:fill="D9EAF7"/>
          </w:tcPr>
          <w:p>
            <w:pPr>
              <w:jc w:val="left"/>
            </w:pPr>
            <w:r/>
            <w:r>
              <w:rPr>
                <w:rFonts w:ascii="Yu Gothic" w:hAnsi="Yu Gothic" w:eastAsia="Yu Gothic"/>
                <w:b/>
                <w:sz w:val="16"/>
              </w:rPr>
              <w:t>受入条件ID</w:t>
            </w:r>
          </w:p>
        </w:tc>
        <w:tc>
          <w:tcPr>
            <w:tcW w:type="dxa" w:w="5904"/>
            <w:vAlign w:val="top"/>
            <w:shd w:fill="D9EAF7"/>
          </w:tcPr>
          <w:p>
            <w:pPr>
              <w:jc w:val="left"/>
            </w:pPr>
            <w:r/>
            <w:r>
              <w:rPr>
                <w:rFonts w:ascii="Yu Gothic" w:hAnsi="Yu Gothic" w:eastAsia="Yu Gothic"/>
                <w:b/>
                <w:sz w:val="16"/>
              </w:rPr>
              <w:t>内容</w:t>
            </w:r>
          </w:p>
        </w:tc>
        <w:tc>
          <w:tcPr>
            <w:tcW w:type="dxa" w:w="2880"/>
            <w:vAlign w:val="top"/>
            <w:shd w:fill="D9EAF7"/>
          </w:tcPr>
          <w:p>
            <w:pPr>
              <w:jc w:val="left"/>
            </w:pPr>
            <w:r/>
            <w:r>
              <w:rPr>
                <w:rFonts w:ascii="Yu Gothic" w:hAnsi="Yu Gothic" w:eastAsia="Yu Gothic"/>
                <w:b/>
                <w:sz w:val="16"/>
              </w:rPr>
              <w:t>確認方法</w:t>
            </w:r>
          </w:p>
        </w:tc>
      </w:tr>
      <w:tr>
        <w:tc>
          <w:tcPr>
            <w:tcW w:type="dxa" w:w="1440"/>
            <w:vAlign w:val="top"/>
          </w:tcPr>
          <w:p>
            <w:pPr>
              <w:jc w:val="left"/>
            </w:pPr>
            <w:r/>
            <w:r>
              <w:rPr>
                <w:rFonts w:ascii="Yu Gothic" w:hAnsi="Yu Gothic" w:eastAsia="Yu Gothic"/>
                <w:b w:val="0"/>
                <w:sz w:val="16"/>
              </w:rPr>
              <w:t>AC-NC-001</w:t>
            </w:r>
          </w:p>
        </w:tc>
        <w:tc>
          <w:tcPr>
            <w:tcW w:type="dxa" w:w="5904"/>
            <w:vAlign w:val="top"/>
          </w:tcPr>
          <w:p>
            <w:pPr>
              <w:jc w:val="left"/>
            </w:pPr>
            <w:r/>
            <w:r>
              <w:rPr>
                <w:rFonts w:ascii="Yu Gothic" w:hAnsi="Yu Gothic" w:eastAsia="Yu Gothic"/>
                <w:b w:val="0"/>
                <w:sz w:val="16"/>
              </w:rPr>
              <w:t>AUTOかつ安全条件成立時のみNC運転を開始できる。</w:t>
            </w:r>
          </w:p>
        </w:tc>
        <w:tc>
          <w:tcPr>
            <w:tcW w:type="dxa" w:w="2880"/>
            <w:vAlign w:val="top"/>
          </w:tcPr>
          <w:p>
            <w:pPr>
              <w:jc w:val="left"/>
            </w:pPr>
            <w:r/>
            <w:r>
              <w:rPr>
                <w:rFonts w:ascii="Yu Gothic" w:hAnsi="Yu Gothic" w:eastAsia="Yu Gothic"/>
                <w:b w:val="0"/>
                <w:sz w:val="16"/>
              </w:rPr>
              <w:t>状態遷移テスト、API戻り値、g_machineCtx確認</w:t>
            </w:r>
          </w:p>
        </w:tc>
      </w:tr>
      <w:tr>
        <w:tc>
          <w:tcPr>
            <w:tcW w:type="dxa" w:w="1440"/>
            <w:vAlign w:val="top"/>
          </w:tcPr>
          <w:p>
            <w:pPr>
              <w:jc w:val="left"/>
            </w:pPr>
            <w:r/>
            <w:r>
              <w:rPr>
                <w:rFonts w:ascii="Yu Gothic" w:hAnsi="Yu Gothic" w:eastAsia="Yu Gothic"/>
                <w:b w:val="0"/>
                <w:sz w:val="16"/>
              </w:rPr>
              <w:t>AC-NC-002</w:t>
            </w:r>
          </w:p>
        </w:tc>
        <w:tc>
          <w:tcPr>
            <w:tcW w:type="dxa" w:w="5904"/>
            <w:vAlign w:val="top"/>
          </w:tcPr>
          <w:p>
            <w:pPr>
              <w:jc w:val="left"/>
            </w:pPr>
            <w:r/>
            <w:r>
              <w:rPr>
                <w:rFonts w:ascii="Yu Gothic" w:hAnsi="Yu Gothic" w:eastAsia="Yu Gothic"/>
                <w:b w:val="0"/>
                <w:sz w:val="16"/>
              </w:rPr>
              <w:t>TS_SERVICEが文字列解釈から機能実現までを行い、RT_CONTROLは処理済みデータのみを消費する。</w:t>
            </w:r>
          </w:p>
        </w:tc>
        <w:tc>
          <w:tcPr>
            <w:tcW w:type="dxa" w:w="2880"/>
            <w:vAlign w:val="top"/>
          </w:tcPr>
          <w:p>
            <w:pPr>
              <w:jc w:val="left"/>
            </w:pPr>
            <w:r/>
            <w:r>
              <w:rPr>
                <w:rFonts w:ascii="Yu Gothic" w:hAnsi="Yu Gothic" w:eastAsia="Yu Gothic"/>
                <w:b w:val="0"/>
                <w:sz w:val="16"/>
              </w:rPr>
              <w:t>コードレビュー、RT関数内禁止処理チェック、ログ/ステップ確認</w:t>
            </w:r>
          </w:p>
        </w:tc>
      </w:tr>
      <w:tr>
        <w:tc>
          <w:tcPr>
            <w:tcW w:type="dxa" w:w="1440"/>
            <w:vAlign w:val="top"/>
          </w:tcPr>
          <w:p>
            <w:pPr>
              <w:jc w:val="left"/>
            </w:pPr>
            <w:r/>
            <w:r>
              <w:rPr>
                <w:rFonts w:ascii="Yu Gothic" w:hAnsi="Yu Gothic" w:eastAsia="Yu Gothic"/>
                <w:b w:val="0"/>
                <w:sz w:val="16"/>
              </w:rPr>
              <w:t>AC-NC-003</w:t>
            </w:r>
          </w:p>
        </w:tc>
        <w:tc>
          <w:tcPr>
            <w:tcW w:type="dxa" w:w="5904"/>
            <w:vAlign w:val="top"/>
          </w:tcPr>
          <w:p>
            <w:pPr>
              <w:jc w:val="left"/>
            </w:pPr>
            <w:r/>
            <w:r>
              <w:rPr>
                <w:rFonts w:ascii="Yu Gothic" w:hAnsi="Yu Gothic" w:eastAsia="Yu Gothic"/>
                <w:b w:val="0"/>
                <w:sz w:val="16"/>
              </w:rPr>
              <w:t>最大1万行先読みと消費/補充が固定長バッファで動作する。</w:t>
            </w:r>
          </w:p>
        </w:tc>
        <w:tc>
          <w:tcPr>
            <w:tcW w:type="dxa" w:w="2880"/>
            <w:vAlign w:val="top"/>
          </w:tcPr>
          <w:p>
            <w:pPr>
              <w:jc w:val="left"/>
            </w:pPr>
            <w:r/>
            <w:r>
              <w:rPr>
                <w:rFonts w:ascii="Yu Gothic" w:hAnsi="Yu Gothic" w:eastAsia="Yu Gothic"/>
                <w:b w:val="0"/>
                <w:sz w:val="16"/>
              </w:rPr>
              <w:t>1万行テスト、バッファ水位ログ</w:t>
            </w:r>
          </w:p>
        </w:tc>
      </w:tr>
      <w:tr>
        <w:tc>
          <w:tcPr>
            <w:tcW w:type="dxa" w:w="1440"/>
            <w:vAlign w:val="top"/>
          </w:tcPr>
          <w:p>
            <w:pPr>
              <w:jc w:val="left"/>
            </w:pPr>
            <w:r/>
            <w:r>
              <w:rPr>
                <w:rFonts w:ascii="Yu Gothic" w:hAnsi="Yu Gothic" w:eastAsia="Yu Gothic"/>
                <w:b w:val="0"/>
                <w:sz w:val="16"/>
              </w:rPr>
              <w:t>AC-NC-004</w:t>
            </w:r>
          </w:p>
        </w:tc>
        <w:tc>
          <w:tcPr>
            <w:tcW w:type="dxa" w:w="5904"/>
            <w:vAlign w:val="top"/>
          </w:tcPr>
          <w:p>
            <w:pPr>
              <w:jc w:val="left"/>
            </w:pPr>
            <w:r/>
            <w:r>
              <w:rPr>
                <w:rFonts w:ascii="Yu Gothic" w:hAnsi="Yu Gothic" w:eastAsia="Yu Gothic"/>
                <w:b w:val="0"/>
                <w:sz w:val="16"/>
              </w:rPr>
              <w:t>RT追加処理が割込周期内に収まり、オーバランが発生しない。</w:t>
            </w:r>
          </w:p>
        </w:tc>
        <w:tc>
          <w:tcPr>
            <w:tcW w:type="dxa" w:w="2880"/>
            <w:vAlign w:val="top"/>
          </w:tcPr>
          <w:p>
            <w:pPr>
              <w:jc w:val="left"/>
            </w:pPr>
            <w:r/>
            <w:r>
              <w:rPr>
                <w:rFonts w:ascii="Yu Gothic" w:hAnsi="Yu Gothic" w:eastAsia="Yu Gothic"/>
                <w:b w:val="0"/>
                <w:sz w:val="16"/>
              </w:rPr>
              <w:t>性能カウンタ、ワーストケース測定</w:t>
            </w:r>
          </w:p>
        </w:tc>
      </w:tr>
      <w:tr>
        <w:tc>
          <w:tcPr>
            <w:tcW w:type="dxa" w:w="1440"/>
            <w:vAlign w:val="top"/>
          </w:tcPr>
          <w:p>
            <w:pPr>
              <w:jc w:val="left"/>
            </w:pPr>
            <w:r/>
            <w:r>
              <w:rPr>
                <w:rFonts w:ascii="Yu Gothic" w:hAnsi="Yu Gothic" w:eastAsia="Yu Gothic"/>
                <w:b w:val="0"/>
                <w:sz w:val="16"/>
              </w:rPr>
              <w:t>AC-NC-005</w:t>
            </w:r>
          </w:p>
        </w:tc>
        <w:tc>
          <w:tcPr>
            <w:tcW w:type="dxa" w:w="5904"/>
            <w:vAlign w:val="top"/>
          </w:tcPr>
          <w:p>
            <w:pPr>
              <w:jc w:val="left"/>
            </w:pPr>
            <w:r/>
            <w:r>
              <w:rPr>
                <w:rFonts w:ascii="Yu Gothic" w:hAnsi="Yu Gothic" w:eastAsia="Yu Gothic"/>
                <w:b w:val="0"/>
                <w:sz w:val="16"/>
              </w:rPr>
              <w:t>ファイル/構文/バッファ/安全異常時に安全側へ遷移し、原因を追跡できる。</w:t>
            </w:r>
          </w:p>
        </w:tc>
        <w:tc>
          <w:tcPr>
            <w:tcW w:type="dxa" w:w="2880"/>
            <w:vAlign w:val="top"/>
          </w:tcPr>
          <w:p>
            <w:pPr>
              <w:jc w:val="left"/>
            </w:pPr>
            <w:r/>
            <w:r>
              <w:rPr>
                <w:rFonts w:ascii="Yu Gothic" w:hAnsi="Yu Gothic" w:eastAsia="Yu Gothic"/>
                <w:b w:val="0"/>
                <w:sz w:val="16"/>
              </w:rPr>
              <w:t>異常注入テスト、ログ、状態確認</w:t>
            </w:r>
          </w:p>
        </w:tc>
      </w:tr>
    </w:tbl>
    <w:p/>
    <w:p>
      <w:pPr>
        <w:pStyle w:val="Heading1"/>
      </w:pPr>
      <w:r>
        <w:rPr>
          <w:rFonts w:ascii="Yu Gothic" w:hAnsi="Yu Gothic" w:eastAsia="Yu Gothic"/>
        </w:rPr>
        <w:t>20. 実装範囲・見積・制約・未確定事項 [SECTION_ID: BD-20]</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BD-20</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$.implementation_plan</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5328"/>
        <w:gridCol w:w="5328"/>
      </w:tblGrid>
      <w:tr>
        <w:tc>
          <w:tcPr>
            <w:tcW w:type="dxa" w:w="2592"/>
            <w:vAlign w:val="top"/>
            <w:shd w:fill="D9EAF7"/>
          </w:tcPr>
          <w:p>
            <w:pPr>
              <w:jc w:val="left"/>
            </w:pPr>
            <w:r/>
            <w:r>
              <w:rPr>
                <w:rFonts w:ascii="Yu Gothic" w:hAnsi="Yu Gothic" w:eastAsia="Yu Gothic"/>
                <w:b/>
                <w:sz w:val="16"/>
              </w:rPr>
              <w:t>項目</w:t>
            </w:r>
          </w:p>
        </w:tc>
        <w:tc>
          <w:tcPr>
            <w:tcW w:type="dxa" w:w="7776"/>
            <w:vAlign w:val="top"/>
            <w:shd w:fill="D9EAF7"/>
          </w:tcPr>
          <w:p>
            <w:pPr>
              <w:jc w:val="left"/>
            </w:pPr>
            <w:r/>
            <w:r>
              <w:rPr>
                <w:rFonts w:ascii="Yu Gothic" w:hAnsi="Yu Gothic" w:eastAsia="Yu Gothic"/>
                <w:b/>
                <w:sz w:val="16"/>
              </w:rPr>
              <w:t>内容</w:t>
            </w:r>
          </w:p>
        </w:tc>
      </w:tr>
      <w:tr>
        <w:tc>
          <w:tcPr>
            <w:tcW w:type="dxa" w:w="2592"/>
            <w:vAlign w:val="top"/>
          </w:tcPr>
          <w:p>
            <w:pPr>
              <w:jc w:val="left"/>
            </w:pPr>
            <w:r/>
            <w:r>
              <w:rPr>
                <w:rFonts w:ascii="Yu Gothic" w:hAnsi="Yu Gothic" w:eastAsia="Yu Gothic"/>
                <w:b w:val="0"/>
                <w:sz w:val="16"/>
              </w:rPr>
              <w:t>想定追加規模</w:t>
            </w:r>
          </w:p>
        </w:tc>
        <w:tc>
          <w:tcPr>
            <w:tcW w:type="dxa" w:w="7776"/>
            <w:vAlign w:val="top"/>
          </w:tcPr>
          <w:p>
            <w:pPr>
              <w:jc w:val="left"/>
            </w:pPr>
            <w:r/>
            <w:r>
              <w:rPr>
                <w:rFonts w:ascii="Yu Gothic" w:hAnsi="Yu Gothic" w:eastAsia="Yu Gothic"/>
                <w:b w:val="0"/>
                <w:sz w:val="16"/>
              </w:rPr>
              <w:t>概算 1200-2500 step（パーサ、先読み、API、RT消費、テスト補助を含む）。Gコード個別機能数により増減。</w:t>
            </w:r>
          </w:p>
        </w:tc>
      </w:tr>
      <w:tr>
        <w:tc>
          <w:tcPr>
            <w:tcW w:type="dxa" w:w="2592"/>
            <w:vAlign w:val="top"/>
          </w:tcPr>
          <w:p>
            <w:pPr>
              <w:jc w:val="left"/>
            </w:pPr>
            <w:r/>
            <w:r>
              <w:rPr>
                <w:rFonts w:ascii="Yu Gothic" w:hAnsi="Yu Gothic" w:eastAsia="Yu Gothic"/>
                <w:b w:val="0"/>
                <w:sz w:val="16"/>
              </w:rPr>
              <w:t>追加/変更モジュール</w:t>
            </w:r>
          </w:p>
        </w:tc>
        <w:tc>
          <w:tcPr>
            <w:tcW w:type="dxa" w:w="7776"/>
            <w:vAlign w:val="top"/>
          </w:tcPr>
          <w:p>
            <w:pPr>
              <w:jc w:val="left"/>
            </w:pPr>
            <w:r/>
            <w:r>
              <w:rPr>
                <w:rFonts w:ascii="Yu Gothic" w:hAnsi="Yu Gothic" w:eastAsia="Yu Gothic"/>
                <w:b w:val="0"/>
                <w:sz w:val="16"/>
              </w:rPr>
              <w:t>include/system_config.h</w:t>
              <w:br/>
              <w:t>include/system_shared.h</w:t>
              <w:br/>
              <w:t>include/control_api.h</w:t>
              <w:br/>
              <w:t>include/rt_control.h</w:t>
              <w:br/>
              <w:t>include/ts_service.h</w:t>
              <w:br/>
              <w:t>src/system_shared.c</w:t>
              <w:br/>
              <w:t>src/control_api.c</w:t>
              <w:br/>
              <w:t>src/rt_control.c</w:t>
              <w:br/>
              <w:t>src/ts_service.c</w:t>
              <w:br/>
              <w:t>src/main.c</w:t>
              <w:br/>
              <w:t>tests/nc_program/*.nc</w:t>
            </w:r>
          </w:p>
        </w:tc>
      </w:tr>
      <w:tr>
        <w:tc>
          <w:tcPr>
            <w:tcW w:type="dxa" w:w="2592"/>
            <w:vAlign w:val="top"/>
          </w:tcPr>
          <w:p>
            <w:pPr>
              <w:jc w:val="left"/>
            </w:pPr>
            <w:r/>
            <w:r>
              <w:rPr>
                <w:rFonts w:ascii="Yu Gothic" w:hAnsi="Yu Gothic" w:eastAsia="Yu Gothic"/>
                <w:b w:val="0"/>
                <w:sz w:val="16"/>
              </w:rPr>
              <w:t>実装対象外</w:t>
            </w:r>
          </w:p>
        </w:tc>
        <w:tc>
          <w:tcPr>
            <w:tcW w:type="dxa" w:w="7776"/>
            <w:vAlign w:val="top"/>
          </w:tcPr>
          <w:p>
            <w:pPr>
              <w:jc w:val="left"/>
            </w:pPr>
            <w:r/>
            <w:r>
              <w:rPr>
                <w:rFonts w:ascii="Yu Gothic" w:hAnsi="Yu Gothic" w:eastAsia="Yu Gothic"/>
                <w:b w:val="0"/>
                <w:sz w:val="16"/>
              </w:rPr>
              <w:t>個別Gコード全仕様</w:t>
              <w:br/>
              <w:t>PLC個別Mコード台帳</w:t>
              <w:br/>
              <w:t>マクロ/サブプログラム/コメント全構文</w:t>
              <w:br/>
              <w:t>高精度補間演算詳細</w:t>
            </w:r>
          </w:p>
        </w:tc>
      </w:tr>
      <w:tr>
        <w:tc>
          <w:tcPr>
            <w:tcW w:type="dxa" w:w="2592"/>
            <w:vAlign w:val="top"/>
          </w:tcPr>
          <w:p>
            <w:pPr>
              <w:jc w:val="left"/>
            </w:pPr>
            <w:r/>
            <w:r>
              <w:rPr>
                <w:rFonts w:ascii="Yu Gothic" w:hAnsi="Yu Gothic" w:eastAsia="Yu Gothic"/>
                <w:b w:val="0"/>
                <w:sz w:val="16"/>
              </w:rPr>
              <w:t>制約事項</w:t>
            </w:r>
          </w:p>
        </w:tc>
        <w:tc>
          <w:tcPr>
            <w:tcW w:type="dxa" w:w="7776"/>
            <w:vAlign w:val="top"/>
          </w:tcPr>
          <w:p>
            <w:pPr>
              <w:jc w:val="left"/>
            </w:pPr>
            <w:r/>
            <w:r>
              <w:rPr>
                <w:rFonts w:ascii="Yu Gothic" w:hAnsi="Yu Gothic" w:eastAsia="Yu Gothic"/>
                <w:b w:val="0"/>
                <w:sz w:val="16"/>
              </w:rPr>
              <w:t>RT禁止事項遵守</w:t>
              <w:br/>
              <w:t>最大1万行固定長メモリ</w:t>
              <w:br/>
              <w:t>API互換維持</w:t>
              <w:br/>
              <w:t>TSスライス分割</w:t>
            </w:r>
          </w:p>
        </w:tc>
      </w:tr>
      <w:tr>
        <w:tc>
          <w:tcPr>
            <w:tcW w:type="dxa" w:w="2592"/>
            <w:vAlign w:val="top"/>
          </w:tcPr>
          <w:p>
            <w:pPr>
              <w:jc w:val="left"/>
            </w:pPr>
            <w:r/>
            <w:r>
              <w:rPr>
                <w:rFonts w:ascii="Yu Gothic" w:hAnsi="Yu Gothic" w:eastAsia="Yu Gothic"/>
                <w:b w:val="0"/>
                <w:sz w:val="16"/>
              </w:rPr>
              <w:t>未確定事項</w:t>
            </w:r>
          </w:p>
        </w:tc>
        <w:tc>
          <w:tcPr>
            <w:tcW w:type="dxa" w:w="7776"/>
            <w:vAlign w:val="top"/>
          </w:tcPr>
          <w:p>
            <w:pPr>
              <w:jc w:val="left"/>
            </w:pPr>
            <w:r/>
            <w:r>
              <w:rPr>
                <w:rFonts w:ascii="Yu Gothic" w:hAnsi="Yu Gothic" w:eastAsia="Yu Gothic"/>
                <w:b w:val="0"/>
                <w:sz w:val="16"/>
              </w:rPr>
              <w:t>NCファイル文字コードと改行コード</w:t>
              <w:br/>
              <w:t>コメント記法と空行扱い</w:t>
              <w:br/>
              <w:t>対応Gコード一覧とGグループ分類</w:t>
              <w:br/>
              <w:t>S/T/Mコード台帳参照方式</w:t>
              <w:br/>
              <w:t>座標変換機能の種類と優先順位</w:t>
              <w:br/>
              <w:t>バッファアンダーラン時にHOLDかALARMかの最終判定</w:t>
              <w:br/>
              <w:t>RT周期ごとの最大消費ブロック数</w:t>
            </w:r>
          </w:p>
        </w:tc>
      </w:tr>
      <w:tr>
        <w:tc>
          <w:tcPr>
            <w:tcW w:type="dxa" w:w="2592"/>
            <w:vAlign w:val="top"/>
          </w:tcPr>
          <w:p>
            <w:pPr>
              <w:jc w:val="left"/>
            </w:pPr>
            <w:r/>
            <w:r>
              <w:rPr>
                <w:rFonts w:ascii="Yu Gothic" w:hAnsi="Yu Gothic" w:eastAsia="Yu Gothic"/>
                <w:b w:val="0"/>
                <w:sz w:val="16"/>
              </w:rPr>
              <w:t>詳細設計へ移譲する事項</w:t>
            </w:r>
          </w:p>
        </w:tc>
        <w:tc>
          <w:tcPr>
            <w:tcW w:type="dxa" w:w="7776"/>
            <w:vAlign w:val="top"/>
          </w:tcPr>
          <w:p>
            <w:pPr>
              <w:jc w:val="left"/>
            </w:pPr>
            <w:r/>
            <w:r>
              <w:rPr>
                <w:rFonts w:ascii="Yu Gothic" w:hAnsi="Yu Gothic" w:eastAsia="Yu Gothic"/>
                <w:b w:val="0"/>
                <w:sz w:val="16"/>
              </w:rPr>
              <w:t>NC_EXEC_BLOCK詳細フィールド</w:t>
              <w:br/>
              <w:t>字句解析ルール</w:t>
              <w:br/>
              <w:t>Gコード機能テーブル</w:t>
              <w:br/>
              <w:t>TSスライス処理量</w:t>
              <w:br/>
              <w:t>RT処理時間見積</w:t>
              <w:br/>
              <w:t>リングバッファ更新順序</w:t>
              <w:br/>
              <w:t>単体/機能テストデータ</w:t>
            </w:r>
          </w:p>
        </w:tc>
      </w:tr>
    </w:tbl>
    <w:p/>
    <w:p>
      <w:pPr>
        <w:pStyle w:val="Heading1"/>
      </w:pPr>
      <w:r>
        <w:rPr>
          <w:rFonts w:ascii="Yu Gothic" w:hAnsi="Yu Gothic" w:eastAsia="Yu Gothic"/>
        </w:rPr>
        <w:t>21. JSON構造化仕様・Word差し込み規約 [SECTION_ID: BD-21]</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BD-21</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$.json_interop</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5328"/>
        <w:gridCol w:w="5328"/>
      </w:tblGrid>
      <w:tr>
        <w:tc>
          <w:tcPr>
            <w:tcW w:type="dxa" w:w="2304"/>
            <w:vAlign w:val="top"/>
            <w:shd w:fill="D9EAF7"/>
          </w:tcPr>
          <w:p>
            <w:pPr>
              <w:jc w:val="left"/>
            </w:pPr>
            <w:r/>
            <w:r>
              <w:rPr>
                <w:rFonts w:ascii="Yu Gothic" w:hAnsi="Yu Gothic" w:eastAsia="Yu Gothic"/>
                <w:b/>
                <w:sz w:val="16"/>
              </w:rPr>
              <w:t>規約</w:t>
            </w:r>
          </w:p>
        </w:tc>
        <w:tc>
          <w:tcPr>
            <w:tcW w:type="dxa" w:w="8064"/>
            <w:vAlign w:val="top"/>
            <w:shd w:fill="D9EAF7"/>
          </w:tcPr>
          <w:p>
            <w:pPr>
              <w:jc w:val="left"/>
            </w:pPr>
            <w:r/>
            <w:r>
              <w:rPr>
                <w:rFonts w:ascii="Yu Gothic" w:hAnsi="Yu Gothic" w:eastAsia="Yu Gothic"/>
                <w:b/>
                <w:sz w:val="16"/>
              </w:rPr>
              <w:t>内容</w:t>
            </w:r>
          </w:p>
        </w:tc>
      </w:tr>
      <w:tr>
        <w:tc>
          <w:tcPr>
            <w:tcW w:type="dxa" w:w="2304"/>
            <w:vAlign w:val="top"/>
          </w:tcPr>
          <w:p>
            <w:pPr>
              <w:jc w:val="left"/>
            </w:pPr>
            <w:r/>
            <w:r>
              <w:rPr>
                <w:rFonts w:ascii="Yu Gothic" w:hAnsi="Yu Gothic" w:eastAsia="Yu Gothic"/>
                <w:b w:val="0"/>
                <w:sz w:val="16"/>
              </w:rPr>
              <w:t>プレースホルダ</w:t>
            </w:r>
          </w:p>
        </w:tc>
        <w:tc>
          <w:tcPr>
            <w:tcW w:type="dxa" w:w="8064"/>
            <w:vAlign w:val="top"/>
          </w:tcPr>
          <w:p>
            <w:pPr>
              <w:jc w:val="left"/>
            </w:pPr>
            <w:r/>
            <w:r>
              <w:rPr>
                <w:rFonts w:ascii="Yu Gothic" w:hAnsi="Yu Gothic" w:eastAsia="Yu Gothic"/>
                <w:b w:val="0"/>
                <w:sz w:val="16"/>
              </w:rPr>
              <w:t>{{json.path}} 形式で記載する。配列は代表行を示す。</w:t>
            </w:r>
          </w:p>
        </w:tc>
      </w:tr>
      <w:tr>
        <w:tc>
          <w:tcPr>
            <w:tcW w:type="dxa" w:w="2304"/>
            <w:vAlign w:val="top"/>
          </w:tcPr>
          <w:p>
            <w:pPr>
              <w:jc w:val="left"/>
            </w:pPr>
            <w:r/>
            <w:r>
              <w:rPr>
                <w:rFonts w:ascii="Yu Gothic" w:hAnsi="Yu Gothic" w:eastAsia="Yu Gothic"/>
                <w:b w:val="0"/>
                <w:sz w:val="16"/>
              </w:rPr>
              <w:t>章アンカー</w:t>
            </w:r>
          </w:p>
        </w:tc>
        <w:tc>
          <w:tcPr>
            <w:tcW w:type="dxa" w:w="8064"/>
            <w:vAlign w:val="top"/>
          </w:tcPr>
          <w:p>
            <w:pPr>
              <w:jc w:val="left"/>
            </w:pPr>
            <w:r/>
            <w:r>
              <w:rPr>
                <w:rFonts w:ascii="Yu Gothic" w:hAnsi="Yu Gothic" w:eastAsia="Yu Gothic"/>
                <w:b w:val="0"/>
                <w:sz w:val="16"/>
              </w:rPr>
              <w:t>[SECTION_ID: BD-xx] を章冒頭に置く。抽出時はSECTION_IDを優先する。</w:t>
            </w:r>
          </w:p>
        </w:tc>
      </w:tr>
      <w:tr>
        <w:tc>
          <w:tcPr>
            <w:tcW w:type="dxa" w:w="2304"/>
            <w:vAlign w:val="top"/>
          </w:tcPr>
          <w:p>
            <w:pPr>
              <w:jc w:val="left"/>
            </w:pPr>
            <w:r/>
            <w:r>
              <w:rPr>
                <w:rFonts w:ascii="Yu Gothic" w:hAnsi="Yu Gothic" w:eastAsia="Yu Gothic"/>
                <w:b w:val="0"/>
                <w:sz w:val="16"/>
              </w:rPr>
              <w:t>未記載</w:t>
            </w:r>
          </w:p>
        </w:tc>
        <w:tc>
          <w:tcPr>
            <w:tcW w:type="dxa" w:w="8064"/>
            <w:vAlign w:val="top"/>
          </w:tcPr>
          <w:p>
            <w:pPr>
              <w:jc w:val="left"/>
            </w:pPr>
            <w:r/>
            <w:r>
              <w:rPr>
                <w:rFonts w:ascii="Yu Gothic" w:hAnsi="Yu Gothic" w:eastAsia="Yu Gothic"/>
                <w:b w:val="0"/>
                <w:sz w:val="16"/>
              </w:rPr>
              <w:t>必須項目が未確定の場合は「未定」と記載し、open_issuesに理由を記録する。</w:t>
            </w:r>
          </w:p>
        </w:tc>
      </w:tr>
      <w:tr>
        <w:tc>
          <w:tcPr>
            <w:tcW w:type="dxa" w:w="2304"/>
            <w:vAlign w:val="top"/>
          </w:tcPr>
          <w:p>
            <w:pPr>
              <w:jc w:val="left"/>
            </w:pPr>
            <w:r/>
            <w:r>
              <w:rPr>
                <w:rFonts w:ascii="Yu Gothic" w:hAnsi="Yu Gothic" w:eastAsia="Yu Gothic"/>
                <w:b w:val="0"/>
                <w:sz w:val="16"/>
              </w:rPr>
              <w:t>該当なし</w:t>
            </w:r>
          </w:p>
        </w:tc>
        <w:tc>
          <w:tcPr>
            <w:tcW w:type="dxa" w:w="8064"/>
            <w:vAlign w:val="top"/>
          </w:tcPr>
          <w:p>
            <w:pPr>
              <w:jc w:val="left"/>
            </w:pPr>
            <w:r/>
            <w:r>
              <w:rPr>
                <w:rFonts w:ascii="Yu Gothic" w:hAnsi="Yu Gothic" w:eastAsia="Yu Gothic"/>
                <w:b w:val="0"/>
                <w:sz w:val="16"/>
              </w:rPr>
              <w:t>対象外の章は「該当なし：理由」と記載する。空欄としない。</w:t>
            </w:r>
          </w:p>
        </w:tc>
      </w:tr>
      <w:tr>
        <w:tc>
          <w:tcPr>
            <w:tcW w:type="dxa" w:w="2304"/>
            <w:vAlign w:val="top"/>
          </w:tcPr>
          <w:p>
            <w:pPr>
              <w:jc w:val="left"/>
            </w:pPr>
            <w:r/>
            <w:r>
              <w:rPr>
                <w:rFonts w:ascii="Yu Gothic" w:hAnsi="Yu Gothic" w:eastAsia="Yu Gothic"/>
                <w:b w:val="0"/>
                <w:sz w:val="16"/>
              </w:rPr>
              <w:t>レビュー結果</w:t>
            </w:r>
          </w:p>
        </w:tc>
        <w:tc>
          <w:tcPr>
            <w:tcW w:type="dxa" w:w="8064"/>
            <w:vAlign w:val="top"/>
          </w:tcPr>
          <w:p>
            <w:pPr>
              <w:jc w:val="left"/>
            </w:pPr>
            <w:r/>
            <w:r>
              <w:rPr>
                <w:rFonts w:ascii="Yu Gothic" w:hAnsi="Yu Gothic" w:eastAsia="Yu Gothic"/>
                <w:b w:val="0"/>
                <w:sz w:val="16"/>
              </w:rPr>
              <w:t>レビューAIはchecklist_id, severity, result, evidence, suggestionをJSONで返す。</w:t>
            </w:r>
          </w:p>
        </w:tc>
      </w:tr>
      <w:tr>
        <w:tc>
          <w:tcPr>
            <w:tcW w:type="dxa" w:w="2304"/>
            <w:vAlign w:val="top"/>
          </w:tcPr>
          <w:p>
            <w:pPr>
              <w:jc w:val="left"/>
            </w:pPr>
            <w:r/>
            <w:r>
              <w:rPr>
                <w:rFonts w:ascii="Yu Gothic" w:hAnsi="Yu Gothic" w:eastAsia="Yu Gothic"/>
                <w:b w:val="0"/>
                <w:sz w:val="16"/>
              </w:rPr>
              <w:t>ID体系</w:t>
            </w:r>
          </w:p>
        </w:tc>
        <w:tc>
          <w:tcPr>
            <w:tcW w:type="dxa" w:w="8064"/>
            <w:vAlign w:val="top"/>
          </w:tcPr>
          <w:p>
            <w:pPr>
              <w:jc w:val="left"/>
            </w:pPr>
            <w:r/>
            <w:r>
              <w:rPr>
                <w:rFonts w:ascii="Yu Gothic" w:hAnsi="Yu Gothic" w:eastAsia="Yu Gothic"/>
                <w:b w:val="0"/>
                <w:sz w:val="16"/>
              </w:rPr>
              <w:t>要件ID、機能ID、状態ID、異常ID、テストID、影響IDは文書内で安定させる。</w:t>
            </w:r>
          </w:p>
        </w:tc>
      </w:tr>
    </w:tbl>
    <w:p/>
    <w:p>
      <w:r>
        <w:rPr>
          <w:rFonts w:ascii="Yu Gothic" w:hAnsi="Yu Gothic" w:eastAsia="Yu Gothic"/>
          <w:sz w:val="18"/>
        </w:rPr>
        <w:t>最小JSON例: {"schema_version": "ibm-bob-basic-design/2.0", "document_control": {"document_id": "BD-NC-PROG-001", "title": "NCプログラム運転機能 基本設計書"}, "feature": {"feature_id": "FX-NC-PROG-001", "name": "NCプログラム運転機能"}}</w:t>
      </w:r>
    </w:p>
    <w:p>
      <w:r>
        <w:rPr>
          <w:rFonts w:ascii="Yu Gothic" w:hAnsi="Yu Gothic" w:eastAsia="Yu Gothic"/>
          <w:sz w:val="18"/>
        </w:rPr>
        <w:t>JSON Schema検証: OK</w:t>
      </w:r>
    </w:p>
    <w:p>
      <w:pPr>
        <w:pStyle w:val="Heading1"/>
      </w:pPr>
      <w:r>
        <w:rPr>
          <w:rFonts w:ascii="Yu Gothic" w:hAnsi="Yu Gothic" w:eastAsia="Yu Gothic"/>
        </w:rPr>
        <w:t>22. AIプレレビュー用チェックリスト [SECTION_ID: BD-22]</w:t>
      </w:r>
    </w:p>
    <w:tbl>
      <w:tblPr>
        <w:tblStyle w:val="TableGrid"/>
        <w:tblW w:type="auto" w:w="0"/>
        <w:jc w:val="center"/>
        <w:tblLook w:firstColumn="1" w:firstRow="1" w:lastColumn="0" w:lastRow="0" w:noHBand="0" w:noVBand="1" w:val="04A0"/>
      </w:tblPr>
      <w:tblGrid>
        <w:gridCol w:w="5328"/>
        <w:gridCol w:w="5328"/>
      </w:tblGrid>
      <w:tr>
        <w:tc>
          <w:tcPr>
            <w:tcW w:type="dxa" w:w="2016"/>
            <w:vAlign w:val="top"/>
            <w:shd w:fill="D9EAF7"/>
          </w:tcPr>
          <w:p>
            <w:pPr>
              <w:jc w:val="left"/>
            </w:pPr>
            <w:r/>
            <w:r>
              <w:rPr>
                <w:rFonts w:ascii="Yu Gothic" w:hAnsi="Yu Gothic" w:eastAsia="Yu Gothic"/>
                <w:b/>
                <w:sz w:val="16"/>
              </w:rPr>
              <w:t>項目</w:t>
            </w:r>
          </w:p>
        </w:tc>
        <w:tc>
          <w:tcPr>
            <w:tcW w:type="dxa" w:w="8352"/>
            <w:vAlign w:val="top"/>
            <w:shd w:fill="D9EAF7"/>
          </w:tcPr>
          <w:p>
            <w:pPr>
              <w:jc w:val="left"/>
            </w:pPr>
            <w:r/>
            <w:r>
              <w:rPr>
                <w:rFonts w:ascii="Yu Gothic" w:hAnsi="Yu Gothic" w:eastAsia="Yu Gothic"/>
                <w:b/>
                <w:sz w:val="16"/>
              </w:rPr>
              <w:t>値</w:t>
            </w:r>
          </w:p>
        </w:tc>
      </w:tr>
      <w:tr>
        <w:tc>
          <w:tcPr>
            <w:tcW w:type="dxa" w:w="2016"/>
            <w:vAlign w:val="top"/>
          </w:tcPr>
          <w:p>
            <w:pPr>
              <w:jc w:val="left"/>
            </w:pPr>
            <w:r/>
            <w:r>
              <w:rPr>
                <w:rFonts w:ascii="Yu Gothic" w:hAnsi="Yu Gothic" w:eastAsia="Yu Gothic"/>
                <w:b w:val="0"/>
                <w:sz w:val="16"/>
              </w:rPr>
              <w:t>セクションID</w:t>
            </w:r>
          </w:p>
        </w:tc>
        <w:tc>
          <w:tcPr>
            <w:tcW w:type="dxa" w:w="8352"/>
            <w:vAlign w:val="top"/>
          </w:tcPr>
          <w:p>
            <w:pPr>
              <w:jc w:val="left"/>
            </w:pPr>
            <w:r/>
            <w:r>
              <w:rPr>
                <w:rFonts w:ascii="Yu Gothic" w:hAnsi="Yu Gothic" w:eastAsia="Yu Gothic"/>
                <w:b w:val="0"/>
                <w:sz w:val="16"/>
              </w:rPr>
              <w:t>BD-22</w:t>
            </w:r>
          </w:p>
        </w:tc>
      </w:tr>
      <w:tr>
        <w:tc>
          <w:tcPr>
            <w:tcW w:type="dxa" w:w="2016"/>
            <w:vAlign w:val="top"/>
          </w:tcPr>
          <w:p>
            <w:pPr>
              <w:jc w:val="left"/>
            </w:pPr>
            <w:r/>
            <w:r>
              <w:rPr>
                <w:rFonts w:ascii="Yu Gothic" w:hAnsi="Yu Gothic" w:eastAsia="Yu Gothic"/>
                <w:b w:val="0"/>
                <w:sz w:val="16"/>
              </w:rPr>
              <w:t>JSONパス</w:t>
            </w:r>
          </w:p>
        </w:tc>
        <w:tc>
          <w:tcPr>
            <w:tcW w:type="dxa" w:w="8352"/>
            <w:vAlign w:val="top"/>
          </w:tcPr>
          <w:p>
            <w:pPr>
              <w:jc w:val="left"/>
            </w:pPr>
            <w:r/>
            <w:r>
              <w:rPr>
                <w:rFonts w:ascii="Yu Gothic" w:hAnsi="Yu Gothic" w:eastAsia="Yu Gothic"/>
                <w:b w:val="0"/>
                <w:sz w:val="16"/>
              </w:rPr>
              <w:t>$.pre_review_checklist</w:t>
            </w:r>
          </w:p>
        </w:tc>
      </w:tr>
      <w:tr>
        <w:tc>
          <w:tcPr>
            <w:tcW w:type="dxa" w:w="2016"/>
            <w:vAlign w:val="top"/>
          </w:tcPr>
          <w:p>
            <w:pPr>
              <w:jc w:val="left"/>
            </w:pPr>
            <w:r/>
            <w:r>
              <w:rPr>
                <w:rFonts w:ascii="Yu Gothic" w:hAnsi="Yu Gothic" w:eastAsia="Yu Gothic"/>
                <w:b w:val="0"/>
                <w:sz w:val="16"/>
              </w:rPr>
              <w:t>必須区分</w:t>
            </w:r>
          </w:p>
        </w:tc>
        <w:tc>
          <w:tcPr>
            <w:tcW w:type="dxa" w:w="8352"/>
            <w:vAlign w:val="top"/>
          </w:tcPr>
          <w:p>
            <w:pPr>
              <w:jc w:val="left"/>
            </w:pPr>
            <w:r/>
            <w:r>
              <w:rPr>
                <w:rFonts w:ascii="Yu Gothic" w:hAnsi="Yu Gothic" w:eastAsia="Yu Gothic"/>
                <w:b w:val="0"/>
                <w:sz w:val="16"/>
              </w:rPr>
              <w:t>必須</w:t>
            </w:r>
          </w:p>
        </w:tc>
      </w:tr>
      <w:tr>
        <w:tc>
          <w:tcPr>
            <w:tcW w:type="dxa" w:w="2016"/>
            <w:vAlign w:val="top"/>
          </w:tcPr>
          <w:p>
            <w:pPr>
              <w:jc w:val="left"/>
            </w:pPr>
            <w:r/>
            <w:r>
              <w:rPr>
                <w:rFonts w:ascii="Yu Gothic" w:hAnsi="Yu Gothic" w:eastAsia="Yu Gothic"/>
                <w:b w:val="0"/>
                <w:sz w:val="16"/>
              </w:rPr>
              <w:t>AI抽出ルール</w:t>
            </w:r>
          </w:p>
        </w:tc>
        <w:tc>
          <w:tcPr>
            <w:tcW w:type="dxa" w:w="8352"/>
            <w:vAlign w:val="top"/>
          </w:tcPr>
          <w:p>
            <w:pPr>
              <w:jc w:val="left"/>
            </w:pPr>
            <w:r/>
            <w:r>
              <w:rPr>
                <w:rFonts w:ascii="Yu Gothic" w:hAnsi="Yu Gothic" w:eastAsia="Yu Gothic"/>
                <w:b w:val="0"/>
                <w:sz w:val="16"/>
              </w:rPr>
              <w:t>本文・表・箇条書きからこのJSONパスへ正規化する。未記載の場合は「未定」または空配列を使用する。</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152"/>
            <w:vAlign w:val="top"/>
            <w:shd w:fill="D9EAF7"/>
          </w:tcPr>
          <w:p>
            <w:pPr>
              <w:jc w:val="left"/>
            </w:pPr>
            <w:r/>
            <w:r>
              <w:rPr>
                <w:rFonts w:ascii="Yu Gothic" w:hAnsi="Yu Gothic" w:eastAsia="Yu Gothic"/>
                <w:b/>
                <w:sz w:val="12"/>
              </w:rPr>
              <w:t>分類</w:t>
            </w:r>
          </w:p>
        </w:tc>
        <w:tc>
          <w:tcPr>
            <w:tcW w:type="dxa" w:w="1152"/>
            <w:vAlign w:val="top"/>
            <w:shd w:fill="D9EAF7"/>
          </w:tcPr>
          <w:p>
            <w:pPr>
              <w:jc w:val="left"/>
            </w:pPr>
            <w:r/>
            <w:r>
              <w:rPr>
                <w:rFonts w:ascii="Yu Gothic" w:hAnsi="Yu Gothic" w:eastAsia="Yu Gothic"/>
                <w:b/>
                <w:sz w:val="12"/>
              </w:rPr>
              <w:t>ID</w:t>
            </w:r>
          </w:p>
        </w:tc>
        <w:tc>
          <w:tcPr>
            <w:tcW w:type="dxa" w:w="3888"/>
            <w:vAlign w:val="top"/>
            <w:shd w:fill="D9EAF7"/>
          </w:tcPr>
          <w:p>
            <w:pPr>
              <w:jc w:val="left"/>
            </w:pPr>
            <w:r/>
            <w:r>
              <w:rPr>
                <w:rFonts w:ascii="Yu Gothic" w:hAnsi="Yu Gothic" w:eastAsia="Yu Gothic"/>
                <w:b/>
                <w:sz w:val="12"/>
              </w:rPr>
              <w:t>チェック項目</w:t>
            </w:r>
          </w:p>
        </w:tc>
        <w:tc>
          <w:tcPr>
            <w:tcW w:type="dxa" w:w="864"/>
            <w:vAlign w:val="top"/>
            <w:shd w:fill="D9EAF7"/>
          </w:tcPr>
          <w:p>
            <w:pPr>
              <w:jc w:val="left"/>
            </w:pPr>
            <w:r/>
            <w:r>
              <w:rPr>
                <w:rFonts w:ascii="Yu Gothic" w:hAnsi="Yu Gothic" w:eastAsia="Yu Gothic"/>
                <w:b/>
                <w:sz w:val="12"/>
              </w:rPr>
              <w:t>判定</w:t>
            </w:r>
          </w:p>
        </w:tc>
        <w:tc>
          <w:tcPr>
            <w:tcW w:type="dxa" w:w="3312"/>
            <w:vAlign w:val="top"/>
            <w:shd w:fill="D9EAF7"/>
          </w:tcPr>
          <w:p>
            <w:pPr>
              <w:jc w:val="left"/>
            </w:pPr>
            <w:r/>
            <w:r>
              <w:rPr>
                <w:rFonts w:ascii="Yu Gothic" w:hAnsi="Yu Gothic" w:eastAsia="Yu Gothic"/>
                <w:b/>
                <w:sz w:val="12"/>
              </w:rPr>
              <w:t>根拠/指摘</w:t>
            </w:r>
          </w:p>
        </w:tc>
      </w:tr>
      <w:tr>
        <w:tc>
          <w:tcPr>
            <w:tcW w:type="dxa" w:w="1152"/>
            <w:vAlign w:val="top"/>
          </w:tcPr>
          <w:p>
            <w:pPr>
              <w:jc w:val="left"/>
            </w:pPr>
            <w:r/>
            <w:r>
              <w:rPr>
                <w:rFonts w:ascii="Yu Gothic" w:hAnsi="Yu Gothic" w:eastAsia="Yu Gothic"/>
                <w:b w:val="0"/>
                <w:sz w:val="12"/>
              </w:rPr>
              <w:t>構造化</w:t>
            </w:r>
          </w:p>
        </w:tc>
        <w:tc>
          <w:tcPr>
            <w:tcW w:type="dxa" w:w="1152"/>
            <w:vAlign w:val="top"/>
          </w:tcPr>
          <w:p>
            <w:pPr>
              <w:jc w:val="left"/>
            </w:pPr>
            <w:r/>
            <w:r>
              <w:rPr>
                <w:rFonts w:ascii="Yu Gothic" w:hAnsi="Yu Gothic" w:eastAsia="Yu Gothic"/>
                <w:b w:val="0"/>
                <w:sz w:val="12"/>
              </w:rPr>
              <w:t>BRC-A01</w:t>
            </w:r>
          </w:p>
        </w:tc>
        <w:tc>
          <w:tcPr>
            <w:tcW w:type="dxa" w:w="3888"/>
            <w:vAlign w:val="top"/>
          </w:tcPr>
          <w:p>
            <w:pPr>
              <w:jc w:val="left"/>
            </w:pPr>
            <w:r/>
            <w:r>
              <w:rPr>
                <w:rFonts w:ascii="Yu Gothic" w:hAnsi="Yu Gothic" w:eastAsia="Yu Gothic"/>
                <w:b w:val="0"/>
                <w:sz w:val="12"/>
              </w:rPr>
              <w:t>全必須章にSECTION_IDとJSONパスがあるか。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BD-00〜BD-22を付与済み。</w:t>
            </w:r>
          </w:p>
        </w:tc>
      </w:tr>
      <w:tr>
        <w:tc>
          <w:tcPr>
            <w:tcW w:type="dxa" w:w="1152"/>
            <w:vAlign w:val="top"/>
          </w:tcPr>
          <w:p>
            <w:pPr>
              <w:jc w:val="left"/>
            </w:pPr>
            <w:r/>
            <w:r>
              <w:rPr>
                <w:rFonts w:ascii="Yu Gothic" w:hAnsi="Yu Gothic" w:eastAsia="Yu Gothic"/>
                <w:b w:val="0"/>
                <w:sz w:val="12"/>
              </w:rPr>
              <w:t>トレーサビリティ</w:t>
            </w:r>
          </w:p>
        </w:tc>
        <w:tc>
          <w:tcPr>
            <w:tcW w:type="dxa" w:w="1152"/>
            <w:vAlign w:val="top"/>
          </w:tcPr>
          <w:p>
            <w:pPr>
              <w:jc w:val="left"/>
            </w:pPr>
            <w:r/>
            <w:r>
              <w:rPr>
                <w:rFonts w:ascii="Yu Gothic" w:hAnsi="Yu Gothic" w:eastAsia="Yu Gothic"/>
                <w:b w:val="0"/>
                <w:sz w:val="12"/>
              </w:rPr>
              <w:t>BRC-A02</w:t>
            </w:r>
          </w:p>
        </w:tc>
        <w:tc>
          <w:tcPr>
            <w:tcW w:type="dxa" w:w="3888"/>
            <w:vAlign w:val="top"/>
          </w:tcPr>
          <w:p>
            <w:pPr>
              <w:jc w:val="left"/>
            </w:pPr>
            <w:r/>
            <w:r>
              <w:rPr>
                <w:rFonts w:ascii="Yu Gothic" w:hAnsi="Yu Gothic" w:eastAsia="Yu Gothic"/>
                <w:b w:val="0"/>
                <w:sz w:val="12"/>
              </w:rPr>
              <w:t>要件IDが要件定義書と対応し、未対応・重複・孤立がないか。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REQ-NC-001〜008をBD-07/BD-19へ展開。</w:t>
            </w:r>
          </w:p>
        </w:tc>
      </w:tr>
      <w:tr>
        <w:tc>
          <w:tcPr>
            <w:tcW w:type="dxa" w:w="1152"/>
            <w:vAlign w:val="top"/>
          </w:tcPr>
          <w:p>
            <w:pPr>
              <w:jc w:val="left"/>
            </w:pPr>
            <w:r/>
            <w:r>
              <w:rPr>
                <w:rFonts w:ascii="Yu Gothic" w:hAnsi="Yu Gothic" w:eastAsia="Yu Gothic"/>
                <w:b w:val="0"/>
                <w:sz w:val="12"/>
              </w:rPr>
              <w:t>未確定管理</w:t>
            </w:r>
          </w:p>
        </w:tc>
        <w:tc>
          <w:tcPr>
            <w:tcW w:type="dxa" w:w="1152"/>
            <w:vAlign w:val="top"/>
          </w:tcPr>
          <w:p>
            <w:pPr>
              <w:jc w:val="left"/>
            </w:pPr>
            <w:r/>
            <w:r>
              <w:rPr>
                <w:rFonts w:ascii="Yu Gothic" w:hAnsi="Yu Gothic" w:eastAsia="Yu Gothic"/>
                <w:b w:val="0"/>
                <w:sz w:val="12"/>
              </w:rPr>
              <w:t>BRC-A03</w:t>
            </w:r>
          </w:p>
        </w:tc>
        <w:tc>
          <w:tcPr>
            <w:tcW w:type="dxa" w:w="3888"/>
            <w:vAlign w:val="top"/>
          </w:tcPr>
          <w:p>
            <w:pPr>
              <w:jc w:val="left"/>
            </w:pPr>
            <w:r/>
            <w:r>
              <w:rPr>
                <w:rFonts w:ascii="Yu Gothic" w:hAnsi="Yu Gothic" w:eastAsia="Yu Gothic"/>
                <w:b w:val="0"/>
                <w:sz w:val="12"/>
              </w:rPr>
              <w:t>未定と該当なしが区別され、未確定事項に理由があるか。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BD-20に未確定事項を列挙。</w:t>
            </w:r>
          </w:p>
        </w:tc>
      </w:tr>
      <w:tr>
        <w:tc>
          <w:tcPr>
            <w:tcW w:type="dxa" w:w="1152"/>
            <w:vAlign w:val="top"/>
          </w:tcPr>
          <w:p>
            <w:pPr>
              <w:jc w:val="left"/>
            </w:pPr>
            <w:r/>
            <w:r>
              <w:rPr>
                <w:rFonts w:ascii="Yu Gothic" w:hAnsi="Yu Gothic" w:eastAsia="Yu Gothic"/>
                <w:b w:val="0"/>
                <w:sz w:val="12"/>
              </w:rPr>
              <w:t>粒度</w:t>
            </w:r>
          </w:p>
        </w:tc>
        <w:tc>
          <w:tcPr>
            <w:tcW w:type="dxa" w:w="1152"/>
            <w:vAlign w:val="top"/>
          </w:tcPr>
          <w:p>
            <w:pPr>
              <w:jc w:val="left"/>
            </w:pPr>
            <w:r/>
            <w:r>
              <w:rPr>
                <w:rFonts w:ascii="Yu Gothic" w:hAnsi="Yu Gothic" w:eastAsia="Yu Gothic"/>
                <w:b w:val="0"/>
                <w:sz w:val="12"/>
              </w:rPr>
              <w:t>BRC-A04</w:t>
            </w:r>
          </w:p>
        </w:tc>
        <w:tc>
          <w:tcPr>
            <w:tcW w:type="dxa" w:w="3888"/>
            <w:vAlign w:val="top"/>
          </w:tcPr>
          <w:p>
            <w:pPr>
              <w:jc w:val="left"/>
            </w:pPr>
            <w:r/>
            <w:r>
              <w:rPr>
                <w:rFonts w:ascii="Yu Gothic" w:hAnsi="Yu Gothic" w:eastAsia="Yu Gothic"/>
                <w:b w:val="0"/>
                <w:sz w:val="12"/>
              </w:rPr>
              <w:t>基本設計の粒度を超えた詳細実装手順に偏っていないか。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詳細な構文解析式や個別Gコード実装はDDへ移譲。</w:t>
            </w:r>
          </w:p>
        </w:tc>
      </w:tr>
      <w:tr>
        <w:tc>
          <w:tcPr>
            <w:tcW w:type="dxa" w:w="1152"/>
            <w:vAlign w:val="top"/>
          </w:tcPr>
          <w:p>
            <w:pPr>
              <w:jc w:val="left"/>
            </w:pPr>
            <w:r/>
            <w:r>
              <w:rPr>
                <w:rFonts w:ascii="Yu Gothic" w:hAnsi="Yu Gothic" w:eastAsia="Yu Gothic"/>
                <w:b w:val="0"/>
                <w:sz w:val="12"/>
              </w:rPr>
              <w:t>スレッド配置</w:t>
            </w:r>
          </w:p>
        </w:tc>
        <w:tc>
          <w:tcPr>
            <w:tcW w:type="dxa" w:w="1152"/>
            <w:vAlign w:val="top"/>
          </w:tcPr>
          <w:p>
            <w:pPr>
              <w:jc w:val="left"/>
            </w:pPr>
            <w:r/>
            <w:r>
              <w:rPr>
                <w:rFonts w:ascii="Yu Gothic" w:hAnsi="Yu Gothic" w:eastAsia="Yu Gothic"/>
                <w:b w:val="0"/>
                <w:sz w:val="12"/>
              </w:rPr>
              <w:t>BRC-B01</w:t>
            </w:r>
          </w:p>
        </w:tc>
        <w:tc>
          <w:tcPr>
            <w:tcW w:type="dxa" w:w="3888"/>
            <w:vAlign w:val="top"/>
          </w:tcPr>
          <w:p>
            <w:pPr>
              <w:jc w:val="left"/>
            </w:pPr>
            <w:r/>
            <w:r>
              <w:rPr>
                <w:rFonts w:ascii="Yu Gothic" w:hAnsi="Yu Gothic" w:eastAsia="Yu Gothic"/>
                <w:b w:val="0"/>
                <w:sz w:val="12"/>
              </w:rPr>
              <w:t>RT/TS/API呼出元の処理分担が明確か。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BD-13で分担定義。</w:t>
            </w:r>
          </w:p>
        </w:tc>
      </w:tr>
      <w:tr>
        <w:tc>
          <w:tcPr>
            <w:tcW w:type="dxa" w:w="1152"/>
            <w:vAlign w:val="top"/>
          </w:tcPr>
          <w:p>
            <w:pPr>
              <w:jc w:val="left"/>
            </w:pPr>
            <w:r/>
            <w:r>
              <w:rPr>
                <w:rFonts w:ascii="Yu Gothic" w:hAnsi="Yu Gothic" w:eastAsia="Yu Gothic"/>
                <w:b w:val="0"/>
                <w:sz w:val="12"/>
              </w:rPr>
              <w:t>リアルタイム制約</w:t>
            </w:r>
          </w:p>
        </w:tc>
        <w:tc>
          <w:tcPr>
            <w:tcW w:type="dxa" w:w="1152"/>
            <w:vAlign w:val="top"/>
          </w:tcPr>
          <w:p>
            <w:pPr>
              <w:jc w:val="left"/>
            </w:pPr>
            <w:r/>
            <w:r>
              <w:rPr>
                <w:rFonts w:ascii="Yu Gothic" w:hAnsi="Yu Gothic" w:eastAsia="Yu Gothic"/>
                <w:b w:val="0"/>
                <w:sz w:val="12"/>
              </w:rPr>
              <w:t>BRC-B02</w:t>
            </w:r>
          </w:p>
        </w:tc>
        <w:tc>
          <w:tcPr>
            <w:tcW w:type="dxa" w:w="3888"/>
            <w:vAlign w:val="top"/>
          </w:tcPr>
          <w:p>
            <w:pPr>
              <w:jc w:val="left"/>
            </w:pPr>
            <w:r/>
            <w:r>
              <w:rPr>
                <w:rFonts w:ascii="Yu Gothic" w:hAnsi="Yu Gothic" w:eastAsia="Yu Gothic"/>
                <w:b w:val="0"/>
                <w:sz w:val="12"/>
              </w:rPr>
              <w:t>RT側でファイルI/O、Windowsシステムコール、ブロッキング待ちを行っていないか。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RT側は処理済みブロック読出しのみ。</w:t>
            </w:r>
          </w:p>
        </w:tc>
      </w:tr>
      <w:tr>
        <w:tc>
          <w:tcPr>
            <w:tcW w:type="dxa" w:w="1152"/>
            <w:vAlign w:val="top"/>
          </w:tcPr>
          <w:p>
            <w:pPr>
              <w:jc w:val="left"/>
            </w:pPr>
            <w:r/>
            <w:r>
              <w:rPr>
                <w:rFonts w:ascii="Yu Gothic" w:hAnsi="Yu Gothic" w:eastAsia="Yu Gothic"/>
                <w:b w:val="0"/>
                <w:sz w:val="12"/>
              </w:rPr>
              <w:t>リアルタイム制約</w:t>
            </w:r>
          </w:p>
        </w:tc>
        <w:tc>
          <w:tcPr>
            <w:tcW w:type="dxa" w:w="1152"/>
            <w:vAlign w:val="top"/>
          </w:tcPr>
          <w:p>
            <w:pPr>
              <w:jc w:val="left"/>
            </w:pPr>
            <w:r/>
            <w:r>
              <w:rPr>
                <w:rFonts w:ascii="Yu Gothic" w:hAnsi="Yu Gothic" w:eastAsia="Yu Gothic"/>
                <w:b w:val="0"/>
                <w:sz w:val="12"/>
              </w:rPr>
              <w:t>BRC-B03</w:t>
            </w:r>
          </w:p>
        </w:tc>
        <w:tc>
          <w:tcPr>
            <w:tcW w:type="dxa" w:w="3888"/>
            <w:vAlign w:val="top"/>
          </w:tcPr>
          <w:p>
            <w:pPr>
              <w:jc w:val="left"/>
            </w:pPr>
            <w:r/>
            <w:r>
              <w:rPr>
                <w:rFonts w:ascii="Yu Gothic" w:hAnsi="Yu Gothic" w:eastAsia="Yu Gothic"/>
                <w:b w:val="0"/>
                <w:sz w:val="12"/>
              </w:rPr>
              <w:t>全RT処理時間が1割込間隔を超えない設計か。</w:t>
            </w:r>
          </w:p>
        </w:tc>
        <w:tc>
          <w:tcPr>
            <w:tcW w:type="dxa" w:w="864"/>
            <w:vAlign w:val="top"/>
          </w:tcPr>
          <w:p>
            <w:pPr>
              <w:jc w:val="left"/>
            </w:pPr>
            <w:r/>
            <w:r>
              <w:rPr>
                <w:rFonts w:ascii="Yu Gothic" w:hAnsi="Yu Gothic" w:eastAsia="Yu Gothic"/>
                <w:b w:val="0"/>
                <w:sz w:val="12"/>
              </w:rPr>
              <w:t>要確認</w:t>
            </w:r>
          </w:p>
        </w:tc>
        <w:tc>
          <w:tcPr>
            <w:tcW w:type="dxa" w:w="3312"/>
            <w:vAlign w:val="top"/>
          </w:tcPr>
          <w:p>
            <w:pPr>
              <w:jc w:val="left"/>
            </w:pPr>
            <w:r/>
            <w:r>
              <w:rPr>
                <w:rFonts w:ascii="Yu Gothic" w:hAnsi="Yu Gothic" w:eastAsia="Yu Gothic"/>
                <w:b w:val="0"/>
                <w:sz w:val="12"/>
              </w:rPr>
              <w:t>方針は定義済み。us見積と実測は詳細設計/実装後に確定。</w:t>
            </w:r>
          </w:p>
        </w:tc>
      </w:tr>
      <w:tr>
        <w:tc>
          <w:tcPr>
            <w:tcW w:type="dxa" w:w="1152"/>
            <w:vAlign w:val="top"/>
          </w:tcPr>
          <w:p>
            <w:pPr>
              <w:jc w:val="left"/>
            </w:pPr>
            <w:r/>
            <w:r>
              <w:rPr>
                <w:rFonts w:ascii="Yu Gothic" w:hAnsi="Yu Gothic" w:eastAsia="Yu Gothic"/>
                <w:b w:val="0"/>
                <w:sz w:val="12"/>
              </w:rPr>
              <w:t>負荷分散</w:t>
            </w:r>
          </w:p>
        </w:tc>
        <w:tc>
          <w:tcPr>
            <w:tcW w:type="dxa" w:w="1152"/>
            <w:vAlign w:val="top"/>
          </w:tcPr>
          <w:p>
            <w:pPr>
              <w:jc w:val="left"/>
            </w:pPr>
            <w:r/>
            <w:r>
              <w:rPr>
                <w:rFonts w:ascii="Yu Gothic" w:hAnsi="Yu Gothic" w:eastAsia="Yu Gothic"/>
                <w:b w:val="0"/>
                <w:sz w:val="12"/>
              </w:rPr>
              <w:t>BRC-B04</w:t>
            </w:r>
          </w:p>
        </w:tc>
        <w:tc>
          <w:tcPr>
            <w:tcW w:type="dxa" w:w="3888"/>
            <w:vAlign w:val="top"/>
          </w:tcPr>
          <w:p>
            <w:pPr>
              <w:jc w:val="left"/>
            </w:pPr>
            <w:r/>
            <w:r>
              <w:rPr>
                <w:rFonts w:ascii="Yu Gothic" w:hAnsi="Yu Gothic" w:eastAsia="Yu Gothic"/>
                <w:b w:val="0"/>
                <w:sz w:val="12"/>
              </w:rPr>
              <w:t>重計算やログ出力はTS側へ分離されているか。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文字列解析・座標変換・ファイルI/OはTS側。</w:t>
            </w:r>
          </w:p>
        </w:tc>
      </w:tr>
      <w:tr>
        <w:tc>
          <w:tcPr>
            <w:tcW w:type="dxa" w:w="1152"/>
            <w:vAlign w:val="top"/>
          </w:tcPr>
          <w:p>
            <w:pPr>
              <w:jc w:val="left"/>
            </w:pPr>
            <w:r/>
            <w:r>
              <w:rPr>
                <w:rFonts w:ascii="Yu Gothic" w:hAnsi="Yu Gothic" w:eastAsia="Yu Gothic"/>
                <w:b w:val="0"/>
                <w:sz w:val="12"/>
              </w:rPr>
              <w:t>共有データ</w:t>
            </w:r>
          </w:p>
        </w:tc>
        <w:tc>
          <w:tcPr>
            <w:tcW w:type="dxa" w:w="1152"/>
            <w:vAlign w:val="top"/>
          </w:tcPr>
          <w:p>
            <w:pPr>
              <w:jc w:val="left"/>
            </w:pPr>
            <w:r/>
            <w:r>
              <w:rPr>
                <w:rFonts w:ascii="Yu Gothic" w:hAnsi="Yu Gothic" w:eastAsia="Yu Gothic"/>
                <w:b w:val="0"/>
                <w:sz w:val="12"/>
              </w:rPr>
              <w:t>BRC-C01</w:t>
            </w:r>
          </w:p>
        </w:tc>
        <w:tc>
          <w:tcPr>
            <w:tcW w:type="dxa" w:w="3888"/>
            <w:vAlign w:val="top"/>
          </w:tcPr>
          <w:p>
            <w:pPr>
              <w:jc w:val="left"/>
            </w:pPr>
            <w:r/>
            <w:r>
              <w:rPr>
                <w:rFonts w:ascii="Yu Gothic" w:hAnsi="Yu Gothic" w:eastAsia="Yu Gothic"/>
                <w:b w:val="0"/>
                <w:sz w:val="12"/>
              </w:rPr>
              <w:t>追加共有メモリの型、所有者、読取元、書込元が明確か。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BD-11に記載。</w:t>
            </w:r>
          </w:p>
        </w:tc>
      </w:tr>
      <w:tr>
        <w:tc>
          <w:tcPr>
            <w:tcW w:type="dxa" w:w="1152"/>
            <w:vAlign w:val="top"/>
          </w:tcPr>
          <w:p>
            <w:pPr>
              <w:jc w:val="left"/>
            </w:pPr>
            <w:r/>
            <w:r>
              <w:rPr>
                <w:rFonts w:ascii="Yu Gothic" w:hAnsi="Yu Gothic" w:eastAsia="Yu Gothic"/>
                <w:b w:val="0"/>
                <w:sz w:val="12"/>
              </w:rPr>
              <w:t>共有データ</w:t>
            </w:r>
          </w:p>
        </w:tc>
        <w:tc>
          <w:tcPr>
            <w:tcW w:type="dxa" w:w="1152"/>
            <w:vAlign w:val="top"/>
          </w:tcPr>
          <w:p>
            <w:pPr>
              <w:jc w:val="left"/>
            </w:pPr>
            <w:r/>
            <w:r>
              <w:rPr>
                <w:rFonts w:ascii="Yu Gothic" w:hAnsi="Yu Gothic" w:eastAsia="Yu Gothic"/>
                <w:b w:val="0"/>
                <w:sz w:val="12"/>
              </w:rPr>
              <w:t>BRC-C02</w:t>
            </w:r>
          </w:p>
        </w:tc>
        <w:tc>
          <w:tcPr>
            <w:tcW w:type="dxa" w:w="3888"/>
            <w:vAlign w:val="top"/>
          </w:tcPr>
          <w:p>
            <w:pPr>
              <w:jc w:val="left"/>
            </w:pPr>
            <w:r/>
            <w:r>
              <w:rPr>
                <w:rFonts w:ascii="Yu Gothic" w:hAnsi="Yu Gothic" w:eastAsia="Yu Gothic"/>
                <w:b w:val="0"/>
                <w:sz w:val="12"/>
              </w:rPr>
              <w:t>request/busy/ready/generation等の整合性方針があるか。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valid/generation/head/tail順序を定義。</w:t>
            </w:r>
          </w:p>
        </w:tc>
      </w:tr>
      <w:tr>
        <w:tc>
          <w:tcPr>
            <w:tcW w:type="dxa" w:w="1152"/>
            <w:vAlign w:val="top"/>
          </w:tcPr>
          <w:p>
            <w:pPr>
              <w:jc w:val="left"/>
            </w:pPr>
            <w:r/>
            <w:r>
              <w:rPr>
                <w:rFonts w:ascii="Yu Gothic" w:hAnsi="Yu Gothic" w:eastAsia="Yu Gothic"/>
                <w:b w:val="0"/>
                <w:sz w:val="12"/>
              </w:rPr>
              <w:t>互換性</w:t>
            </w:r>
          </w:p>
        </w:tc>
        <w:tc>
          <w:tcPr>
            <w:tcW w:type="dxa" w:w="1152"/>
            <w:vAlign w:val="top"/>
          </w:tcPr>
          <w:p>
            <w:pPr>
              <w:jc w:val="left"/>
            </w:pPr>
            <w:r/>
            <w:r>
              <w:rPr>
                <w:rFonts w:ascii="Yu Gothic" w:hAnsi="Yu Gothic" w:eastAsia="Yu Gothic"/>
                <w:b w:val="0"/>
                <w:sz w:val="12"/>
              </w:rPr>
              <w:t>BRC-C03</w:t>
            </w:r>
          </w:p>
        </w:tc>
        <w:tc>
          <w:tcPr>
            <w:tcW w:type="dxa" w:w="3888"/>
            <w:vAlign w:val="top"/>
          </w:tcPr>
          <w:p>
            <w:pPr>
              <w:jc w:val="left"/>
            </w:pPr>
            <w:r/>
            <w:r>
              <w:rPr>
                <w:rFonts w:ascii="Yu Gothic" w:hAnsi="Yu Gothic" w:eastAsia="Yu Gothic"/>
                <w:b w:val="0"/>
                <w:sz w:val="12"/>
              </w:rPr>
              <w:t>公開ヘッダの互換性、構造体サイズ影響が検討されているか。</w:t>
            </w:r>
          </w:p>
        </w:tc>
        <w:tc>
          <w:tcPr>
            <w:tcW w:type="dxa" w:w="864"/>
            <w:vAlign w:val="top"/>
          </w:tcPr>
          <w:p>
            <w:pPr>
              <w:jc w:val="left"/>
            </w:pPr>
            <w:r/>
            <w:r>
              <w:rPr>
                <w:rFonts w:ascii="Yu Gothic" w:hAnsi="Yu Gothic" w:eastAsia="Yu Gothic"/>
                <w:b w:val="0"/>
                <w:sz w:val="12"/>
              </w:rPr>
              <w:t>要確認</w:t>
            </w:r>
          </w:p>
        </w:tc>
        <w:tc>
          <w:tcPr>
            <w:tcW w:type="dxa" w:w="3312"/>
            <w:vAlign w:val="top"/>
          </w:tcPr>
          <w:p>
            <w:pPr>
              <w:jc w:val="left"/>
            </w:pPr>
            <w:r/>
            <w:r>
              <w:rPr>
                <w:rFonts w:ascii="Yu Gothic" w:hAnsi="Yu Gothic" w:eastAsia="Yu Gothic"/>
                <w:b w:val="0"/>
                <w:sz w:val="12"/>
              </w:rPr>
              <w:t>追加方式の方針は定義済み。サイズ確定はDDで実施。</w:t>
            </w:r>
          </w:p>
        </w:tc>
      </w:tr>
      <w:tr>
        <w:tc>
          <w:tcPr>
            <w:tcW w:type="dxa" w:w="1152"/>
            <w:vAlign w:val="top"/>
          </w:tcPr>
          <w:p>
            <w:pPr>
              <w:jc w:val="left"/>
            </w:pPr>
            <w:r/>
            <w:r>
              <w:rPr>
                <w:rFonts w:ascii="Yu Gothic" w:hAnsi="Yu Gothic" w:eastAsia="Yu Gothic"/>
                <w:b w:val="0"/>
                <w:sz w:val="12"/>
              </w:rPr>
              <w:t>初期化</w:t>
            </w:r>
          </w:p>
        </w:tc>
        <w:tc>
          <w:tcPr>
            <w:tcW w:type="dxa" w:w="1152"/>
            <w:vAlign w:val="top"/>
          </w:tcPr>
          <w:p>
            <w:pPr>
              <w:jc w:val="left"/>
            </w:pPr>
            <w:r/>
            <w:r>
              <w:rPr>
                <w:rFonts w:ascii="Yu Gothic" w:hAnsi="Yu Gothic" w:eastAsia="Yu Gothic"/>
                <w:b w:val="0"/>
                <w:sz w:val="12"/>
              </w:rPr>
              <w:t>BRC-C04</w:t>
            </w:r>
          </w:p>
        </w:tc>
        <w:tc>
          <w:tcPr>
            <w:tcW w:type="dxa" w:w="3888"/>
            <w:vAlign w:val="top"/>
          </w:tcPr>
          <w:p>
            <w:pPr>
              <w:jc w:val="left"/>
            </w:pPr>
            <w:r/>
            <w:r>
              <w:rPr>
                <w:rFonts w:ascii="Yu Gothic" w:hAnsi="Yu Gothic" w:eastAsia="Yu Gothic"/>
                <w:b w:val="0"/>
                <w:sz w:val="12"/>
              </w:rPr>
              <w:t>初期化、リセット、異常時クリア条件があるか。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BD-09/BD-11/BD-15に記載。</w:t>
            </w:r>
          </w:p>
        </w:tc>
      </w:tr>
      <w:tr>
        <w:tc>
          <w:tcPr>
            <w:tcW w:type="dxa" w:w="1152"/>
            <w:vAlign w:val="top"/>
          </w:tcPr>
          <w:p>
            <w:pPr>
              <w:jc w:val="left"/>
            </w:pPr>
            <w:r/>
            <w:r>
              <w:rPr>
                <w:rFonts w:ascii="Yu Gothic" w:hAnsi="Yu Gothic" w:eastAsia="Yu Gothic"/>
                <w:b w:val="0"/>
                <w:sz w:val="12"/>
              </w:rPr>
              <w:t>API</w:t>
            </w:r>
          </w:p>
        </w:tc>
        <w:tc>
          <w:tcPr>
            <w:tcW w:type="dxa" w:w="1152"/>
            <w:vAlign w:val="top"/>
          </w:tcPr>
          <w:p>
            <w:pPr>
              <w:jc w:val="left"/>
            </w:pPr>
            <w:r/>
            <w:r>
              <w:rPr>
                <w:rFonts w:ascii="Yu Gothic" w:hAnsi="Yu Gothic" w:eastAsia="Yu Gothic"/>
                <w:b w:val="0"/>
                <w:sz w:val="12"/>
              </w:rPr>
              <w:t>BRC-D01</w:t>
            </w:r>
          </w:p>
        </w:tc>
        <w:tc>
          <w:tcPr>
            <w:tcW w:type="dxa" w:w="3888"/>
            <w:vAlign w:val="top"/>
          </w:tcPr>
          <w:p>
            <w:pPr>
              <w:jc w:val="left"/>
            </w:pPr>
            <w:r/>
            <w:r>
              <w:rPr>
                <w:rFonts w:ascii="Yu Gothic" w:hAnsi="Yu Gothic" w:eastAsia="Yu Gothic"/>
                <w:b w:val="0"/>
                <w:sz w:val="12"/>
              </w:rPr>
              <w:t>API追加時に関数名、引数、戻り値等があるか。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BD-12に記載。</w:t>
            </w:r>
          </w:p>
        </w:tc>
      </w:tr>
      <w:tr>
        <w:tc>
          <w:tcPr>
            <w:tcW w:type="dxa" w:w="1152"/>
            <w:vAlign w:val="top"/>
          </w:tcPr>
          <w:p>
            <w:pPr>
              <w:jc w:val="left"/>
            </w:pPr>
            <w:r/>
            <w:r>
              <w:rPr>
                <w:rFonts w:ascii="Yu Gothic" w:hAnsi="Yu Gothic" w:eastAsia="Yu Gothic"/>
                <w:b w:val="0"/>
                <w:sz w:val="12"/>
              </w:rPr>
              <w:t>API</w:t>
            </w:r>
          </w:p>
        </w:tc>
        <w:tc>
          <w:tcPr>
            <w:tcW w:type="dxa" w:w="1152"/>
            <w:vAlign w:val="top"/>
          </w:tcPr>
          <w:p>
            <w:pPr>
              <w:jc w:val="left"/>
            </w:pPr>
            <w:r/>
            <w:r>
              <w:rPr>
                <w:rFonts w:ascii="Yu Gothic" w:hAnsi="Yu Gothic" w:eastAsia="Yu Gothic"/>
                <w:b w:val="0"/>
                <w:sz w:val="12"/>
              </w:rPr>
              <w:t>BRC-D02</w:t>
            </w:r>
          </w:p>
        </w:tc>
        <w:tc>
          <w:tcPr>
            <w:tcW w:type="dxa" w:w="3888"/>
            <w:vAlign w:val="top"/>
          </w:tcPr>
          <w:p>
            <w:pPr>
              <w:jc w:val="left"/>
            </w:pPr>
            <w:r/>
            <w:r>
              <w:rPr>
                <w:rFonts w:ascii="Yu Gothic" w:hAnsi="Yu Gothic" w:eastAsia="Yu Gothic"/>
                <w:b w:val="0"/>
                <w:sz w:val="12"/>
              </w:rPr>
              <w:t>不正引数、多重要求、呼出制約があるか。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BD-12/BD-15に記載。</w:t>
            </w:r>
          </w:p>
        </w:tc>
      </w:tr>
      <w:tr>
        <w:tc>
          <w:tcPr>
            <w:tcW w:type="dxa" w:w="1152"/>
            <w:vAlign w:val="top"/>
          </w:tcPr>
          <w:p>
            <w:pPr>
              <w:jc w:val="left"/>
            </w:pPr>
            <w:r/>
            <w:r>
              <w:rPr>
                <w:rFonts w:ascii="Yu Gothic" w:hAnsi="Yu Gothic" w:eastAsia="Yu Gothic"/>
                <w:b w:val="0"/>
                <w:sz w:val="12"/>
              </w:rPr>
              <w:t>API互換</w:t>
            </w:r>
          </w:p>
        </w:tc>
        <w:tc>
          <w:tcPr>
            <w:tcW w:type="dxa" w:w="1152"/>
            <w:vAlign w:val="top"/>
          </w:tcPr>
          <w:p>
            <w:pPr>
              <w:jc w:val="left"/>
            </w:pPr>
            <w:r/>
            <w:r>
              <w:rPr>
                <w:rFonts w:ascii="Yu Gothic" w:hAnsi="Yu Gothic" w:eastAsia="Yu Gothic"/>
                <w:b w:val="0"/>
                <w:sz w:val="12"/>
              </w:rPr>
              <w:t>BRC-D03</w:t>
            </w:r>
          </w:p>
        </w:tc>
        <w:tc>
          <w:tcPr>
            <w:tcW w:type="dxa" w:w="3888"/>
            <w:vAlign w:val="top"/>
          </w:tcPr>
          <w:p>
            <w:pPr>
              <w:jc w:val="left"/>
            </w:pPr>
            <w:r/>
            <w:r>
              <w:rPr>
                <w:rFonts w:ascii="Yu Gothic" w:hAnsi="Yu Gothic" w:eastAsia="Yu Gothic"/>
                <w:b w:val="0"/>
                <w:sz w:val="12"/>
              </w:rPr>
              <w:t>外部アプリ互換性と移行方針が明確か。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既存API非変更、新規API追加。</w:t>
            </w:r>
          </w:p>
        </w:tc>
      </w:tr>
      <w:tr>
        <w:tc>
          <w:tcPr>
            <w:tcW w:type="dxa" w:w="1152"/>
            <w:vAlign w:val="top"/>
          </w:tcPr>
          <w:p>
            <w:pPr>
              <w:jc w:val="left"/>
            </w:pPr>
            <w:r/>
            <w:r>
              <w:rPr>
                <w:rFonts w:ascii="Yu Gothic" w:hAnsi="Yu Gothic" w:eastAsia="Yu Gothic"/>
                <w:b w:val="0"/>
                <w:sz w:val="12"/>
              </w:rPr>
              <w:t>状態遷移</w:t>
            </w:r>
          </w:p>
        </w:tc>
        <w:tc>
          <w:tcPr>
            <w:tcW w:type="dxa" w:w="1152"/>
            <w:vAlign w:val="top"/>
          </w:tcPr>
          <w:p>
            <w:pPr>
              <w:jc w:val="left"/>
            </w:pPr>
            <w:r/>
            <w:r>
              <w:rPr>
                <w:rFonts w:ascii="Yu Gothic" w:hAnsi="Yu Gothic" w:eastAsia="Yu Gothic"/>
                <w:b w:val="0"/>
                <w:sz w:val="12"/>
              </w:rPr>
              <w:t>BRC-E01</w:t>
            </w:r>
          </w:p>
        </w:tc>
        <w:tc>
          <w:tcPr>
            <w:tcW w:type="dxa" w:w="3888"/>
            <w:vAlign w:val="top"/>
          </w:tcPr>
          <w:p>
            <w:pPr>
              <w:jc w:val="left"/>
            </w:pPr>
            <w:r/>
            <w:r>
              <w:rPr>
                <w:rFonts w:ascii="Yu Gothic" w:hAnsi="Yu Gothic" w:eastAsia="Yu Gothic"/>
                <w:b w:val="0"/>
                <w:sz w:val="12"/>
              </w:rPr>
              <w:t>初期/正常終了/異常終了/リセット条件が定義されているか。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BD-09に記載。</w:t>
            </w:r>
          </w:p>
        </w:tc>
      </w:tr>
      <w:tr>
        <w:tc>
          <w:tcPr>
            <w:tcW w:type="dxa" w:w="1152"/>
            <w:vAlign w:val="top"/>
          </w:tcPr>
          <w:p>
            <w:pPr>
              <w:jc w:val="left"/>
            </w:pPr>
            <w:r/>
            <w:r>
              <w:rPr>
                <w:rFonts w:ascii="Yu Gothic" w:hAnsi="Yu Gothic" w:eastAsia="Yu Gothic"/>
                <w:b w:val="0"/>
                <w:sz w:val="12"/>
              </w:rPr>
              <w:t>シーケンス</w:t>
            </w:r>
          </w:p>
        </w:tc>
        <w:tc>
          <w:tcPr>
            <w:tcW w:type="dxa" w:w="1152"/>
            <w:vAlign w:val="top"/>
          </w:tcPr>
          <w:p>
            <w:pPr>
              <w:jc w:val="left"/>
            </w:pPr>
            <w:r/>
            <w:r>
              <w:rPr>
                <w:rFonts w:ascii="Yu Gothic" w:hAnsi="Yu Gothic" w:eastAsia="Yu Gothic"/>
                <w:b w:val="0"/>
                <w:sz w:val="12"/>
              </w:rPr>
              <w:t>BRC-E02</w:t>
            </w:r>
          </w:p>
        </w:tc>
        <w:tc>
          <w:tcPr>
            <w:tcW w:type="dxa" w:w="3888"/>
            <w:vAlign w:val="top"/>
          </w:tcPr>
          <w:p>
            <w:pPr>
              <w:jc w:val="left"/>
            </w:pPr>
            <w:r/>
            <w:r>
              <w:rPr>
                <w:rFonts w:ascii="Yu Gothic" w:hAnsi="Yu Gothic" w:eastAsia="Yu Gothic"/>
                <w:b w:val="0"/>
                <w:sz w:val="12"/>
              </w:rPr>
              <w:t>各Stepに入力、処理、出力、正常/異常遷移があるか。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BD-10に記載。</w:t>
            </w:r>
          </w:p>
        </w:tc>
      </w:tr>
      <w:tr>
        <w:tc>
          <w:tcPr>
            <w:tcW w:type="dxa" w:w="1152"/>
            <w:vAlign w:val="top"/>
          </w:tcPr>
          <w:p>
            <w:pPr>
              <w:jc w:val="left"/>
            </w:pPr>
            <w:r/>
            <w:r>
              <w:rPr>
                <w:rFonts w:ascii="Yu Gothic" w:hAnsi="Yu Gothic" w:eastAsia="Yu Gothic"/>
                <w:b w:val="0"/>
                <w:sz w:val="12"/>
              </w:rPr>
              <w:t>安全</w:t>
            </w:r>
          </w:p>
        </w:tc>
        <w:tc>
          <w:tcPr>
            <w:tcW w:type="dxa" w:w="1152"/>
            <w:vAlign w:val="top"/>
          </w:tcPr>
          <w:p>
            <w:pPr>
              <w:jc w:val="left"/>
            </w:pPr>
            <w:r/>
            <w:r>
              <w:rPr>
                <w:rFonts w:ascii="Yu Gothic" w:hAnsi="Yu Gothic" w:eastAsia="Yu Gothic"/>
                <w:b w:val="0"/>
                <w:sz w:val="12"/>
              </w:rPr>
              <w:t>BRC-E03</w:t>
            </w:r>
          </w:p>
        </w:tc>
        <w:tc>
          <w:tcPr>
            <w:tcW w:type="dxa" w:w="3888"/>
            <w:vAlign w:val="top"/>
          </w:tcPr>
          <w:p>
            <w:pPr>
              <w:jc w:val="left"/>
            </w:pPr>
            <w:r/>
            <w:r>
              <w:rPr>
                <w:rFonts w:ascii="Yu Gothic" w:hAnsi="Yu Gothic" w:eastAsia="Yu Gothic"/>
                <w:b w:val="0"/>
                <w:sz w:val="12"/>
              </w:rPr>
              <w:t>停止・中断・異常時の安全側出力と優先順位が明確か。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BD-15に記載。</w:t>
            </w:r>
          </w:p>
        </w:tc>
      </w:tr>
      <w:tr>
        <w:tc>
          <w:tcPr>
            <w:tcW w:type="dxa" w:w="1152"/>
            <w:vAlign w:val="top"/>
          </w:tcPr>
          <w:p>
            <w:pPr>
              <w:jc w:val="left"/>
            </w:pPr>
            <w:r/>
            <w:r>
              <w:rPr>
                <w:rFonts w:ascii="Yu Gothic" w:hAnsi="Yu Gothic" w:eastAsia="Yu Gothic"/>
                <w:b w:val="0"/>
                <w:sz w:val="12"/>
              </w:rPr>
              <w:t>応答待ち</w:t>
            </w:r>
          </w:p>
        </w:tc>
        <w:tc>
          <w:tcPr>
            <w:tcW w:type="dxa" w:w="1152"/>
            <w:vAlign w:val="top"/>
          </w:tcPr>
          <w:p>
            <w:pPr>
              <w:jc w:val="left"/>
            </w:pPr>
            <w:r/>
            <w:r>
              <w:rPr>
                <w:rFonts w:ascii="Yu Gothic" w:hAnsi="Yu Gothic" w:eastAsia="Yu Gothic"/>
                <w:b w:val="0"/>
                <w:sz w:val="12"/>
              </w:rPr>
              <w:t>BRC-E04</w:t>
            </w:r>
          </w:p>
        </w:tc>
        <w:tc>
          <w:tcPr>
            <w:tcW w:type="dxa" w:w="3888"/>
            <w:vAlign w:val="top"/>
          </w:tcPr>
          <w:p>
            <w:pPr>
              <w:jc w:val="left"/>
            </w:pPr>
            <w:r/>
            <w:r>
              <w:rPr>
                <w:rFonts w:ascii="Yu Gothic" w:hAnsi="Yu Gothic" w:eastAsia="Yu Gothic"/>
                <w:b w:val="0"/>
                <w:sz w:val="12"/>
              </w:rPr>
              <w:t>センサ/応答待ちのタイムアウトとリトライ条件があるか。</w:t>
            </w:r>
          </w:p>
        </w:tc>
        <w:tc>
          <w:tcPr>
            <w:tcW w:type="dxa" w:w="864"/>
            <w:vAlign w:val="top"/>
          </w:tcPr>
          <w:p>
            <w:pPr>
              <w:jc w:val="left"/>
            </w:pPr>
            <w:r/>
            <w:r>
              <w:rPr>
                <w:rFonts w:ascii="Yu Gothic" w:hAnsi="Yu Gothic" w:eastAsia="Yu Gothic"/>
                <w:b w:val="0"/>
                <w:sz w:val="12"/>
              </w:rPr>
              <w:t>要確認</w:t>
            </w:r>
          </w:p>
        </w:tc>
        <w:tc>
          <w:tcPr>
            <w:tcW w:type="dxa" w:w="3312"/>
            <w:vAlign w:val="top"/>
          </w:tcPr>
          <w:p>
            <w:pPr>
              <w:jc w:val="left"/>
            </w:pPr>
            <w:r/>
            <w:r>
              <w:rPr>
                <w:rFonts w:ascii="Yu Gothic" w:hAnsi="Yu Gothic" w:eastAsia="Yu Gothic"/>
                <w:b w:val="0"/>
                <w:sz w:val="12"/>
              </w:rPr>
              <w:t>PLC Mコード応答待ち詳細は個別Mコード台帳/DDで確定。</w:t>
            </w:r>
          </w:p>
        </w:tc>
      </w:tr>
      <w:tr>
        <w:tc>
          <w:tcPr>
            <w:tcW w:type="dxa" w:w="1152"/>
            <w:vAlign w:val="top"/>
          </w:tcPr>
          <w:p>
            <w:pPr>
              <w:jc w:val="left"/>
            </w:pPr>
            <w:r/>
            <w:r>
              <w:rPr>
                <w:rFonts w:ascii="Yu Gothic" w:hAnsi="Yu Gothic" w:eastAsia="Yu Gothic"/>
                <w:b w:val="0"/>
                <w:sz w:val="12"/>
              </w:rPr>
              <w:t>影響調査</w:t>
            </w:r>
          </w:p>
        </w:tc>
        <w:tc>
          <w:tcPr>
            <w:tcW w:type="dxa" w:w="1152"/>
            <w:vAlign w:val="top"/>
          </w:tcPr>
          <w:p>
            <w:pPr>
              <w:jc w:val="left"/>
            </w:pPr>
            <w:r/>
            <w:r>
              <w:rPr>
                <w:rFonts w:ascii="Yu Gothic" w:hAnsi="Yu Gothic" w:eastAsia="Yu Gothic"/>
                <w:b w:val="0"/>
                <w:sz w:val="12"/>
              </w:rPr>
              <w:t>BRC-F01</w:t>
            </w:r>
          </w:p>
        </w:tc>
        <w:tc>
          <w:tcPr>
            <w:tcW w:type="dxa" w:w="3888"/>
            <w:vAlign w:val="top"/>
          </w:tcPr>
          <w:p>
            <w:pPr>
              <w:jc w:val="left"/>
            </w:pPr>
            <w:r/>
            <w:r>
              <w:rPr>
                <w:rFonts w:ascii="Yu Gothic" w:hAnsi="Yu Gothic" w:eastAsia="Yu Gothic"/>
                <w:b w:val="0"/>
                <w:sz w:val="12"/>
              </w:rPr>
              <w:t>既存仕様書、ヘッダ、ソース、テスト、ビルドへの影響対象が列挙されているか。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BD-18に記載。</w:t>
            </w:r>
          </w:p>
        </w:tc>
      </w:tr>
      <w:tr>
        <w:tc>
          <w:tcPr>
            <w:tcW w:type="dxa" w:w="1152"/>
            <w:vAlign w:val="top"/>
          </w:tcPr>
          <w:p>
            <w:pPr>
              <w:jc w:val="left"/>
            </w:pPr>
            <w:r/>
            <w:r>
              <w:rPr>
                <w:rFonts w:ascii="Yu Gothic" w:hAnsi="Yu Gothic" w:eastAsia="Yu Gothic"/>
                <w:b w:val="0"/>
                <w:sz w:val="12"/>
              </w:rPr>
              <w:t>テスト</w:t>
            </w:r>
          </w:p>
        </w:tc>
        <w:tc>
          <w:tcPr>
            <w:tcW w:type="dxa" w:w="1152"/>
            <w:vAlign w:val="top"/>
          </w:tcPr>
          <w:p>
            <w:pPr>
              <w:jc w:val="left"/>
            </w:pPr>
            <w:r/>
            <w:r>
              <w:rPr>
                <w:rFonts w:ascii="Yu Gothic" w:hAnsi="Yu Gothic" w:eastAsia="Yu Gothic"/>
                <w:b w:val="0"/>
                <w:sz w:val="12"/>
              </w:rPr>
              <w:t>BRC-F02</w:t>
            </w:r>
          </w:p>
        </w:tc>
        <w:tc>
          <w:tcPr>
            <w:tcW w:type="dxa" w:w="3888"/>
            <w:vAlign w:val="top"/>
          </w:tcPr>
          <w:p>
            <w:pPr>
              <w:jc w:val="left"/>
            </w:pPr>
            <w:r/>
            <w:r>
              <w:rPr>
                <w:rFonts w:ascii="Yu Gothic" w:hAnsi="Yu Gothic" w:eastAsia="Yu Gothic"/>
                <w:b w:val="0"/>
                <w:sz w:val="12"/>
              </w:rPr>
              <w:t>正常系、異常系、境界値、競合/多重要求のテスト観点があるか。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BD-19に記載。</w:t>
            </w:r>
          </w:p>
        </w:tc>
      </w:tr>
      <w:tr>
        <w:tc>
          <w:tcPr>
            <w:tcW w:type="dxa" w:w="1152"/>
            <w:vAlign w:val="top"/>
          </w:tcPr>
          <w:p>
            <w:pPr>
              <w:jc w:val="left"/>
            </w:pPr>
            <w:r/>
            <w:r>
              <w:rPr>
                <w:rFonts w:ascii="Yu Gothic" w:hAnsi="Yu Gothic" w:eastAsia="Yu Gothic"/>
                <w:b w:val="0"/>
                <w:sz w:val="12"/>
              </w:rPr>
              <w:t>ビルド/テスト</w:t>
            </w:r>
          </w:p>
        </w:tc>
        <w:tc>
          <w:tcPr>
            <w:tcW w:type="dxa" w:w="1152"/>
            <w:vAlign w:val="top"/>
          </w:tcPr>
          <w:p>
            <w:pPr>
              <w:jc w:val="left"/>
            </w:pPr>
            <w:r/>
            <w:r>
              <w:rPr>
                <w:rFonts w:ascii="Yu Gothic" w:hAnsi="Yu Gothic" w:eastAsia="Yu Gothic"/>
                <w:b w:val="0"/>
                <w:sz w:val="12"/>
              </w:rPr>
              <w:t>BRC-F03</w:t>
            </w:r>
          </w:p>
        </w:tc>
        <w:tc>
          <w:tcPr>
            <w:tcW w:type="dxa" w:w="3888"/>
            <w:vAlign w:val="top"/>
          </w:tcPr>
          <w:p>
            <w:pPr>
              <w:jc w:val="left"/>
            </w:pPr>
            <w:r/>
            <w:r>
              <w:rPr>
                <w:rFonts w:ascii="Yu Gothic" w:hAnsi="Yu Gothic" w:eastAsia="Yu Gothic"/>
                <w:b w:val="0"/>
                <w:sz w:val="12"/>
              </w:rPr>
              <w:t>VC2026/clang Windows版のbuild/test commandで確認可能な想定か。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既存scripts/build_vc2026.bat, build_clang.batを前提。</w:t>
            </w:r>
          </w:p>
        </w:tc>
      </w:tr>
      <w:tr>
        <w:tc>
          <w:tcPr>
            <w:tcW w:type="dxa" w:w="1152"/>
            <w:vAlign w:val="top"/>
          </w:tcPr>
          <w:p>
            <w:pPr>
              <w:jc w:val="left"/>
            </w:pPr>
            <w:r/>
            <w:r>
              <w:rPr>
                <w:rFonts w:ascii="Yu Gothic" w:hAnsi="Yu Gothic" w:eastAsia="Yu Gothic"/>
                <w:b w:val="0"/>
                <w:sz w:val="12"/>
              </w:rPr>
              <w:t>受入条件</w:t>
            </w:r>
          </w:p>
        </w:tc>
        <w:tc>
          <w:tcPr>
            <w:tcW w:type="dxa" w:w="1152"/>
            <w:vAlign w:val="top"/>
          </w:tcPr>
          <w:p>
            <w:pPr>
              <w:jc w:val="left"/>
            </w:pPr>
            <w:r/>
            <w:r>
              <w:rPr>
                <w:rFonts w:ascii="Yu Gothic" w:hAnsi="Yu Gothic" w:eastAsia="Yu Gothic"/>
                <w:b w:val="0"/>
                <w:sz w:val="12"/>
              </w:rPr>
              <w:t>BRC-F04</w:t>
            </w:r>
          </w:p>
        </w:tc>
        <w:tc>
          <w:tcPr>
            <w:tcW w:type="dxa" w:w="3888"/>
            <w:vAlign w:val="top"/>
          </w:tcPr>
          <w:p>
            <w:pPr>
              <w:jc w:val="left"/>
            </w:pPr>
            <w:r/>
            <w:r>
              <w:rPr>
                <w:rFonts w:ascii="Yu Gothic" w:hAnsi="Yu Gothic" w:eastAsia="Yu Gothic"/>
                <w:b w:val="0"/>
                <w:sz w:val="12"/>
              </w:rPr>
              <w:t>受入条件が要件IDと紐づいているか。</w:t>
            </w:r>
          </w:p>
        </w:tc>
        <w:tc>
          <w:tcPr>
            <w:tcW w:type="dxa" w:w="864"/>
            <w:vAlign w:val="top"/>
          </w:tcPr>
          <w:p>
            <w:pPr>
              <w:jc w:val="left"/>
            </w:pPr>
            <w:r/>
            <w:r>
              <w:rPr>
                <w:rFonts w:ascii="Yu Gothic" w:hAnsi="Yu Gothic" w:eastAsia="Yu Gothic"/>
                <w:b w:val="0"/>
                <w:sz w:val="12"/>
              </w:rPr>
              <w:t>OK</w:t>
            </w:r>
          </w:p>
        </w:tc>
        <w:tc>
          <w:tcPr>
            <w:tcW w:type="dxa" w:w="3312"/>
            <w:vAlign w:val="top"/>
          </w:tcPr>
          <w:p>
            <w:pPr>
              <w:jc w:val="left"/>
            </w:pPr>
            <w:r/>
            <w:r>
              <w:rPr>
                <w:rFonts w:ascii="Yu Gothic" w:hAnsi="Yu Gothic" w:eastAsia="Yu Gothic"/>
                <w:b w:val="0"/>
                <w:sz w:val="12"/>
              </w:rPr>
              <w:t>BD-19に記載。</w:t>
            </w:r>
          </w:p>
        </w:tc>
      </w:tr>
    </w:tbl>
    <w:p/>
    <w:p>
      <w:r>
        <w:rPr>
          <w:rFonts w:ascii="Yu Gothic" w:hAnsi="Yu Gothic" w:eastAsia="Yu Gothic"/>
          <w:sz w:val="18"/>
        </w:rPr>
        <w:t>総合判定: 条件付き合格。RT処理時間の実測根拠、G/S/T/Mコード台帳、Mコード応答待ちタイムアウト、固定長バッファサイズは詳細設計で確定する。</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BD-NC-PROG-001  |  draft  |  2026-04-28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 基本設計書 / NCプログラム運転機能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