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自由曲面高精度モード機能 (G05.2)</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BD-013</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設計_自由曲面高精度モード機能.docx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自由曲面高精度モードは、自由曲面を高精度かつ滑らかに加工するためのモードで、</w:t>
      </w:r>
    </w:p>
    <w:p>
      <w:pPr>
        <w:pStyle w:val="ListBullet"/>
      </w:pPr>
      <w:r>
        <w:rPr>
          <w:rFonts w:ascii="Noto Sans CJK JP" w:hAnsi="Noto Sans CJK JP" w:eastAsia="Noto Sans CJK JP"/>
          <w:sz w:val="19"/>
        </w:rPr>
        <w:t>工具軌跡の短い線分を内部で曲線に変換し、表面粗さを大幅に改善します。</w:t>
      </w:r>
    </w:p>
    <w:p>
      <w:pPr>
        <w:pStyle w:val="ListBullet"/>
      </w:pPr>
      <w:r>
        <w:rPr>
          <w:rFonts w:ascii="Noto Sans CJK JP" w:hAnsi="Noto Sans CJK JP" w:eastAsia="Noto Sans CJK JP"/>
          <w:sz w:val="19"/>
        </w:rPr>
        <w:t>この機能は専用ハードウェア（RISC）と先読みアルゴリズムを用いて自由曲面の</w:t>
      </w:r>
    </w:p>
    <w:p>
      <w:pPr>
        <w:pStyle w:val="ListBullet"/>
      </w:pPr>
      <w:r>
        <w:rPr>
          <w:rFonts w:ascii="Noto Sans CJK JP" w:hAnsi="Noto Sans CJK JP" w:eastAsia="Noto Sans CJK JP"/>
          <w:sz w:val="19"/>
        </w:rPr>
        <w:t>走査を行い、型彫りや彫刻など複雑な曲面加工に適しています。</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補間・軌跡生成</w:t>
      </w:r>
    </w:p>
    <w:p>
      <w:pPr>
        <w:spacing w:after="60" w:line="252" w:lineRule="auto"/>
      </w:pPr>
      <w:r>
        <w:rPr>
          <w:rFonts w:ascii="Noto Sans CJK JP" w:hAnsi="Noto Sans CJK JP" w:eastAsia="Noto Sans CJK JP"/>
          <w:sz w:val="20"/>
        </w:rPr>
        <w:t>自由曲面高精度モード機能 (G05.2)は、入力資料に記載された指令形式、パラメータ、信号、制約をもとに、IBM-Bob基盤のAUTO/MANUAL/MAINT運転モードおよびSTOPPED/READY/RUNNING/ALARM状態と整合するよう実装する。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対象Gコード/指令候補: G05, G05.1, G05.2</w:t>
      </w:r>
    </w:p>
    <w:p>
      <w:pPr>
        <w:spacing w:after="60" w:line="252" w:lineRule="auto"/>
      </w:pPr>
      <w:r>
        <w:rPr>
          <w:rFonts w:ascii="Noto Sans CJK JP" w:hAnsi="Noto Sans CJK JP" w:eastAsia="Noto Sans CJK JP"/>
          <w:sz w:val="20"/>
        </w:rPr>
        <w:t>関連信号候補: AI, CAM出力に基づく短い線分や円弧を通常どおり指定します, HPCC, RISC</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pStyle w:val="ListBullet"/>
      </w:pPr>
      <w:r>
        <w:rPr>
          <w:rFonts w:ascii="Noto Sans CJK JP" w:hAnsi="Noto Sans CJK JP" w:eastAsia="Noto Sans CJK JP"/>
          <w:sz w:val="19"/>
        </w:rPr>
        <w:t>・G05 P10000 — 高速・高精度補間モードを開始する。自由曲面高精度モードはこのモード下で動作する【186093765890249†L157-L179】。</w:t>
      </w:r>
    </w:p>
    <w:p>
      <w:pPr>
        <w:pStyle w:val="ListBullet"/>
      </w:pPr>
      <w:r>
        <w:rPr>
          <w:rFonts w:ascii="Noto Sans CJK JP" w:hAnsi="Noto Sans CJK JP" w:eastAsia="Noto Sans CJK JP"/>
          <w:sz w:val="19"/>
        </w:rPr>
        <w:t>・G05.2 Q2 X0 Y0 Z0 — 自由曲面高精度モードを開始する。Q2 で自由曲面補間を指定し、X/Y/Z アドレスに 0 を指定すると全軸に適用される。特定軸にのみ適用する場合は該当軸に 1、他の軸に 0 を設定する【186093765890249†L157-L179】。</w:t>
      </w:r>
    </w:p>
    <w:p>
      <w:pPr>
        <w:pStyle w:val="ListBullet"/>
      </w:pPr>
      <w:r>
        <w:rPr>
          <w:rFonts w:ascii="Noto Sans CJK JP" w:hAnsi="Noto Sans CJK JP" w:eastAsia="Noto Sans CJK JP"/>
          <w:sz w:val="19"/>
        </w:rPr>
        <w:t>・G05.1 Q0 — 自由曲面補間を終了する。</w:t>
      </w:r>
    </w:p>
    <w:p>
      <w:pPr>
        <w:pStyle w:val="ListBullet"/>
      </w:pPr>
      <w:r>
        <w:rPr>
          <w:rFonts w:ascii="Noto Sans CJK JP" w:hAnsi="Noto Sans CJK JP" w:eastAsia="Noto Sans CJK JP"/>
          <w:sz w:val="19"/>
        </w:rPr>
        <w:t>・モード開始および終了は単独ブロックで記述し、他の G コードや補正を併記しない。</w:t>
      </w:r>
    </w:p>
    <w:p>
      <w:pPr>
        <w:spacing w:after="60" w:line="252" w:lineRule="auto"/>
      </w:pPr>
      <w:r>
        <w:rPr>
          <w:rFonts w:ascii="Noto Sans CJK JP" w:hAnsi="Noto Sans CJK JP" w:eastAsia="Noto Sans CJK JP"/>
          <w:sz w:val="20"/>
        </w:rPr>
        <w:t>入力資料表 1</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Gコード</w:t>
            </w:r>
          </w:p>
        </w:tc>
        <w:tc>
          <w:tcPr>
            <w:tcW w:type="dxa" w:w="5184"/>
            <w:vAlign w:val="center"/>
            <w:shd w:fill="D9EAF7"/>
          </w:tcPr>
          <w:p>
            <w:r/>
            <w:r>
              <w:rPr>
                <w:rFonts w:ascii="Noto Sans CJK JP" w:hAnsi="Noto Sans CJK JP" w:eastAsia="Noto Sans CJK JP"/>
                <w:b/>
                <w:sz w:val="15"/>
              </w:rPr>
              <w:t>意味</w:t>
            </w:r>
          </w:p>
        </w:tc>
      </w:tr>
      <w:tr>
        <w:tc>
          <w:tcPr>
            <w:tcW w:type="dxa" w:w="5184"/>
            <w:vAlign w:val="center"/>
          </w:tcPr>
          <w:p>
            <w:r/>
            <w:r>
              <w:rPr>
                <w:rFonts w:ascii="Noto Sans CJK JP" w:hAnsi="Noto Sans CJK JP" w:eastAsia="Noto Sans CJK JP"/>
                <w:b w:val="0"/>
                <w:sz w:val="15"/>
              </w:rPr>
              <w:t>G05.2 Q2 X0 Y0 Z0</w:t>
            </w:r>
          </w:p>
        </w:tc>
        <w:tc>
          <w:tcPr>
            <w:tcW w:type="dxa" w:w="5184"/>
            <w:vAlign w:val="center"/>
          </w:tcPr>
          <w:p>
            <w:r/>
            <w:r>
              <w:rPr>
                <w:rFonts w:ascii="Noto Sans CJK JP" w:hAnsi="Noto Sans CJK JP" w:eastAsia="Noto Sans CJK JP"/>
                <w:b w:val="0"/>
                <w:sz w:val="15"/>
              </w:rPr>
              <w:t>自由曲面高精度モード開始。X,Y,Zを0に設定すると全軸に適用されます。</w:t>
            </w:r>
          </w:p>
        </w:tc>
      </w:tr>
      <w:tr>
        <w:tc>
          <w:tcPr>
            <w:tcW w:type="dxa" w:w="5184"/>
            <w:vAlign w:val="center"/>
          </w:tcPr>
          <w:p>
            <w:r/>
            <w:r>
              <w:rPr>
                <w:rFonts w:ascii="Noto Sans CJK JP" w:hAnsi="Noto Sans CJK JP" w:eastAsia="Noto Sans CJK JP"/>
                <w:b w:val="0"/>
                <w:sz w:val="15"/>
              </w:rPr>
              <w:t>G05.1 Q0</w:t>
            </w:r>
          </w:p>
        </w:tc>
        <w:tc>
          <w:tcPr>
            <w:tcW w:type="dxa" w:w="5184"/>
            <w:vAlign w:val="center"/>
          </w:tcPr>
          <w:p>
            <w:r/>
            <w:r>
              <w:rPr>
                <w:rFonts w:ascii="Noto Sans CJK JP" w:hAnsi="Noto Sans CJK JP" w:eastAsia="Noto Sans CJK JP"/>
                <w:b w:val="0"/>
                <w:sz w:val="15"/>
              </w:rPr>
              <w:t>自由曲面高精度モード終了。</w:t>
            </w:r>
          </w:p>
        </w:tc>
      </w:tr>
    </w:tbl>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NCブロックの字句解析、Gコードグループ判定、パラメータ範囲検査、先読み演算を担当する。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TS側で固定長化された実行ブロックを消費し、補間・補正・軸同期の周期処理だけを実行する。</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インターロック、サーボ準備、PMC応答、有効信号を周期ごとに取得する。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軸移動量、補助指令、アラーム、モード状態を出力する。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プログラム開始/停止/状態取得の要求登録のみを扱い、NC解析やファイルI/Oは行わない。</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g_featureConfig[13]</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自由曲面高精度モード機能 (G05.2)の有効/無効、軸選択、パラメータ、制限値を格納する追加候補。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g_featureStatus[13]</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自由曲面高精度モード機能 (G05.2)の動作中、完了、キャンセル、アラーム、診断値を格納する追加候補。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3. 自由曲面加工領域では通常の直線や円弧命令を記述するが、制御装置は短い線分を内部で曲線に補完して滑らかに接続する【896415275761092†L350-L369】。</w:t>
      </w:r>
    </w:p>
    <w:p>
      <w:pPr>
        <w:pStyle w:val="ListNumber"/>
      </w:pPr>
      <w:r>
        <w:rPr>
          <w:rFonts w:ascii="Noto Sans CJK JP" w:hAnsi="Noto Sans CJK JP" w:eastAsia="Noto Sans CJK JP"/>
          <w:sz w:val="19"/>
        </w:rPr>
        <w:t>4. モードを終了するブロックでは G05.1 Q0 を指令し、その後 G05 P0 で HPCC を解除する。</w:t>
      </w:r>
    </w:p>
    <w:p>
      <w:pPr>
        <w:pStyle w:val="ListNumber"/>
      </w:pPr>
      <w:r>
        <w:rPr>
          <w:rFonts w:ascii="Noto Sans CJK JP" w:hAnsi="Noto Sans CJK JP" w:eastAsia="Noto Sans CJK JP"/>
          <w:sz w:val="19"/>
        </w:rPr>
        <w:t>自由曲面を加工するブロックの直前で G05.2 Q2 X0 Y0 Z0 を指定し、モードを開始します。</w:t>
      </w:r>
    </w:p>
    <w:p>
      <w:pPr>
        <w:pStyle w:val="ListNumber"/>
      </w:pPr>
      <w:r>
        <w:rPr>
          <w:rFonts w:ascii="Noto Sans CJK JP" w:hAnsi="Noto Sans CJK JP" w:eastAsia="Noto Sans CJK JP"/>
          <w:sz w:val="19"/>
        </w:rPr>
        <w:t>CAM出力に基づく短い線分や円弧を通常どおり指定します。制御装置はこれらを曲線に補完して滑らかな</w:t>
        <w:br/>
        <w:t>工具軌跡を生成します。</w:t>
      </w:r>
    </w:p>
    <w:p>
      <w:pPr>
        <w:pStyle w:val="ListNumber"/>
      </w:pPr>
      <w:r>
        <w:rPr>
          <w:rFonts w:ascii="Noto Sans CJK JP" w:hAnsi="Noto Sans CJK JP" w:eastAsia="Noto Sans CJK JP"/>
          <w:sz w:val="19"/>
        </w:rPr>
        <w:t>自由曲面加工領域が終了したら G05.1 Q0 を指定し、モードを解除します。</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・自由曲面モード中は工具半径補正や座標系変換が使用できない場合があるため、補正が必要な部分ではモードを一旦解除する。</w:t>
      </w:r>
    </w:p>
    <w:p>
      <w:pPr>
        <w:pStyle w:val="ListBullet"/>
      </w:pPr>
      <w:r>
        <w:rPr>
          <w:rFonts w:ascii="Noto Sans CJK JP" w:hAnsi="Noto Sans CJK JP" w:eastAsia="Noto Sans CJK JP"/>
          <w:sz w:val="19"/>
        </w:rPr>
        <w:t>・自由曲面モードに適用する軸を指定しないと全軸に補正がかかり、予期しない軌跡変換が発生する可能性があるため、X/Y/Z アドレスを適切に設定する。</w:t>
      </w:r>
    </w:p>
    <w:p>
      <w:pPr>
        <w:pStyle w:val="ListBullet"/>
      </w:pPr>
      <w:r>
        <w:rPr>
          <w:rFonts w:ascii="Noto Sans CJK JP" w:hAnsi="Noto Sans CJK JP" w:eastAsia="Noto Sans CJK JP"/>
          <w:sz w:val="19"/>
        </w:rPr>
        <w:t>・自由曲面補間は HPCC や AI 輪郭制御と同様に先読みメモリを多く消費するため、制御装置のスペックを確認し、プログラムを適切に分割する。</w:t>
      </w:r>
    </w:p>
    <w:p>
      <w:pPr>
        <w:pStyle w:val="ListBullet"/>
      </w:pPr>
      <w:r>
        <w:rPr>
          <w:rFonts w:ascii="Noto Sans CJK JP" w:hAnsi="Noto Sans CJK JP" w:eastAsia="Noto Sans CJK JP"/>
          <w:sz w:val="19"/>
        </w:rPr>
        <w:t>自由曲面高精度モードは工具半径補正や補間変換との併用ができない場合があります。</w:t>
      </w:r>
    </w:p>
    <w:p>
      <w:pPr>
        <w:pStyle w:val="ListBullet"/>
      </w:pPr>
      <w:r>
        <w:rPr>
          <w:rFonts w:ascii="Noto Sans CJK JP" w:hAnsi="Noto Sans CJK JP" w:eastAsia="Noto Sans CJK JP"/>
          <w:sz w:val="19"/>
        </w:rPr>
        <w:t>モード中は加工負荷が高くなるため、粗加工や深穴加工には使用しません。</w:t>
      </w:r>
    </w:p>
    <w:p>
      <w:pPr>
        <w:pStyle w:val="ListBullet"/>
      </w:pPr>
      <w:r>
        <w:rPr>
          <w:rFonts w:ascii="Noto Sans CJK JP" w:hAnsi="Noto Sans CJK JP" w:eastAsia="Noto Sans CJK JP"/>
          <w:sz w:val="19"/>
        </w:rPr>
        <w:t>X,Y,Z の各アドレスを0以外に設定すると、指定した軸のみ補正対象となります。</w:t>
      </w:r>
    </w:p>
    <w:p>
      <w:pPr>
        <w:pStyle w:val="ListBullet"/>
      </w:pPr>
      <w:r>
        <w:rPr>
          <w:rFonts w:ascii="Noto Sans CJK JP" w:hAnsi="Noto Sans CJK JP" w:eastAsia="Noto Sans CJK JP"/>
          <w:sz w:val="19"/>
        </w:rPr>
        <w:t>参照: 【668579061731820†L154-L176】</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Api_RequestFeature13ConfigChange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Api_GetFeature13Status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Api_ClearFeature13AlarmRequest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自由曲面高精度モード機能 (G05.2)を使用可能にする設備別設定。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設計_自由曲面高精度モード機能.docx</w:t>
            </w:r>
          </w:p>
        </w:tc>
        <w:tc>
          <w:tcPr>
            <w:tcW w:type="dxa" w:w="3456"/>
            <w:vAlign w:val="center"/>
          </w:tcPr>
          <w:p>
            <w:r/>
            <w:r>
              <w:rPr>
                <w:rFonts w:ascii="Noto Sans CJK JP" w:hAnsi="Noto Sans CJK JP" w:eastAsia="Noto Sans CJK JP"/>
                <w:b w:val="0"/>
                <w:sz w:val="16"/>
              </w:rPr>
              <w:t>自由曲面高精度モード機能 (G05.2)の目的、インターフェース、処理の流れ、留意事項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自由曲面高精度モード機能 (G05.2)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