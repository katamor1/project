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主軸機能</w:t>
      </w:r>
    </w:p>
    <w:p>
      <w:pPr>
        <w:spacing w:after="80"/>
      </w:pPr>
      <w:r>
        <w:rPr>
          <w:b/>
          <w:sz w:val="18"/>
          <w:szCs w:val="18"/>
          <w:rFonts w:eastAsia="Yu Gothic" w:ascii="Yu Gothic" w:hAnsi="Yu Gothic"/>
        </w:rPr>
        <w:t xml:space="preserve">文書ID: BD-201</w:t>
      </w:r>
    </w:p>
    <w:p>
      <w:pPr>
        <w:spacing w:after="80"/>
      </w:pPr>
      <w:r>
        <w:rPr>
          <w:b/>
          <w:sz w:val="18"/>
          <w:szCs w:val="18"/>
          <w:rFonts w:eastAsia="Yu Gothic" w:ascii="Yu Gothic" w:hAnsi="Yu Gothic"/>
        </w:rPr>
        <w:t xml:space="preserve">文書名称: 主軸機能 基本設計書</w:t>
      </w:r>
    </w:p>
    <w:p>
      <w:pPr>
        <w:spacing w:after="80"/>
      </w:pPr>
      <w:r>
        <w:rPr>
          <w:sz w:val="18"/>
          <w:szCs w:val="18"/>
          <w:rFonts w:eastAsia="Yu Gothic" w:ascii="Yu Gothic" w:hAnsi="Yu Gothic"/>
        </w:rPr>
        <w:t xml:space="preserve">対象機能ID: FX-BD-201</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文書ID=BD-201、文書名称=主軸機能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目的は、Sコード、Mコード、周速一定制御、主軸角度位置決めにより加工条件に応じた主軸回転と停止位置を制御する。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S/M03/M04/M05/G96/G97/主軸位置決めに基づく主軸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機能ID=FX-BD-201。機能名=主軸機能。概要=Sコード、Mコード、周速一定制御、主軸角度位置決めにより加工条件に応じた主軸回転と停止位置を制御する。 主な指令/設定は S/M03/M04/M05/G96/G97/主軸位置決め。利用元はNCプログラム、外部UI、保守API、機械操作である。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有効なS/M03/M04/M05/G96/G97/主軸位置決め指令を受理し、対象軸/主軸/PLC状態を確認したうえで主軸機能を開始・完了する。異常系: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主軸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ST-IDLE(待機) -&gt; ST-RUN(回転制御) -&gt; ST-ORIENT(位置決め) -&gt; ST-COMPLETE(完了)。異常時はST-ALARMへ遷移する。</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RT_CONTROLがAUTO/該当モード、インターロック、対象軸/主軸/PLC状態を確認し、主軸機能を開始する。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-201_REQUEST、FX-BD-201_STATUS、FX-BD-201_PARAM、FX-BD-201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Api_RequestFeatureCommand_201、Api_GetFeatureStatus_201。APIは要求登録またはスナップショット取得のみを行い、RT確定処理やブロッキング待ちは行わない。既存Api_RequestRunModeChange等の互換性は維持する。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ログ契機は主軸機能の開始、完了、パラメータ拒否、状態遷移、異常発生、復旧である。RT側はログキュー投入のみを行い、ファイル出力はTS_SERVICEがCSVまたは診断ログへ保存する。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主軸機能 基本設計書 目的 主軸機能は、主軸の回転数や角度位置決めを制御する機能であり、加工に必要な切削速度や角度位置を実現します。 概要 主軸の回転はSコードやMコードによって制御され、一定の回転モードでワークを回転させることができます。切削速度を一定に保つ周速一定制御（G96）では、ワーク径に応じて主軸回転数が自動的に変化し、加工条件を一定に保ちます。 最小移動単位は約0.088°、最小設定単位は0.001°、最大指令値は±999999.999°です。 インターフェース コード/入力 機能 備考 Sコード 主軸回転数指令 回転速度を数値またはコードで指定 M03/M04/M05 主軸正転／逆転／停止 正転(M03)、逆転(M04)、停止(M05) G96/G97 周速一定制御／キャンセル 主軸速度をワーク径に応じて自動調整 Mα～Mα+5 半固定角度位置決め パラメータで定義した角度に位置決め 軸アドレス 任意角度位置決め スピンドル軸をアブソリュートまたはインクレメンタル指令 処理の流れ 1. プログラムからSコードやG96/G97、主軸関連のMコードを読み取り主軸回転モードを設定します。 2. 主軸回転モードでは、回転速度指令に従って主軸を駆動し、周速一定制御が有効な場合はワーク径に応じて速度を補正します。 3. 主軸位置決めを行う場合、設定されたMコードにより主軸回転モードを解除し、オリエンテーションで基準位置を確立します。 4. 軸アドレスまたは半固定角度指令で主軸を指定角度に位置決めし、所定の許容範囲で停止させます。 5. 位置決めが終了したら、別のMコードで主軸位置決めモードを解除し、再び回転モードへ戻します。 留意事項 ・主軸位置決め関連のMコードは単独ブロックで指令し、他の指令と組み合わせないようにします。 ・オリエンテーションを省略した場合はプログラム原点が確立されず、アブソリュート指令での位置決め精度が保証されません。 ・主軸位置決め中はドライラン、マシンロックなどの機能が無効となるため、機械動作には十分注意します。</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主軸機能 基本設計書</dc:title>
  <dc:subject>主軸機能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