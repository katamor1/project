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ねじ切りサイクル機能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設計_ねじ切りサイクル機能.docx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ねじ切りサイクル機能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対象カテゴリ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ねじ切り・旋削サイクル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入力元設計メモをIBM-Bob基盤のRT/TS/API分離、共有メモリ、異常安全、影響調査、受入条件へ展開する。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G76による複数パス自動ねじ切りを安全に実行し、切込み量、仕上げ回数、逃げ量、ピッチをもとに安定したねじ山を生成する。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ねじ切りサイクル機能に関するNC指令、パラメータ、状態管理、RT実行、HMI/API表示、異常安全設計。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具体的なC関数内アルゴリズム、データ構造のバイト配置、HMI画面レイアウト詳細、機種別パラメータ確定値は詳細設計で扱う。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C言語マルチスレッド機械制御基盤。RT_INPUT/RT_CONTROL/RT_OUTPUTを割込周期内で実行し、TS_SERVICEがファイルI/O、NC解析、ログ、HMI/API連携を担当する。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入力元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反映内容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設計_ねじ切りサイクル機能.docx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ねじ切りサイクル機能 (G76) / G76 は複数パスによる自動ねじ切りサイクルです。所定の深さや角度、仕上げパスを自動的に生成するため、一般的なねじ切り加工に使用されます【718856432973519†L150-L167】。 / フォーマット (Fanuc 二行形式) / 1行目: G76 Pabcded Q__ R__ ; / 2行目: G76 X__ Z__ P__ Q__ F__ ; / 処理の流れ / 1. 主軸を定速モード(G97)に設定し、工具を始点へ移動します。 / 2. G76 の第1ブロックで仕上げ回数や逃げ量、角度などを指定し、第2ブロックでねじ深さ・初期切込み量・ピッチなどを設定します【718856432973519†L150-L167】。 / 3. コントローラは指定されたピッチで複数回切込みを行い、各パスの切込み量を自動計算します。 / 4. 指定回数の仕上げパスを行い、最後に仕上げしろ R を残してねじ切りを完了します。 / 注意事項 / ・G76 実行前には工具径補正をキャンセルし、周速一定制御(G97)を使用します【718856432973519†L150-L167】。 / ・P パラメータの2桁目は逃げ量で、標準的な値は 00 であり、それ以外を設定するとねじの末尾に逃げ角が付きます。 / ・F 値はピッチを指定し、誤ったピッチや不適切なパラメータ設定はネジ形状に影響します。 / ・第1ブロック P：6桁の値で、左から2桁が仕上げパス数、次の2桁が逃げ量または逃げ角、最後の2桁がねじ角度を表す【718856432973519†L150-L167】。 / ・第1ブロック Q：最小切込み量。制御装置はこの値まで切込み量を減少させながら切削を行う。 / ・第1ブロック R：仕上げしろ。最終パスで残す肉厚を指定する。 / ・第2ブロック X(Z)またはU(W)：最終径または移動量。 / ・第2ブロック P：ねじ高さ(ねじ深さ×2)。 / ・第2ブロック Q：初回切込み量。 / ・第2ブロック F：ピッチ（mm/回転）。 / ・第2ブロック KまたはR：テーパねじの場合のテーパ量。正の値で径が大きくなり、負の値で小さくなる。 / パラメータ | 説明 | 備考 / P (1行目) | 仕上げ回数・逃げ量・ねじ角を格納 (例: P020060 で仕上げ2回、逃げ量0、角度60°) | 2桁ずつ意味が異なる【718856432973519†L156-L167】 / Q (1行目) | 最小切込み量 (µm 単位) | 切込み量の最小値【...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RT_CONTROLは事前変換済み固定長データのみを周期内で扱う。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TS_SERVICEはNC解析、先読み、座標/補間変換、ファイルI/O、ログ整形を担当する。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二行形式のG76を解析し、仕上げ回数・逃げ量・ねじ角・最小切込み量・仕上げしろ・ねじ深さ・初回切込み量・ピッチをもとにパス列を生成する。TS_SERVICEがサイクル展開し、RT_CONTROLは主軸同期済みの固定長ステップ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NCブロックおよび機能固有パラメータはTS_SERVICEで構文解析し、モード状態へ反映する。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TS/API更新とRT参照の整合性を確認するための番号。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G76 Pabcded Q__ R__: 仕上げ回数、逃げ量、ねじ角、最小切込み量、仕上げしろを指定</w:t>
              <w:br/>
              <w:t>G76 X__ Z__ P__ Q__ F__: 最終径、終点、ねじ深さ、初回切込み量、ピッチを指定</w:t>
              <w:br/>
              <w:t>G97: 定速主軸回転を推奨</w:t>
              <w:br/>
              <w:t>G00/G01: 退避・次パス準備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G76二行ブロック</w:t>
              <w:br/>
              <w:t>X/ZまたはU/W終点</w:t>
              <w:br/>
              <w:t>P/Q/R/Fパラメータ</w:t>
              <w:br/>
              <w:t>主軸回転状態</w:t>
              <w:br/>
              <w:t>工具補正状態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ねじ切りパス列</w:t>
              <w:br/>
              <w:t>主軸同期送り指令</w:t>
              <w:br/>
              <w:t>サイクル進行状態</w:t>
              <w:br/>
              <w:t>パラメータ不正アラーム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外部入力、サーボ/軸状態、PMC信号、主軸同期信号を周期取得する。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ねじ切りサイクル機能の周期内状態判定、固定長実行ブロック消費、異常安全判定を担当する。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RT_CONTROL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TS_SERVICE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API/HMI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指令受付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原則実施しない。世代番号付き準備済み要求のみ参照。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NCブロック/API要求を解析し、妥当性を判定。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ユーザ要求を検証して共有メモリ要求へ登録。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演算/変換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固定長、O(1)相当の境界チェックと状態遷移のみ。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補間展開、座標変換、パラメータ解決、ログ整形を実施。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状態表示、操作要求、診断表示を提供。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異常処理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周期内で即時安全側遷移。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原因記録、詳細ログ、復旧準備。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TS_SERVICEがG76第1/第2ブロックを先読みし、パラメータ桁数と単位を検証する。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切込み配分、仕上げパス、逃げ動作、退避動作を固定長サイクルステップに展開する。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RT_CONTROLは主軸位相と同期しながら各パスを実行し、追従誤差とインターロックを監視する。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完了後、工具を退避し、サイクル状態を通常補間へ戻す。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P桁数不正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初回切込み量または最小切込み量不正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ピッチF未指定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主軸同期未確立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工具補正状態不正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復旧は原因除去、リセット、再準備、インターロック再評価の順に行う。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工具径補正は開始前にキャンセルする。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周速一定制御より定速主軸を優先し、ピッチ精度を確保する。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G76二行目が不足する場合は実行しない。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標準的な二行G76からパス列が生成される。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主軸同期未確立時に実行前アラームとなる。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切込み量の境界値で安全に拒否または警告できる。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AC-99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VC2026およびclang Windows版のbuild/testが通ること。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BD-CNC-301 / ねじ切りサイクル機能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