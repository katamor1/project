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G73パターン繰返しサイクル機能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BD-220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G73パターン繰返しサイクル機能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FX-BD-220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文書ID=BD-220、文書名称=G73パターン繰返しサイクル機能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目的は、P〜Qで指定した輪郭を複数回オフセットして粗加工し、仕上げ代を残す。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73/P/Q/U/W/R/Fに基づくG73パターン繰返し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機能ID=FX-BD-220。機能名=G73パターン繰返しサイクル機能。概要=P〜Qで指定した輪郭を複数回オフセットして粗加工し、仕上げ代を残す。 主な指令/設定は G73/P/Q/U/W/R/F。利用元はNCプログラム、外部UI、保守API、機械操作である。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有効なG73/P/Q/U/W/R/F指令を受理し、対象軸/主軸/PLC状態を確認したうえでG73パターン繰返しサイクル機能を開始・完了する。異常系: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73パターン繰返し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ST-PAT-IDLE -&gt; ST-PAT-PREPARE -&gt; ST-PAT-CUT_REPEAT -&gt; ST-PAT-RETURN。パス未生成や繰返し過大はST-PAT-ALARM。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TS_SERVICEがP/Q範囲の輪郭ブロックを解析し、繰返しパスを先読み生成する。 / RT_INPUTがAPI/NC要求フラグを取り込み、RT_CONTROLで参照可能にする。 / RT_CONTROLがAUTO/該当モード、インターロック、対象軸/主軸/PLC状態を確認し、G73パターン繰返しサイクル機能を開始する。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-220_REQUEST、FX-BD-220_STATUS、FX-BD-220_PARAM、FX-BD-220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Api_RequestFeatureCommand_220、Api_GetFeatureStatus_220。APIは要求登録またはスナップショット取得のみを行い、RT確定処理やブロッキング待ちは行わない。既存Api_RequestRunModeChange等の互換性は維持する。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ログ契機はG73パターン繰返しサイクル機能の開始、完了、パラメータ拒否、状態遷移、異常発生、復旧である。RT側はログキュー投入のみを行い、ファイル出力はTS_SERVICEがCSVまたは診断ログへ保存する。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G73 パターン繰返しサイクル機能 基本設計書 1. 目的・概要 G73 パターン繰返しサイクルは、仕上げ形状に沿ってパターンを繰り返して粗加工を行うための G コードです。 指定した輪郭を複数回繰返しながら材料を除去することで、荒取りを効率的に行い、加工プログラムの記述量を減らします。 2. インターフェース仕様 (G コード形式とパラメータ) パラメータ 説明 U (1st ブロック) X 軸方向の逃げ量（半径値）。1 回の繰返しで除去する径方向の材料量 W (1st ブロック) Z 軸方向の逃げ量。1 回の繰返しで除去する長さ方向の材料量 R 繰返し回数。指定された輪郭を何回繰返すかを示す P 輪郭開始シーケンス番号 Q 輪郭終了シーケンス番号 U (2nd ブロック) 仕上げ代 (X 方向)。残しておく径方向の材料 W (2nd ブロック) 仕上げ代 (Z 方向)。残しておく長さ方向の材料 F 切削送り。G73 実行中の送り速度 ・U(1),W(1): 各繰返しの切込み量 (X/Z方向)。正負符号で外径/内径や前進/後退を指定。 ・R : 繰返し回数。指定回数だけパターンを繰返す。 ・P/Q : 繰返しパターンの開始/終了ブロック番号。 ・U(2),W(2): 仕上げ代 (X/Z方向)。最後に残す肉厚。 ・F : 送り速度。 ・G73は2ブロック形式で、第一ブロック "G73 U(1)&amp;lt;切込み量X&amp;gt; W(1)&amp;lt;切込み量Z&amp;gt; R&amp;lt;繰返し回数&amp;gt;" で最初の切込み量と繰返し回数を指定し、第二ブロック "G73 P&amp;lt;始点&amp;gt; Q&amp;lt;終点&amp;gt; U(2)&amp;lt;仕上げ代X&amp;gt; W(2)&amp;lt;仕上げ代Z&amp;gt; F&amp;lt;送り&amp;gt;" でパターン輪郭と仕上げ代を指示します。 3. 処理の流れ ・第1ブロックで指定したU(1)とW(1)だけ工具を輪郭からオフセットし、第2ブロックで指定したP〜Qの輪郭に沿って切削します。...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