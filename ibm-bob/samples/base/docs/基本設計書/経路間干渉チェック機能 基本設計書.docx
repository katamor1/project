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経路間干渉チェック機能 基本設計書</w:t>
      </w:r>
    </w:p>
    <w:p>
      <w:r>
        <w:t>文書ID: BD-DRAFT-経路間干渉チェック機能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経路間干渉チェック機能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経路間干渉チェック機能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安全監視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設計_経路間干渉チェック機能.docx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多経路制御機で複数ツールポストが同一ワークを同時加工する際の干渉を未然に検出し、工具・ワーク・機械の破損を防止する。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工具形状、ツールポスト位置、干渉禁止領域を登録し、RT_CONTROLで軽量な領域重なり監視を行う。TS_SERVICEは工具形状管理、領域更新、複雑な予測、ログ保存を担当する。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専用パラメータ: 2経路/多経路チェック選択</w:t>
              <w:br/>
              <w:t>干渉禁止領域登録画面/PMC入力</w:t>
              <w:br/>
              <w:t>干渉検出動作設定: 警告/減速/停止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各経路の現在位置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工具形状データ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干渉禁止領域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対象経路数設定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停止/警告動作設定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干渉予測状態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減速停止要求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対象経路識別子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アラーム/診断ログ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TS_SERVICEが工具形状と干渉禁止領域を登録し、RT監視用の簡略化境界ボックスへ変換する。</w:t>
      </w:r>
    </w:p>
    <w:p>
      <w:pPr>
        <w:pStyle w:val="ListBullet"/>
      </w:pPr>
      <w:r>
        <w:t>RT_CONTROLが各周期で対象経路の現在位置と境界領域の重なりを判定する。</w:t>
      </w:r>
    </w:p>
    <w:p>
      <w:pPr>
        <w:pStyle w:val="ListBullet"/>
      </w:pPr>
      <w:r>
        <w:t>干渉予測時は対象経路へ段階減速または即停止要求を出し、g_machineCtx相当のアラーム状態を設定する。</w:t>
      </w:r>
    </w:p>
    <w:p>
      <w:pPr>
        <w:pStyle w:val="ListBullet"/>
      </w:pPr>
      <w:r>
        <w:t>TS_SERVICEが詳細ログを保存し、再起動時の安全退避ルート確認を支援する。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干渉予測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領域データ未登録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工具形状不整合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監視対象経路不正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退避ルート未設定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2経路以上のマルチパス制御機で有効</w:t>
      </w:r>
    </w:p>
    <w:p>
      <w:pPr>
        <w:pStyle w:val="ListBullet"/>
      </w:pPr>
      <w:r>
        <w:t>工具形状・領域登録精度が安全性を左右</w:t>
      </w:r>
    </w:p>
    <w:p>
      <w:pPr>
        <w:pStyle w:val="ListBullet"/>
      </w:pPr>
      <w:r>
        <w:t>RT計算量を抑えるため監視モデルの複雑度を制限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登録領域の重なりをRT周期内で検出できる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干渉予測時に対象経路を安全停止できる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工具形状未登録時に加工開始を禁止できる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経路間干渉チェック機能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経路間干渉チェック機能 基本設計書 基本設計書</dc:title>
  <dc:subject>経路間干渉チェック機能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