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可変リードねじ切り機能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設計_可変リードねじ切り機能.docx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可変リードねじ切り機能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対象カテゴリ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ねじ切り・主軸同期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入力元設計メモをIBM-Bob基盤のRT/TS/API分離、共有メモリ、異常安全、影響調査、受入条件へ展開する。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G34により主軸1回転ごとにリードを増減させ、テーパ状または特殊ピッチのねじ加工を実現する。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可変リードねじ切り機能に関するNC指令、パラメータ、状態管理、RT実行、HMI/API表示、異常安全設計。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具体的なC関数内アルゴリズム、データ構造のバイト配置、HMI画面レイアウト詳細、機種別パラメータ確定値は詳細設計で扱う。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C言語マルチスレッド機械制御基盤。RT_INPUT/RT_CONTROL/RT_OUTPUTを割込周期内で実行し、TS_SERVICEがファイルI/O、NC解析、ログ、HMI/API連携を担当する。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入力元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反映内容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設計_可変リードねじ切り機能.docx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可変リードねじ切り機能 (G34) / 可変リードねじ切りは、ねじの回転ごとにリードを増減させることで、テーパ状や特殊なピッチのネジを加工する機能です【904226699099541†L8652-L8664】。 / フォーマット / G34 IP_ F_ K_ Q_ ; / 処理の流れ / 1. 可変ねじの初期ピッチFと増分RまたはKを決定し、必要に応じて開始角度Qやランアウト長K/Iを設定する。 / 2. 工具を始点に移動し、主軸を所定の回転数で起動する。 / 3. G34ブロックでX/Z、F、RやK、Qなどを指定すると、制御装置は最初の主軸回転でFピッチの送りを行い、以降は各回転ごとにRだけピッチを増減させながら軸を移動する【815871451686402†L41-L51】。 / 4. Qで指定した角度でピッチ変化を開始し、Hビットに応じたモードで増分を追加する【488101868749947†L826-L899】。 / 5. ランアウト長K/Iが設定されている場合、終端付近ではピッチ変化を停止させ、スムーズにリードを終える。 / 6. 加工終了後、G00で工具を退避させ、必要なら周速一定制御や送りモードを戻す。 / 1. 主軸を回転させ、工具を始点まで移動します。 / 2. G34 ブロックを実行すると、工具は終点まで移動しながらリードが指定量ずつ増加または減少します。リードは初期値 F から始まり、各主軸回転ごとに K を加算します【904226699099541†L8652-L8664】。 / 3. シフト角度 Q を指定した場合、ねじの開始角度をずらして加工します。これを有効にするにはパラメータGQSを設定する必要があります【904226699099541†L8788-L8799】。 / ・X(U), Z(W)：可変ねじの終端座標または移動量。 / ・F：初期ピッチ。加工開始時の主軸1回転あたりの送り量を指定する。 / ・R：ピッチ増分。各主軸回転ごとにFに加算されるピッチ量で、正の値でリードが増加し、負の値で減少する。許容範囲を超えるとアラームが発生する【488101868749947†L826-L899】。 / ・K：一部の制御装置ではランアウト長を示し、加工終端近くでピッチ変化を停止する長さを設定する。 / ・I：ランアウト時の軸方向の移動量。 / ・Q：開始角度。0～360°の範囲で指定し、ピッチ変化を開始する主軸角度を定義する【488101868749947†L826-L899】。 / ・H：ビットフラグ。0の場合は各回転ごとにピッチ増分を...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RT_CONTROLは事前変換済み固定長データのみを周期内で扱う。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TS_SERVICEはNC解析、先読み、座標/補間変換、ファイルI/O、ログ整形を担当する。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始点リードF、リード増減量K/R、開始角Q、終点座標を解析し、主軸同期の可変ピッチ送り指令を生成する。TS_SERVICEがリード系列を展開し、RT_CONTROLは主軸位相に同期して実行する。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NCブロックおよび機能固有パラメータはTS_SERVICEで構文解析し、モード状態へ反映する。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TS/API更新とRT参照の整合性を確認するための番号。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G34 IP_ F_ K_ Q_: 可変リードねじ切り</w:t>
              <w:br/>
              <w:t>F: 初期リード</w:t>
              <w:br/>
              <w:t>K/R: 1回転あたりのリード増減量</w:t>
              <w:br/>
              <w:t>Q: ねじ切り開始角シフト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G34ブロック</w:t>
              <w:br/>
              <w:t>終点座標</w:t>
              <w:br/>
              <w:t>初期リードF</w:t>
              <w:br/>
              <w:t>リード増減量K/R</w:t>
              <w:br/>
              <w:t>開始角Q</w:t>
              <w:br/>
              <w:t>主軸位相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可変リード同期送り指令</w:t>
              <w:br/>
              <w:t>リード系列</w:t>
              <w:br/>
              <w:t>加工進行状態</w:t>
              <w:br/>
              <w:t>リード範囲アラーム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外部入力、サーボ/軸状態、PMC信号、主軸同期信号を周期取得する。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可変リードねじ切り機能の周期内状態判定、固定長実行ブロック消費、異常安全判定を担当する。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81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RT_CONTROL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TS_SERVICE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API/HMI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指令受付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原則実施しない。世代番号付き準備済み要求のみ参照。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NCブロック/API要求を解析し、妥当性を判定。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ユーザ要求を検証して共有メモリ要求へ登録。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演算/変換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固定長、O(1)相当の境界チェックと状態遷移のみ。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補間展開、座標変換、パラメータ解決、ログ整形を実施。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状態表示、操作要求、診断表示を提供。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異常処理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周期内で即時安全側遷移。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原因記録、詳細ログ、復旧準備。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TS_SERVICEがG34指令を解析し、リード変化量と終点までの回転数を見積もる。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リードが負値または上限超過とならないことを確認し、主軸回転ごとの送り計画を生成する。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RT_CONTROLは主軸位相に同期して可変リード送りを実行する。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終了後、退避ブロックへ遷移し、ねじ切り状態を解除する。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85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247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F未指定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K/R範囲外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リード負値化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Q角度範囲外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主軸同期異常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復旧は原因除去、リセット、再準備、インターロック再評価の順に行う。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G34中はねじ切りサイクルリトラクトを使用しない。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リード増減によりリードが負値にならないこと。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主軸同期確立前には開始しない。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G34指令から可変リード送りが生成される。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範囲外リードを開始前に検出する。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Q指定時に開始角シフトが反映される。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AC-99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VC2026およびclang Windows版のbuild/testが通ること。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BD-CNC-304 / 可変リードねじ切り機能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