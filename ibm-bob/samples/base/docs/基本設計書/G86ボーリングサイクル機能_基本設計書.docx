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G86ボーリングサイクル機能</w:t>
      </w:r>
    </w:p>
    <w:p>
      <w:pPr>
        <w:spacing w:after="80"/>
      </w:pPr>
      <w:r>
        <w:rPr>
          <w:b/>
          <w:sz w:val="18"/>
          <w:szCs w:val="18"/>
          <w:rFonts w:eastAsia="Yu Gothic" w:ascii="Yu Gothic" w:hAnsi="Yu Gothic"/>
        </w:rPr>
        <w:t xml:space="preserve">文書ID: BD-211</w:t>
      </w:r>
    </w:p>
    <w:p>
      <w:pPr>
        <w:spacing w:after="80"/>
      </w:pPr>
      <w:r>
        <w:rPr>
          <w:b/>
          <w:sz w:val="18"/>
          <w:szCs w:val="18"/>
          <w:rFonts w:eastAsia="Yu Gothic" w:ascii="Yu Gothic" w:hAnsi="Yu Gothic"/>
        </w:rPr>
        <w:t xml:space="preserve">文書名称: G86ボーリングサイクル機能 基本設計書</w:t>
      </w:r>
    </w:p>
    <w:p>
      <w:pPr>
        <w:spacing w:after="80"/>
      </w:pPr>
      <w:r>
        <w:rPr>
          <w:sz w:val="18"/>
          <w:szCs w:val="18"/>
          <w:rFonts w:eastAsia="Yu Gothic" w:ascii="Yu Gothic" w:hAnsi="Yu Gothic"/>
        </w:rPr>
        <w:t xml:space="preserve">対象機能ID: FX-BD-211</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文書ID=BD-211、文書名称=G86ボーリングサイクル機能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目的は、穴底で主軸を停止し、急速戻しで工具を退避するボーリングサイクルを実行する。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G86/F/K/G98/G99に基づくG86ボーリングサイクル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機能ID=FX-BD-211。機能名=G86ボーリングサイクル機能。概要=穴底で主軸を停止し、急速戻しで工具を退避するボーリングサイクルを実行する。 主な指令/設定は G86/F/K/G98/G99。利用元はNCプログラム、外部UI、保守API、機械操作である。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有効なG86/F/K/G98/G99指令を受理し、対象軸/主軸/PLC状態を確認したうえでG86ボーリングサイクル機能を開始・完了する。異常系: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G86ボーリングサイクル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ST-CYC-IDLE -&gt; ST-CYC-APPROACH -&gt; ST-CYC-CUT -&gt; ST-CYC-DWELL/SPECIAL -&gt; ST-CYC-RETURN。異常時はST-CYC-ALARM。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RT_CONTROLがAUTO/該当モード、インターロック、対象軸/主軸/PLC状態を確認し、G86ボーリングサイクル機能を開始する。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-211_REQUEST、FX-BD-211_STATUS、FX-BD-211_PARAM、FX-BD-211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Api_RequestFeatureCommand_211、Api_GetFeatureStatus_211。APIは要求登録またはスナップショット取得のみを行い、RT確定処理やブロッキング待ちは行わない。既存Api_RequestRunModeChange等の互換性は維持する。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ログ契機はG86ボーリングサイクル機能の開始、完了、パラメータ拒否、状態遷移、異常発生、復旧である。RT側はログキュー投入のみを行い、ファイル出力はTS_SERVICEがCSVまたは診断ログへ保存する。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G86 ボーリングサイクル機能 G86サイクルはボーリング加工に用いられ、穴底に到達したらスピンドルを停止し、工具を急速送りで引き抜く特長を持ちます。 インターフェース仕様 形式: G86 X... Y... Z... R... F... K... パラメータ 説明 X, Y 穴位置の座標 Z 穴深さ R R平面の高さ F 送り速度 K 繰返し回数 処理手順 X,Y位置へ早送りしR平面まで移動 R平面からZ深さまで送りで加工 穴底でスピンドルを停止し、工具を急速送りで引き抜く G98なら初期位置へ、G99ならR平面へ戻る 設計上の留意事項 G86はリーマ加工などに使用され、送り戻しではなく急速戻しを行うことで加工時間を短縮します。 実際には穴底でのドウェルやスピンドル停止が必要な場合に使用されます。</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G86ボーリングサイクル機能 基本設計書</dc:title>
  <dc:subject>G86ボーリングサイクル機能</dc:subject>
  <dc:creator>python-docx</dc:creator>
  <cp:keywords/>
  <dc:description>schema_version=ibm-bob-basic-design/2.0; review_status=draft</dc:description>
  <cp:lastModifiedBy/>
  <cp:revision>1</cp:revision>
  <dcterms:created xsi:type="dcterms:W3CDTF">2013-12-23T23:15:00Z</dcterms:created>
  <dcterms:modified xsi:type="dcterms:W3CDTF">2013-12-23T23:15:00Z</dcterms:modified>
  <cp:category/>
</cp:coreProperties>
</file>