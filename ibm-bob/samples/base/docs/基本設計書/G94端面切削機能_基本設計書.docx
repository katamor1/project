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G94端面切削機能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設計_G94端面切削機能.docx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G94端面切削機能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旋盤固定サイクル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G94 端面切削機能 基本設計書 1. 目的・概要 G94 端面切削サイクルは、旋盤で端面を荒削りするための簡易サイクルです。 X と Z の終点を指定すると工具が端面方向へ切削し、1 パスまたは複数パスの平面切削を行います。 複数パスの場合は Z のみを変更したブロックを続けることで、一定の X 値に対して深さを順次変えながら端面加工を繰り返します【772736951756742†L55-L60】【772736951756742†L89-L103】。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G94端面切削機能のNC指令/設定、状態管理、RT実行、TS側解析、HMI/API表示、異常安全設計。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設計_G94端面切削機能.docx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G94 端面切削機能 基本設計書 / 1. 目的・概要 / G94 端面切削サイクルは、旋盤で端面を荒削りするための簡易サイクルです。 X と Z の終点を指定すると工具が端面方向へ切削し、1 パスまたは複数パスの平面切削を行います。 複数パスの場合は Z のみを変更したブロックを続けることで、一定の X 値に対して深さを順次変えながら端面加工を繰り返します【772736951756742†L55-L60】【772736951756742†L89-L103】。 / 2. インターフェース仕様 (G コード形式とパラメータ) / ・X：端面の最終径を表す座標。最初のG94ブロックでは必須で、2回目以降は省略して同じXを使用できる【772736951756742†L55-L60】。 / ・Z：端面の最終位置（深さ）。各ブロックで変更することで複数パスの切削深さを指定する【772736951756742†L99-L104】。 / ・F：送り速度（毎分送り）。面粗さに応じて100〜300 mm/min程度が一般的である。 / ・R：制御装置によってはR平面を指定できる場合があるが、一般的なG94端面サイクルでは使用しない。 / ・X：端面の最終径を表す座標。最初のG94ブロックでは必須で、2回目以降は省略して同じXを使用できる【772736951756742†L55-L60】。 / ・Z：端面の最終位置（深さ）。各ブロックで変更することで複数パスの切削深さを指定する【772736951756742†L99-L104】。 / ・F：送り速度（毎分送り）。面粗さに応じて100〜300 mm/min程度が一般的である。 / ・R：制御装置によってはR平面を指定できる場合があるが、一般的なG94端面サイクルでは使用しない。 / G94 X... Z... F... / 3. 処理の流れ / 工具を端面加工開始位置に迅速送りで移動します。 / 最初の G94 ブロックで X、Z、F を指定し、端面を所定深さまで1 パスで削ります【772736951756742†L63-L69】。 / さらに削りを行う場合は G94 モードのまま次のブロックで Z のみを変更し、X は同じ値のままで深さの異なる端面切削を繰り返します【772736951756742†L99-L104】。 / 必要な切削が完了したら G00 などの移動命令を発行して G94 をキャンセルし、工具を退避させます【772736951756742†L108-L110】。 / 4. 設計上の留意事項 / ・G94 はモーダルな G コードであり、別の移動 G コード (G00、G01 等) が発行されるまで有効です【772736951756742†L94-L110】。 / ・複数パスを行う際は Z の送り量を適切に分割し...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G94 端面切削機能 基本設計書 1. 目的・概要 G94 端面切削サイクルは、旋盤で端面を荒削りするための簡易サイクルです。 X と Z の終点を指定すると工具が端面方向へ切削し、1 パスまたは複数パスの平面切削を行います。 複数パスの場合は Z のみを変更したブロックを続けることで、一定の X 値に対して深さを順次変えながら端面加工を繰り返します【772736951756742†L55-L60】【772736951756742†L89-L103】。 2. インターフェース仕様 (G コード形式とパラメータ) ・X：端面の最終径を表す座標。最初のG94ブロックでは必須で、2回目以降は省略して同じXを使用できる【772736951756742†L55-L60】。 ・Z：端面の最終位置（深さ）。各ブロックで変更することで複数パスの切削深さを指定する【772736951756742†L99-L104】。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G94</w:t>
              <w:br/>
              <w:t>G00</w:t>
              <w:br/>
              <w:t>G01</w:t>
              <w:br/>
              <w:t>G70</w:t>
              <w:br/>
              <w:t>L55</w:t>
              <w:br/>
              <w:t>L60</w:t>
              <w:br/>
              <w:t>L89</w:t>
              <w:br/>
              <w:t>L103</w:t>
              <w:br/>
              <w:t>L99</w:t>
              <w:br/>
              <w:t>L104</w:t>
              <w:br/>
              <w:t>X | 端面切削後の目標径【772736951756742†L63-L69】</w:t>
              <w:br/>
              <w:t>Z | 端面切削後の Z 方向の目標位置【772736951756742†L63-L69】</w:t>
              <w:br/>
              <w:t>F | 切削送り速度 (必要に応じて設定)</w:t>
              <w:br/>
              <w:t>追加の Z | G94 が有効のまま次のブロックで Z のみを指定すると、同一 X で別深さの端面切削を行う【772736951756742†L99-L104】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対象Gコードブロック</w:t>
              <w:br/>
              <w:t>X/Y/Z/U/W/R/P/Q/F/S等のアドレス値</w:t>
              <w:br/>
              <w:t>主軸状態・送りモード</w:t>
              <w:br/>
              <w:t>工具補正・座標系状態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サイクル展開済み実行ブロック</w:t>
              <w:br/>
              <w:t>加工パス進行状態</w:t>
              <w:br/>
              <w:t>主軸/送り同期要求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G94端面切削機能の周期内状態判定、固定長実行ブロック消費、異常安全判定を担当する。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g_bdcnc403_request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g_bdcnc403_status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g_bdcnc403_execBuffer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TS_SERVICEがG94端面切削機能の指令ブロック、アドレス、パラメータを解析し、実行可否を判定する。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正常なG94指令または設定により、G94端面切削機能の状態が準備→実行→完了へ遷移する。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BD-CNC-403 / G94端面切削機能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