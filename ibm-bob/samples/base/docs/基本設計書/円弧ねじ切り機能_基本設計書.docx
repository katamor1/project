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円弧ねじ切り機能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設計_円弧ねじ切り機能.docx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円弧ねじ切り機能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ねじ切り・主軸同期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G35/G36により円弧に沿った一定リードのねじを加工し、曲線形状上のねじ山生成を可能にする。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円弧ねじ切り機能に関するNC指令、パラメータ、状態管理、RT実行、HMI/API表示、異常安全設計。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設計_円弧ねじ切り機能.docx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円弧ねじ切り機能 (G35/G36) / 円弧ねじ切りは、長軸方向のリードが一定となるねじを円弧に沿って加工する機能です。G35は時計回り(CW)、G36は反時計回り(CCW)の円弧ねじ切りを指令します【904226699099541†L8731-L8739】。 / フォーマット / G35 または G36 X_ Z_ I_ K_ R_ F_ Q_ ; / （以下はG18面(ZX)の例。G17/G19 面では軸アドレスを置き換える【904226699099541†L8720-L8727】。） / 処理の流れ / ・面選択 (G17/G18/G19) を適切に設定し、始点からG35またはG36ブロックを実行します。 / ・I,KまたはRで指定された円弧中心/半径をもとに円弧を描きながら、Fで指定したリードに従って長軸方向へ送り、ねじ山を形成します【600074500282211†L1595-L1644】。 / ・Qを指定すると加工開始角度をシフトでき、多条ねじ加工に応用できます。 / 1. 面選択 (G17/G18/G19) を適切に設定した上で、工具を始点へ移動します。 / 2. G35 または G36 ブロックを実行すると、指定した円弧中心(I,K または R)と終点に従って円弧を描きながらねじを切削します【904226699099541†L8731-L8739】。 / 3. リード F に応じて長軸方向の送りが行われ、ねじ山が形成されます。 / 4. Q アドレスを指定した場合は、加工開始角度をシフトします。Q の使用にはパラメータ設定が必要です【904226699099541†L8797-L8799】。 / ・X  : 終点座標（長軸方向）。 / ・Z  : 終点座標（長軸と直交する軸）。 / ・I,K: 円弧中心までのオフセット。G18面ではIがX方向、KがZ方向。 / ・R  : 円弧半径。I,Kを指定する代わりにRを用いることも可能【600074500282211†L1595-L1644】。 / ・F  : 長軸方向のリード（送り）。 / ・Q  : リード変化量。加工開始角度をシフトする場合に使用。 / 注意事項 / ・G36の機能はパラメータにより円弧ねじ切りまたは自動工具補正Xに切り替えられるため、設定を確認して使用します【904226699099541†L8807-L8816】。 / ・円弧ねじ切りは長軸が一定でなければならず、途中で長軸が切り替わるような指令はアラームとなります【904226699099541†L8841-L8845】。 /...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G35を時計回り、G36を反時計回りとして、円弧終点、中心/半径、リードF、開始角Qを解析する。TS_SERVICEが円弧ねじ軌跡を生成し、RT_CONTROLが主軸同期送りで実行する。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G35: CW円弧ねじ切り</w:t>
              <w:br/>
              <w:t>G36: CCW円弧ねじ切り</w:t>
              <w:br/>
              <w:t>X/Z/I/K/R/F/Q: 終点、円弧中心、半径、リード、開始角</w:t>
              <w:br/>
              <w:t>G36機能切替パラメータ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円弧ねじ切りブロック</w:t>
              <w:br/>
              <w:t>選択平面</w:t>
              <w:br/>
              <w:t>円弧幾何</w:t>
              <w:br/>
              <w:t>長軸リードF</w:t>
              <w:br/>
              <w:t>開始角Q</w:t>
              <w:br/>
              <w:t>主軸位相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円弧ねじ同期指令</w:t>
              <w:br/>
              <w:t>円弧補間パラメータ</w:t>
              <w:br/>
              <w:t>主軸同期状態</w:t>
              <w:br/>
              <w:t>長軸不正アラーム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円弧ねじ切り機能の周期内状態判定、固定長実行ブロック消費、異常安全判定を担当する。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TS_SERVICEがG35/G36を解析し、G36の機能切替設定を確認する。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I/KまたはRで円弧幾何を算出し、長軸が一定であることを検証する。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主軸位相とリードFに基づき同期送りブロックを生成する。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RT_CONTROLが主軸同期を維持しながら円弧ねじを実行し、完了後通常補間へ戻る。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G36設定不一致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長軸不連続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円弧幾何不正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リードF未指定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主軸同期異常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長軸が途中で切り替わる円弧は不可。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I/KとR同時指定時はR優先。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G36機能切替パラメータの設定確認が必須。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G35/G36から円弧ねじ軌跡が生成される。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長軸不正を実行前に検出する。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Q指定時に開始角が反映される。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BD-CNC-308 / 円弧ねじ切り機能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