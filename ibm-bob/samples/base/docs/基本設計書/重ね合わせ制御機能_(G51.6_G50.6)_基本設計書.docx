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BD-019</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重ね合わせ制御機能 (G51.6/G50.6)</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BD-019</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設計_重ね合わせ制御機能.docx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重ね合わせ制御機能は、サイクル加工や高速バイナリ運転で実行中の軸運動に対し、</w:t>
      </w:r>
    </w:p>
    <w:p>
      <w:pPr>
        <w:pStyle w:val="ListBullet"/>
      </w:pPr>
      <w:r>
        <w:rPr>
          <w:rFonts w:ascii="Noto Sans CJK JP" w:hAnsi="Noto Sans CJK JP" w:eastAsia="Noto Sans CJK JP"/>
          <w:sz w:val="19"/>
        </w:rPr>
        <w:t>別の軸指令を重ね合わせて複雑な加工パターンを実現するための機能です。</w:t>
      </w:r>
    </w:p>
    <w:p>
      <w:pPr>
        <w:pStyle w:val="ListBullet"/>
      </w:pPr>
      <w:r>
        <w:rPr>
          <w:rFonts w:ascii="Noto Sans CJK JP" w:hAnsi="Noto Sans CJK JP" w:eastAsia="Noto Sans CJK JP"/>
          <w:sz w:val="19"/>
        </w:rPr>
        <w:t>例えば、高速穴あけサイクルを行いながら軸を微少に振動させて円弧状の穴加工を行うなど、</w:t>
      </w:r>
    </w:p>
    <w:p>
      <w:pPr>
        <w:pStyle w:val="ListBullet"/>
      </w:pPr>
      <w:r>
        <w:rPr>
          <w:rFonts w:ascii="Noto Sans CJK JP" w:hAnsi="Noto Sans CJK JP" w:eastAsia="Noto Sans CJK JP"/>
          <w:sz w:val="19"/>
        </w:rPr>
        <w:t>既存のサイクルに追加の動きを重ねることができます。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協調軸制御・5軸制御</w:t>
      </w:r>
    </w:p>
    <w:p>
      <w:pPr>
        <w:spacing w:after="60" w:line="252" w:lineRule="auto"/>
      </w:pPr>
      <w:r>
        <w:rPr>
          <w:rFonts w:ascii="Noto Sans CJK JP" w:hAnsi="Noto Sans CJK JP" w:eastAsia="Noto Sans CJK JP"/>
          <w:sz w:val="20"/>
        </w:rPr>
        <w:t>重ね合わせ制御機能 (G51.6/G50.6)は、入力資料に記載された指令形式、パラメータ、信号、制約をもとに、IBM-Bob基盤のAUTO/MANUAL/MAINT運転モードおよびSTOPPED/READY/RUNNING/ALARM状態と整合するよう実装する。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G50.6, G51.6</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Gコード</w:t>
            </w:r>
          </w:p>
        </w:tc>
        <w:tc>
          <w:tcPr>
            <w:tcW w:type="dxa" w:w="5184"/>
            <w:vAlign w:val="center"/>
            <w:shd w:fill="D9EAF7"/>
          </w:tcPr>
          <w:p>
            <w:r/>
            <w:r>
              <w:rPr>
                <w:rFonts w:ascii="Noto Sans CJK JP" w:hAnsi="Noto Sans CJK JP" w:eastAsia="Noto Sans CJK JP"/>
                <w:b/>
                <w:sz w:val="15"/>
              </w:rPr>
              <w:t>意味</w:t>
            </w:r>
          </w:p>
        </w:tc>
      </w:tr>
      <w:tr>
        <w:tc>
          <w:tcPr>
            <w:tcW w:type="dxa" w:w="5184"/>
            <w:vAlign w:val="center"/>
          </w:tcPr>
          <w:p>
            <w:r/>
            <w:r>
              <w:rPr>
                <w:rFonts w:ascii="Noto Sans CJK JP" w:hAnsi="Noto Sans CJK JP" w:eastAsia="Noto Sans CJK JP"/>
                <w:b w:val="0"/>
                <w:sz w:val="15"/>
              </w:rPr>
              <w:t>G51.6 P&lt;p&gt; Q&lt;q&gt;</w:t>
            </w:r>
          </w:p>
        </w:tc>
        <w:tc>
          <w:tcPr>
            <w:tcW w:type="dxa" w:w="5184"/>
            <w:vAlign w:val="center"/>
          </w:tcPr>
          <w:p>
            <w:r/>
            <w:r>
              <w:rPr>
                <w:rFonts w:ascii="Noto Sans CJK JP" w:hAnsi="Noto Sans CJK JP" w:eastAsia="Noto Sans CJK JP"/>
                <w:b w:val="0"/>
                <w:sz w:val="15"/>
              </w:rPr>
              <w:t>重ね合わせ制御開始。Pは重ね合わせ動作を行う軸、Qはサイクル動作中の軸を指定します。</w:t>
            </w:r>
          </w:p>
        </w:tc>
      </w:tr>
      <w:tr>
        <w:tc>
          <w:tcPr>
            <w:tcW w:type="dxa" w:w="5184"/>
            <w:vAlign w:val="center"/>
          </w:tcPr>
          <w:p>
            <w:r/>
            <w:r>
              <w:rPr>
                <w:rFonts w:ascii="Noto Sans CJK JP" w:hAnsi="Noto Sans CJK JP" w:eastAsia="Noto Sans CJK JP"/>
                <w:b w:val="0"/>
                <w:sz w:val="15"/>
              </w:rPr>
              <w:t>G50.6 Q&lt;q&gt;</w:t>
            </w:r>
          </w:p>
        </w:tc>
        <w:tc>
          <w:tcPr>
            <w:tcW w:type="dxa" w:w="5184"/>
            <w:vAlign w:val="center"/>
          </w:tcPr>
          <w:p>
            <w:r/>
            <w:r>
              <w:rPr>
                <w:rFonts w:ascii="Noto Sans CJK JP" w:hAnsi="Noto Sans CJK JP" w:eastAsia="Noto Sans CJK JP"/>
                <w:b w:val="0"/>
                <w:sz w:val="15"/>
              </w:rPr>
              <w:t>重ね合わせ制御を終了します。Qは開始時と同じ軸を指定します。</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g_featureConfig[19]</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重ね合わせ制御機能 (G51.6/G50.6)の有効/無効、軸選択、パラメータ、制限値を格納する追加候補。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g_featureStatus[19]</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重ね合わせ制御機能 (G51.6/G50.6)の動作中、完了、キャンセル、アラーム、診断値を格納する追加候補。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あらかじめサイクル加工を開始するブロックを準備します（例：高速サイクル加工）。</w:t>
      </w:r>
    </w:p>
    <w:p>
      <w:pPr>
        <w:pStyle w:val="ListNumber"/>
      </w:pPr>
      <w:r>
        <w:rPr>
          <w:rFonts w:ascii="Noto Sans CJK JP" w:hAnsi="Noto Sans CJK JP" w:eastAsia="Noto Sans CJK JP"/>
          <w:sz w:val="19"/>
        </w:rPr>
        <w:t>サイクル中に重ね合わせ動作を始める行で G51.6 P&lt;p&gt; Q&lt;q&gt; を指令します。</w:t>
      </w:r>
    </w:p>
    <w:p>
      <w:pPr>
        <w:pStyle w:val="ListNumber"/>
      </w:pPr>
      <w:r>
        <w:rPr>
          <w:rFonts w:ascii="Noto Sans CJK JP" w:hAnsi="Noto Sans CJK JP" w:eastAsia="Noto Sans CJK JP"/>
          <w:sz w:val="19"/>
        </w:rPr>
        <w:t>重ね合わせしたい軸（P軸）の移動指令を後続ブロックに記述すると、その動きがサイクル動作に上乗せされます。</w:t>
      </w:r>
    </w:p>
    <w:p>
      <w:pPr>
        <w:pStyle w:val="ListNumber"/>
      </w:pPr>
      <w:r>
        <w:rPr>
          <w:rFonts w:ascii="Noto Sans CJK JP" w:hAnsi="Noto Sans CJK JP" w:eastAsia="Noto Sans CJK JP"/>
          <w:sz w:val="19"/>
        </w:rPr>
        <w:t>重ね合わせ制御を終了する行で G50.6 Q&lt;q&gt; を指令し、通常のサイクル動作に戻します。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重ね合わせ制御はサイクルや高速バイナリ運転など特定の動作中に使用します。</w:t>
      </w:r>
    </w:p>
    <w:p>
      <w:pPr>
        <w:pStyle w:val="ListBullet"/>
      </w:pPr>
      <w:r>
        <w:rPr>
          <w:rFonts w:ascii="Noto Sans CJK JP" w:hAnsi="Noto Sans CJK JP" w:eastAsia="Noto Sans CJK JP"/>
          <w:sz w:val="19"/>
        </w:rPr>
        <w:t>同期制御や複合制御と同時に使用することはできません。</w:t>
      </w:r>
    </w:p>
    <w:p>
      <w:pPr>
        <w:pStyle w:val="ListBullet"/>
      </w:pPr>
      <w:r>
        <w:rPr>
          <w:rFonts w:ascii="Noto Sans CJK JP" w:hAnsi="Noto Sans CJK JP" w:eastAsia="Noto Sans CJK JP"/>
          <w:sz w:val="19"/>
        </w:rPr>
        <w:t>重ね合わせ動作中は安全な干渉チェックや過負荷に注意し、サイクル終了後に必ず解除してください。</w:t>
      </w:r>
    </w:p>
    <w:p>
      <w:pPr>
        <w:pStyle w:val="ListBullet"/>
      </w:pPr>
      <w:r>
        <w:rPr>
          <w:rFonts w:ascii="Noto Sans CJK JP" w:hAnsi="Noto Sans CJK JP" w:eastAsia="Noto Sans CJK JP"/>
          <w:sz w:val="19"/>
        </w:rPr>
        <w:t>参照: 【770697668851713†L3143-L3161】【770697668851713†L3193-L3205】</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Api_RequestFeature19ConfigChange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Api_GetFeature19Status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Api_ClearFeature19AlarmRequest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重ね合わせ制御機能 (G51.6/G50.6)を使用可能にする設備別設定。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設計_重ね合わせ制御機能.docx</w:t>
            </w:r>
          </w:p>
        </w:tc>
        <w:tc>
          <w:tcPr>
            <w:tcW w:type="dxa" w:w="3456"/>
            <w:vAlign w:val="center"/>
          </w:tcPr>
          <w:p>
            <w:r/>
            <w:r>
              <w:rPr>
                <w:rFonts w:ascii="Noto Sans CJK JP" w:hAnsi="Noto Sans CJK JP" w:eastAsia="Noto Sans CJK JP"/>
                <w:b w:val="0"/>
                <w:sz w:val="16"/>
              </w:rPr>
              <w:t>重ね合わせ制御機能 (G51.6/G50.6)の目的、インターフェース、処理の流れ、留意事項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重ね合わせ制御機能 (G51.6/G50.6)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重ね合わせ制御機能 (G51.6/G50.6)_基本設計書</dc:title>
  <dc:subject>重ね合わせ制御機能 (G51.6/G50.6)</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