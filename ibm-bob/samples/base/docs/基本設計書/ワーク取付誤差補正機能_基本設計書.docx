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文書ID: BD-DRAFT-ワーク取付誤差補正機能_基本設計書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ワーク取付誤差補正機能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設計_ワーク取付誤差補正機能.docx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ワーク取付誤差補正機能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対象カテゴリ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座標補正・5軸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入力元設計メモをIBM-Bob基盤のRT/TS/API分離、共有メモリ、異常安全、影響調査、受入条件へ展開する。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ワークの取り付け位置・姿勢のずれを補正データとして登録し、プログラムを修正せずに理論座標どおりの加工を可能にする。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ワーク取付誤差補正機能に関するNC指令、パラメータ、状態管理、RT実行、HMI/API表示、異常安全設計。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具体的なC関数内アルゴリズム、データ構造のバイト配置、HMI画面レイアウト詳細、機種別パラメータ確定値は詳細設計で扱う。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C言語マルチスレッド機械制御基盤。RT_INPUT/RT_CONTROL/RT_OUTPUTを割込周期内で実行し、TS_SERVICEがファイルI/O、NC解析、ログ、HMI/API連携を担当する。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入力元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反映内容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設計_ワーク取付誤差補正機能.docx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ワーク取付誤差補正機能（G54.4） / 目的・概要 / 5軸加工などでワークの取り付け位置や姿勢が理想の位置からずれていても、プログラムを修正せずに加工できるよう、ワーク座標系を位置および角度の誤差に基づいて補正する機能です。 / インターフェース仕様 / 処理の流れ / 1. ワークをテーブルに設置後、プローブなどで実際の位置・姿勢誤差（X,Y,Z,α,β,γ）を計測します。 / 2. 計測値を補正データセットに登録します。 / 3. 加工プログラム開始時にG54.4 Pnを指定すると、CNCは登録された誤差をもとにワーク座標系を修正します【663089342294117†L649-L656】。 / 4. 補正を解除する場合はG54.4 P0を指定します。 / 設計上の留意事項 / - ワーク取付誤差補正はG68.2傾斜平面設定やG43.4工具中心点制御と併用して使用するのが一般的です。 / - 補正データの測定には高精度なプローブが必要です。 / - プログラムは理論上のワーク原点・姿勢で作成し、補正量のみ現場で設定します。 / 引用: 【663089342294117†L649-L656】 / 項目 | 内容 / Gコード形式 | G54.4 Pn ; / P: 誤差補正データセット番号（1〜7）。P0で補正を解除。 / 誤差データ | 各データセットにはワークの平行移動量（X,Y,Z）と回転誤差（α,β,γ）を登録。プロービング等で実測する。 / 適用範囲 | 補正有効期間中はプログラムの全ての座標が補正後のワーク座標系で解釈される。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RT_CONTROLは事前変換済み固定長データのみを周期内で扱う。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TS_SERVICEはNC解析、先読み、座標/補間変換、ファイルI/O、ログ整形を担当する。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G54.4 Pnで誤差補正データセットを選択し、P0で解除する。平行移動量と回転誤差から補正行列を生成し、後続ブロックの座標へ適用する。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NCブロックおよび機能固有パラメータはTS_SERVICEで構文解析し、モード状態へ反映する。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TS/API更新とRT参照の整合性を確認するための番号。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G54.4 Pn: ワーク取付誤差補正有効化</w:t>
              <w:br/>
              <w:t>G54.4 P0: 補正解除</w:t>
              <w:br/>
              <w:t>補正データセット1〜7</w:t>
              <w:br/>
              <w:t>プローブ計測データ入力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補正データセット番号</w:t>
              <w:br/>
              <w:t>平行移動誤差X/Y/Z</w:t>
              <w:br/>
              <w:t>回転誤差α/β/γ</w:t>
              <w:br/>
              <w:t>ワーク座標系</w:t>
              <w:br/>
              <w:t>傾斜平面/工具中心点制御状態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補正済みワーク座標</w:t>
              <w:br/>
              <w:t>補正行列</w:t>
              <w:br/>
              <w:t>補正有効状態</w:t>
              <w:br/>
              <w:t>補正データ不正アラーム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外部入力、サーボ/軸状態、PMC信号、主軸同期信号を周期取得する。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ワーク取付誤差補正機能の周期内状態判定、固定長実行ブロック消費、異常安全判定を担当する。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81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RT_CONTROL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TS_SERVICE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API/HMI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指令受付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原則実施しない。世代番号付き準備済み要求のみ参照。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NCブロック/API要求を解析し、妥当性を判定。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ユーザ要求を検証して共有メモリ要求へ登録。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演算/変換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固定長、O(1)相当の境界チェックと状態遷移のみ。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補間展開、座標変換、パラメータ解決、ログ整形を実施。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状態表示、操作要求、診断表示を提供。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異常処理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周期内で即時安全側遷移。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原因記録、詳細ログ、復旧準備。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TS_SERVICEがG54.4 Pnを受理し、対象データセットの登録有無と数値範囲を確認する。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平行移動・回転誤差から補正行列を生成し、座標変換チェーンへ登録する。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後続NCブロックの目標座標を補正済み座標へ変換し、RT実行ブロックへ格納する。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G54.4 P0で補正を解除し、通常ワーク座標へ戻す。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85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247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データセット未登録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補正量範囲外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姿勢解なし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併用順序不正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運転中データ更新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復旧は原因除去、リセット、再準備、インターロック再評価の順に行う。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補正データは高精度プローブ等で取得する。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傾斜平面や工具中心点制御との適用順序を明確にする。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RUNNING中の補正データ書換えは禁止する。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G54.4 Pnで補正行列が適用される。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P0で補正が解除される。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未登録データセットは実行前に拒否される。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AC-99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VC2026およびclang Windows版のbuild/testが通ること。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BD-CNC-312 / ワーク取付誤差補正機能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ワーク取付誤差補正機能 基本設計書</dc:title>
  <dc:subject>ワーク取付誤差補正機能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