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BD-002</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予期せぬ負荷トルク検出機能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BD-002</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設計_予期せぬ負荷トルク検出機能.docx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予期せぬ負荷トルク検出機能は、機械の衝突や工具破損などによりサーボモータや主軸モータに大きな負荷が発生した場合、推定された負荷トルク値をPMCへ出力し、設定値を超えた際にはモータを停止または逆転させて機械の損傷を最小化する機能である。</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安全監視・フェイルセーフ制御</w:t>
      </w:r>
    </w:p>
    <w:p>
      <w:pPr>
        <w:spacing w:after="60" w:line="252" w:lineRule="auto"/>
      </w:pPr>
      <w:r>
        <w:rPr>
          <w:rFonts w:ascii="Noto Sans CJK JP" w:hAnsi="Noto Sans CJK JP" w:eastAsia="Noto Sans CJK JP"/>
          <w:sz w:val="20"/>
        </w:rPr>
        <w:t>予期せぬ負荷トルク検出機能は、入力資料に記載された指令形式、パラメータ、信号、制約をもとに、IBM-Bob基盤のAUTO/MANUAL/MAINT運転モードおよびSTOPPED/READY/RUNNING/ALARM状態と整合するよう実装する。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関連信号候補: CNCは加減速トルクを除いた推定負荷トルクを常時計算し, CNCは各モータの推定負荷トルクをリアルタイムに計算し, PMCがウィンドウ機能で読み取れるようにする, PMCに出力する</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pStyle w:val="ListBullet"/>
      </w:pPr>
      <w:r>
        <w:rPr>
          <w:rFonts w:ascii="Noto Sans CJK JP" w:hAnsi="Noto Sans CJK JP" w:eastAsia="Noto Sans CJK JP"/>
          <w:sz w:val="19"/>
        </w:rPr>
        <w:t>- 推定負荷トルク出力機能： CNCは加減速トルクを除いた推定負荷トルクを常時計算し、PMCがウィンドウ機能で読み取れるようにする。</w:t>
      </w:r>
    </w:p>
    <w:p>
      <w:pPr>
        <w:pStyle w:val="ListBullet"/>
      </w:pPr>
      <w:r>
        <w:rPr>
          <w:rFonts w:ascii="Noto Sans CJK JP" w:hAnsi="Noto Sans CJK JP" w:eastAsia="Noto Sans CJK JP"/>
          <w:sz w:val="19"/>
        </w:rPr>
        <w:t>- 予期せぬ負荷トルク検出アラーム機能： 設定値を超える負荷トルクが検出された場合、サーボモータを停止または設定された量だけ逆転させてアラームを出力する。逆転はサーボモータにのみ有効。</w:t>
      </w:r>
    </w:p>
    <w:p>
      <w:pPr>
        <w:pStyle w:val="ListBullet"/>
      </w:pPr>
      <w:r>
        <w:rPr>
          <w:rFonts w:ascii="Noto Sans CJK JP" w:hAnsi="Noto Sans CJK JP" w:eastAsia="Noto Sans CJK JP"/>
          <w:sz w:val="19"/>
        </w:rPr>
        <w:t>- 軸単位の無効化： パラメータおよび検出無視信号により、特定軸のみ負荷トルク検出を無効化できる（サーボモータのみ）。</w:t>
      </w:r>
    </w:p>
    <w:p>
      <w:pPr>
        <w:spacing w:after="60" w:line="252" w:lineRule="auto"/>
      </w:pPr>
      <w:r>
        <w:rPr>
          <w:rFonts w:ascii="Noto Sans CJK JP" w:hAnsi="Noto Sans CJK JP" w:eastAsia="Noto Sans CJK JP"/>
          <w:sz w:val="20"/>
        </w:rPr>
        <w:t>入力資料に明示された表形式のインターフェースはない。詳細設計では指令コード、PMC信号、パラメータ番号、設定範囲をインターフェース台帳へ登録する。</w:t>
      </w:r>
    </w:p>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停電検出、負荷トルク、軸状態などの入力信号を周期ごとに取得し、チャタリングや世代番号不整合を除去する。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閾値判定、減速停止、逆転要求、アラームラッチなど安全側判定を1周期内で実施する。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フェイルセーフ出力、停止要求、PMC通知を固定長共有メモリへ反映する。</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イベントログ、復旧ガイダンス、パラメータ変更反映、UI表示を担当する。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状態スナップショット取得、診断ログ取得、設定変更要求のみを受け付け、直接RT状態を書き換えない。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g_featureConfig[2]</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予期せぬ負荷トルク検出機能の有効/無効、軸選択、パラメータ、制限値を格納する追加候補。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g_featureStatus[2]</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予期せぬ負荷トルク検出機能の動作中、完了、キャンセル、アラーム、診断値を格納する追加候補。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1. パラメータで負荷トルク検出機能および閾値を設定する。</w:t>
        <w:br/>
        <w:t>2. CNCは各モータの推定負荷トルクをリアルタイムに計算し、PMCに出力する。</w:t>
        <w:br/>
        <w:t>3. 推定値が設定値を超えるとアラーム機能が動作し、サーボモータを停止または逆転させる。</w:t>
        <w:br/>
        <w:t>4. アラーム後、オペレータは原因を確認し、必要に応じて軸や工具を点検する。</w:t>
        <w:br/>
        <w:t>5. 特定軸のみ無効化したい場合は、検出機能無効信号やパラメータを設定する。</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 負荷トルク検出値や逆転量のパラメータ設定は、機械剛性や加工条件に応じて適切に設定する必要がある。</w:t>
      </w:r>
    </w:p>
    <w:p>
      <w:pPr>
        <w:pStyle w:val="ListBullet"/>
      </w:pPr>
      <w:r>
        <w:rPr>
          <w:rFonts w:ascii="Noto Sans CJK JP" w:hAnsi="Noto Sans CJK JP" w:eastAsia="Noto Sans CJK JP"/>
          <w:sz w:val="19"/>
        </w:rPr>
        <w:t>- 検出機能を無効化すると安全性が低下するため、無効化は必要最小限に留める。</w:t>
      </w:r>
    </w:p>
    <w:p>
      <w:pPr>
        <w:pStyle w:val="ListBullet"/>
      </w:pPr>
      <w:r>
        <w:rPr>
          <w:rFonts w:ascii="Noto Sans CJK JP" w:hAnsi="Noto Sans CJK JP" w:eastAsia="Noto Sans CJK JP"/>
          <w:sz w:val="19"/>
        </w:rPr>
        <w:t>- 主軸モータに対する逆転機能はないため、主軸に大きな負荷がかかる場合は早期停止のみが行われる。</w:t>
      </w:r>
    </w:p>
    <w:p>
      <w:pPr>
        <w:pStyle w:val="ListBullet"/>
      </w:pPr>
      <w:r>
        <w:rPr>
          <w:rFonts w:ascii="Noto Sans CJK JP" w:hAnsi="Noto Sans CJK JP" w:eastAsia="Noto Sans CJK JP"/>
          <w:sz w:val="19"/>
        </w:rPr>
        <w:t>引用</w:t>
      </w:r>
    </w:p>
    <w:p>
      <w:pPr>
        <w:pStyle w:val="ListBullet"/>
      </w:pPr>
      <w:r>
        <w:rPr>
          <w:rFonts w:ascii="Noto Sans CJK JP" w:hAnsi="Noto Sans CJK JP" w:eastAsia="Noto Sans CJK JP"/>
          <w:sz w:val="19"/>
        </w:rPr>
        <w:t>本機能は工具や機械の損傷を防ぐために負荷トルクを監視し、推定値をPMCに送信する。設定値を超えるとモータを停止または逆転させアラームを出力する【144831653495762†L10354-L10385】。特定軸のみ検出を無効化することもできる【144831653495762†L10382-L10385】。</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Api_RequestFeature02ConfigChange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Api_GetFeature02Status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Api_ClearFeature02AlarmRequest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予期せぬ負荷トルク検出機能を使用可能にする設備別設定。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設計_予期せぬ負荷トルク検出機能.docx</w:t>
            </w:r>
          </w:p>
        </w:tc>
        <w:tc>
          <w:tcPr>
            <w:tcW w:type="dxa" w:w="3456"/>
            <w:vAlign w:val="center"/>
          </w:tcPr>
          <w:p>
            <w:r/>
            <w:r>
              <w:rPr>
                <w:rFonts w:ascii="Noto Sans CJK JP" w:hAnsi="Noto Sans CJK JP" w:eastAsia="Noto Sans CJK JP"/>
                <w:b w:val="0"/>
                <w:sz w:val="16"/>
              </w:rPr>
              <w:t>予期せぬ負荷トルク検出機能の目的、インターフェース、処理の流れ、留意事項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予期せぬ負荷トルク検出機能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予期せぬ負荷トルク検出機能_基本設計書</dc:title>
  <dc:subject>予期せぬ負荷トルク検出機能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