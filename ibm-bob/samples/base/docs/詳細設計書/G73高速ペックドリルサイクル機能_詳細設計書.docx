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../基本設計書/G73高速ペックドリルサイクル機能_基本設計書.docx</w:t>
      </w:r>
    </w:p>
    <w:p>
      <w:r>
        <w:t>レビュー状態: draft</w:t>
      </w:r>
    </w:p>
    <w:p>
      <w:r>
        <w:t>文書ID: DD-219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G73高速ペックドリルサイクル機能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DD-219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G73高速ペックドリルサイクル機能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BD-219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FX-BD-219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G73高速ペックドリルサイクル機能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G73高速ペックドリルサイクル機能の基本設計を、IBM-Bob基盤上で実装可能なモジュール、データ構造、RT/TS/API処理、状態遷移、異常安全へ展開する。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G73 X Y Z R Q F K、G80、G98/G99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FUNC-019-01, FUNC-019-03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TV-019-01, TV-019-02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FUNC-019-01, FUNC-019-03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TV-019-01, TV-019-02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FUNC-019-01, FUNC-019-03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TV-019-01, TV-019-02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IMP-019-01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G73HPECK_COMMAND/STATUS/PARAMとextern宣言を追加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IMP-019-02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Api_GetG73HighSpeedPeckStatus等の状態取得APIを追加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IMP-019-03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G73HighSpeedPeck_ApplyRtをRT_CONTROLに組み込み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IMP-019-04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G73HighSpeedPeck_ParseBlockTs/BuildPlanTsをTS側に組み込み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IMP-019-05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IMP-019-06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SRC-019-01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include/g73_high_speed_peck.h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SRC-019-02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include/g73_high_speed_peck.h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SRC-019-03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src/g73_high_speed_peck_rt.c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SRC-019-04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src/g73_high_speed_peck_ts.c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SRC-019-05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tests/test_g73_high_speed_peck.c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src/g73_high_speed_peck_rt.c, src/g73_high_speed_peck_ts.c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MOD-019-01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G73高速ペックドリルサイクル機能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src/g73_high_speed_peck_ts.c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戻り量パラメータ、ペック数、浅穴/深穴選択を実行計画へ展開する。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MOD-019-02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G73高速ペックドリルサイクル機能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src/g73_high_speed_peck_rt.c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Qごとに浅い切込みと小戻りを繰り返し、R平面への完全戻りを行わず高速にチップブレークする。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MOD-019-03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G73高速ペックドリルサイクル機能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src/g73_high_speed_peck_api.c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MOD-019-04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G73高速ペックドリルサイクル機能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include/g73_high_speed_peck.h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TYPE-019-01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G73HPECK_STATE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include/g73_high_speed_peck.h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RAPID_XY, RAPID_R, PECK_FEED, SMALL_RETRACT, NEXT_PECK, RETURN_PLANE,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TYPE-019-02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G73HPECK_COMMAND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include/g73_high_speed_peck.h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TYPE-019-03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G73HPECK_STATUS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include/g73_high_speed_peck.h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TYPE-019-04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G73HPECK_PARAM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include/g73_high_speed_peck.h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X/Y, Z, R, Q浅いペック, 戻り量, F, 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G73HPECK_COMMAND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G73HPECK_COMMAND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G73HPECK_COMMAND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 X Y Z R Q F K、G80、G98/G99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G73HPECK_COMMAND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G73HPECK_COMMAND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G73HPECK_STATUS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G73HPECK_STATUS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G73HPECK_STATE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G73HPECK_STATUS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G73HPECK_STATUS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SHM-019-01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g_g73_high_speed_peckCommand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G73HPECK_COMMAND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SHM-019-02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g_g73_high_speed_peckStatus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G73HPECK_STATUS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SHM-019-03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g_g73_high_speed_peckParam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G73HPECK_PARAM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API-019-01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Api_GetG73HighSpeedPeckStatus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API-019-02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Api_RequestG73HighSpeedPeckAbort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g_g73_high_speed_peckCommand.requestへ停止要求を登録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THR-019-01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g_g73_high_speed_peckCommand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THR-019-02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g_g73_high_speed_peckStatus,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THR-019-03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g_g73_high_speed_peckCommand, g_g73_high_speed_peckParam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THR-019-04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g_g73_high_speed_peckStatus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G73HighSpeedPeck_LatchRequestRt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g_g73_high_speed_peckCommand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G73HighSpeedPeck_CheckInterlockRt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G73HighSpeedPeck_UpdateStateRt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Qごとに浅い切込みと小戻りを繰り返し、R平面への完全戻りを行わず高速にチップブレークする。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g_g73_high_speed_peckStatus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G73HighSpeedPeck_CommitOutputRt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G73HighSpeedPeck_ParseBlockTs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 X Y Z R Q F K、G80、G98/G99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G73HighSpeedPeck_ValidateParamTs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X/Y、Z、R、Q浅いペック、戻り量、F、K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G73HighSpeedPeck_BuildPlanTs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G73HighSpeedPeck_WriteTraceTs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FUNC-019-01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G73HighSpeedPeck_ParseBlockTs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src/g73_high_speed_peck_ts.c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FUNC-019-02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G73HighSpeedPeck_ValidateParamTs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src/g73_high_speed_peck_ts.c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G73HighSpeedPeck_BuildPlanTs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FUNC-019-03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G73HighSpeedPeck_ApplyRt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src/g73_high_speed_peck_rt.c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g_g73_high_speed_peckStatus更新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FUNC-019-04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Api_GetG73HighSpeedPeckStatus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src/g73_high_speed_peck_api.c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ST-019-01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G73高速ペックドリルサイクル機能のIDLE状態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ST-019-02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RAPID_XY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G73高速ペックドリルサイクル機能のRAPID_XY状態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ST-019-03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G73高速ペックドリルサイクル機能のRAPID_R状態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ST-019-04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PECK_FEED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G73高速ペックドリルサイクル機能のPECK_FEED状態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ST-019-05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SMALL_RETRACT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G73高速ペックドリルサイクル機能のSMALL_RETRACT状態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ST-019-06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NEXT_PECK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G73高速ペックドリルサイクル機能のNEXT_PECK状態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ST-019-07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RETURN_PLANE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G73高速ペックドリルサイクル機能のRETURN_PLANE状態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ST-019-08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G73高速ペックドリルサイクル機能のERROR状態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TR-019-01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TR-019-02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TR-019-03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PECK_FEED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TR-019-04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PECK_FEED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SMALL_RETRACT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TR-019-05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SMALL_RETRACT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NEXT_PECK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TR-019-06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NEXT_PECK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TR-019-07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TR-019-ERR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R面へ移動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G73高速ペックドリルサイクル機能の処理ステップ: R面へ移動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Q量送り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G73高速ペックドリルサイクル機能の処理ステップ: Q量送り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小戻りでチップ破断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G73高速ペックドリルサイクル機能の処理ステップ: 小戻りでチップ破断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次ペックへ移動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G73高速ペックドリルサイクル機能の処理ステップ: 次ペックへ移動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最終Zまで繰返し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G73高速ペックドリルサイクル機能の処理ステップ: 最終Zまで繰返し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G73高速ペックドリルサイクル機能の処理ステップ: 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g_g73_high_speed_peckCommand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g_g73_high_speed_peckStatus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Q未指定/0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戻り量未設定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ERR-019-03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深穴でのG73誤用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ERR-019-04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ペック回数超過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LOG-019-03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PAR-019-01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X/Y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PAR-019-02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PAR-019-03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PAR-019-04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Q浅いペック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PAR-019-05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戻り量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PAR-019-06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PAR-019-07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PERF-019-03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g_g73_high_speed_peckCommand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g_g73_high_speed_peckStatus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INIT-019-03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g_g73_high_speed_peckParam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G73HighSpeedPeck_ParseBlockTs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TV-019-03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TV-019-04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src/g73_high_speed_peck_*.c tests/test_g73_high_speed_peck.c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src/g73_high_speed_peck_*.c tests/test_g73_high_speed_peck.c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src/g73_high_speed_peck_*.c tests/test_g73_high_speed_peck.c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src/g73_high_speed_peck_*.c tests/test_g73_high_speed_peck.c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src/g73_high_speed_peck_*.c tests/test_g73_high_speed_peck.c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ISS-019-01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ISS-019-02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ISS-019-03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G73高速ペックドリルサイクル機能 詳細設計書</dc:title>
  <dc:subject>G73高速ペックドリルサイクル機能</dc:subject>
  <dc:creator>python-docx</dc:creator>
  <cp:keywords/>
  <dc:description>schema_version=ibm-bob-detail-design/2.0; review_status=draft; source_basic_design=../基本設計書/G73高速ペックドリルサイクル機能_基本設計書.docx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