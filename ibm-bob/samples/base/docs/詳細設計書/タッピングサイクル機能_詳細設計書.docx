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../基本設計書/タッピングサイクル機能_基本設計書.docx</w:t>
      </w:r>
    </w:p>
    <w:p>
      <w:r>
        <w:t>レビュー状態: draft</w:t>
      </w:r>
    </w:p>
    <w:p>
      <w:r>
        <w:t>文書ID: DD-206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タッピングサイクル機能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DD-206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タッピングサイクル機能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BD-206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FX-BD-206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タッピングサイクル機能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タッピングサイクル機能の基本設計を、IBM-Bob基盤上で実装可能なモジュール、データ構造、RT/TS/API処理、状態遷移、異常安全へ展開する。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G84 X Y Z R P F K、G80、G98/G99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FUNC-006-01, FUNC-006-03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TV-006-01, TV-006-02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FUNC-006-01, FUNC-006-03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TV-006-01, TV-006-02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FUNC-006-01, FUNC-006-03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TV-006-01, TV-006-02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G84TAP_COMMAND/STATUS/PARAMとextern宣言を追加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Api_GetG84TappingStatus等の状態取得APIを追加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G84Tapping_ApplyRtをRT_CONTROLに組み込み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G84Tapping_ParseBlockTs/BuildPlanTsをTS側に組み込み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IMP-006-05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IMP-006-06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include/g84_tapping.h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include/g84_tapping.h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src/g84_tapping_rt.c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src/g84_tapping_ts.c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SRC-006-05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tests/test_g84_tapping.c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src/g84_tapping_rt.c, src/g84_tapping_ts.c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タッピングサイクル機能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src/g84_tapping_ts.c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G84ブロックを固定サイクル計画へ展開し、送りオーバライド無効、フィードホールド制約、K繰返しを検証する。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タッピングサイクル機能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src/g84_tapping_rt.c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R面移動、Z送り、穴底ドウェル、主軸逆転、戻り送り、復帰面選択を状態機械で実行する。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タッピングサイクル機能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src/g84_tapping_api.c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タッピングサイクル機能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include/g84_tapping.h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include/g84_tapping.h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FEED_Z, DWELL, REVERSE_RETRACT,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include/g84_tapping.h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include/g84_tapping.h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include/g84_tapping.h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X/Y穴位置, Z深さ, R平面, Pドウェル, Fピッチ送り, K繰返し, 主軸正逆転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G84TAP_COMMAND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 X Y Z R P F K、G80、G98/G99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G84TAP_STATUS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SHM-006-01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G84TAP_COMMAND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SHM-006-02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G84TAP_STATUS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SHM-006-03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G84TAP_PARAM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Api_GetG84TappingStatus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Api_RequestG84TappingAbort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g_g84_tappingCommand, g_g84_tappingParam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g_g84_tappingStatus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g_g84_tappingCommand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R面移動、Z送り、穴底ドウェル、主軸逆転、戻り送り、復帰面選択を状態機械で実行する。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g_g84_tappingStatus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 X Y Z R P F K、G80、G98/G99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X/Y穴位置、Z深さ、R平面、Pドウェル、Fピッチ送り、K繰返し、主軸正逆転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FUNC-006-01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G84Tapping_ParseBlockTs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src/g84_tapping_ts.c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FUNC-006-02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G84Tapping_ValidateParamTs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src/g84_tapping_ts.c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G84Tapping_BuildPlanTs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FUNC-006-03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G84Tapping_ApplyRt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src/g84_tapping_rt.c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g_g84_tappingStatus更新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FUNC-006-04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Api_GetG84TappingStatus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src/g84_tapping_api.c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タッピングサイクル機能のFEED_Z状態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DWELL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タッピングサイクル機能のDWELL状態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REVERSE_RETRACT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タッピングサイクル機能のREVERSE_RETRACT状態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ST-006-08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タッピングサイクル機能のERROR状態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DWELL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DWELL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REVERSE_RETRACT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REVERSE_RETRACT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TR-006-ERR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穴位置へ早送り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タッピングサイクル機能の処理ステップ: 穴位置へ早送り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R平面へ移動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タッピングサイクル機能の処理ステップ: R平面へ移動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FでZ深さまでタップ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タッピングサイクル機能の処理ステップ: FでZ深さまでタップ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P時間ドウェル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タッピングサイクル機能の処理ステップ: P時間ドウェル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主軸逆転でR面へ戻る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タッピングサイクル機能の処理ステップ: 主軸逆転でR面へ戻る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タッピングサイクル機能の処理ステップ: 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g_g84_tappingCommand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g_g84_tappingStatus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F未指定/ピッチ不整合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主軸逆転応答なし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戻り完了前フィードホールド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ERR-006-04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G80未解除による誤継続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PAR-006-01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X/Y穴位置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PAR-006-02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Z深さ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PAR-006-03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R平面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PAR-006-04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Pドウェル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PAR-006-05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Fピッチ送り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PAR-006-06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K繰返し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PAR-006-07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主軸正逆転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g_g84_tappingCommand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g_g84_tappingStatus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g_g84_tappingParam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G84Tapping_ParseBlockTs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TV-006-04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src/g84_tapping_*.c tests/test_g84_tapping.c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src/g84_tapping_*.c tests/test_g84_tapping.c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src/g84_tapping_*.c tests/test_g84_tapping.c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src/g84_tapping_*.c tests/test_g84_tapping.c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src/g84_tapping_*.c tests/test_g84_tapping.c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ISS-006-01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ISS-006-02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ISS-006-03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タッピングサイクル機能 詳細設計書</dc:title>
  <dc:subject>タッピングサイクル機能</dc:subject>
  <dc:creator>python-docx</dc:creator>
  <cp:keywords/>
  <dc:description>schema_version=ibm-bob-detail-design/2.0; review_status=draft; source_basic_design=../基本設計書/タッピングサイクル機能_基本設計書.docx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