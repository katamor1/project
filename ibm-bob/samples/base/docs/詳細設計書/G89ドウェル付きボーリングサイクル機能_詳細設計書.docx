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G89ドウェル付きボーリングサイクル機能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DD-208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G89ドウェル付きボーリングサイクル機能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BD-208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FX-BD-208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G89ドウェル付きボーリングサイクル機能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G89ドウェル付きボーリングサイクル機能の基本設計を、IBM-Bob基盤上で実装可能なモジュール、データ構造、RT/TS/API処理、状態遷移、異常安全へ展開する。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G89 X Y Z R P F、G80、G98/G99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FUNC-008-01, FUNC-008-03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TV-008-01, TV-008-02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FUNC-008-01, FUNC-008-03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TV-008-01, TV-008-02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FUNC-008-01, FUNC-008-03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TV-008-01, TV-008-02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G89BOR_COMMAND/STATUS/PARAMとextern宣言を追加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Api_GetG89BoringDwellStatus等の状態取得APIを追加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G89BoringDwell_ApplyRtをRT_CONTROLに組み込み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G89BoringDwell_ParseBlockTs/BuildPlanTsをTS側に組み込み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IMP-008-05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IMP-008-06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include/g89_boring_dwell.h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include/g89_boring_dwell.h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src/g89_boring_dwell_rt.c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src/g89_boring_dwell_ts.c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SRC-008-05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tests/test_g89_boring_dwell.c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src/g89_boring_dwell_rt.c, src/g89_boring_dwell_ts.c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G89ドウェル付きボーリングサイクル機能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src/g89_boring_dwell_ts.c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Pドウェル時間とF送りの妥当性、G85との差分、仕上げ用途の計画を展開する。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G89ドウェル付きボーリングサイクル機能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src/g89_boring_dwell_rt.c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R面からZ深さまで送り、穴底でPドウェルし、送り戻しでR面へ戻る。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G89ドウェル付きボーリングサイクル機能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src/g89_boring_dwell_api.c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G89ドウェル付きボーリングサイクル機能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include/g89_boring_dwell.h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include/g89_boring_dwell.h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FEED_IN, BOTTOM_DWELL, FEED_OUT,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include/g89_boring_dwell.h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include/g89_boring_dwell.h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include/g89_boring_dwell.h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Pドウェル, F送り, 復帰面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G89BOR_COMMAND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 X Y Z R P F、G80、G98/G99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G89BOR_STATUS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SHM-008-01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SHM-008-02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SHM-008-03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Api_GetG89BoringDwellStatus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Api_RequestG89BoringDwellAbort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g_g89_boring_dwellCommand, g_g89_boring_dwellParam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g_g89_boring_dwellStatus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R面からZ深さまで送り、穴底でPドウェルし、送り戻しでR面へ戻る。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 X Y Z R P F、G80、G98/G99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X/Y、Z、R、Pドウェル、F送り、復帰面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FUNC-008-01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G89BoringDwell_ParseBlockTs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src/g89_boring_dwell_ts.c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FUNC-008-02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G89BoringDwell_ValidateParamTs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src/g89_boring_dwell_ts.c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G89BoringDwell_BuildPlanTs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FUNC-008-03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G89BoringDwell_ApplyRt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src/g89_boring_dwell_rt.c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g_g89_boring_dwellStatus更新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FUNC-008-04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Api_GetG89BoringDwellStatus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src/g89_boring_dwell_api.c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G89ドウェル付きボーリングサイクル機能のFEED_IN状態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BOTTOM_DWELL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G89ドウェル付きボーリングサイクル機能のBOTTOM_DWELL状態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FEED_OUT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G89ドウェル付きボーリングサイクル機能のFEED_OUT状態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ST-008-08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G89ドウェル付きボーリングサイクル機能のERROR状態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FEED_IN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FEED_IN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BOTTOM_DWELL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BOTTOM_DWELL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FEED_OUT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FEED_OUT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TR-008-ERR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G89ドウェル付きボーリングサイクル機能の処理ステップ: 穴位置移動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G89ドウェル付きボーリングサイクル機能の処理ステップ: R面移動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G89ドウェル付きボーリングサイクル機能の処理ステップ: 送りでZ深さへ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Pドウェル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G89ドウェル付きボーリングサイクル機能の処理ステップ: Pドウェル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送りでR面へ戻る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G89ドウェル付きボーリングサイクル機能の処理ステップ: 送りでR面へ戻る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G89ドウェル付きボーリングサイクル機能の処理ステップ: G98/G99復帰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P時間過大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F未指定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穴底ドウェル中停止要求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ERR-008-04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R/Z関係不正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PAR-008-01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PAR-008-02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PAR-008-03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PAR-008-04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Pドウェル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PAR-008-05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F送り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PAR-008-06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復帰面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g_g89_boring_dwellParam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G89BoringDwell_ParseBlockTs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TV-008-04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src/g89_boring_dwell_*.c tests/test_g89_boring_dwell.c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src/g89_boring_dwell_*.c tests/test_g89_boring_dwell.c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src/g89_boring_dwell_*.c tests/test_g89_boring_dwell.c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src/g89_boring_dwell_*.c tests/test_g89_boring_dwell.c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src/g89_boring_dwell_*.c tests/test_g89_boring_dwell.c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ISS-008-01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ISS-008-02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ISS-008-03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