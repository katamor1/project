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レファレンス点復帰方式選択機能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DD-203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レファレンス点復帰方式選択機能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BD-203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FX-BD-203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レファレンス点復帰方式選択機能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レファレンス点復帰方式選択機能の基本設計を、IBM-Bob基盤上で実装可能なモジュール、データ構造、RT/TS/API処理、状態遷移、異常安全へ展開する。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No.1007 RTLx/ALZx、手動レファレンス点復帰、G28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FUNC-003-01, FUNC-003-03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TV-003-01, TV-003-02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FUNC-003-01, FUNC-003-03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TV-003-01, TV-003-02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FUNC-003-01, FUNC-003-03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TV-003-01, TV-003-02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REFMETHOD_COMMAND/STATUS/PARAMとextern宣言を追加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Api_GetRefMethodStatus等の状態取得APIを追加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RefMethod_ApplyRtをRT_CONTROLに組み込み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RefMethod_ParseBlockTs/BuildPlanTsをTS側に組み込み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IMP-003-05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IMP-003-06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include/ref_method.h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include/ref_method.h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src/ref_method_rt.c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src/ref_method_ts.c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SRC-003-05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tests/test_ref_method.c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src/ref_method_rt.c, src/ref_method_ts.c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レファレンス点復帰方式選択機能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src/ref_method_ts.c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パラメータ変更の反映タイミング、電源再投入要求、運用ログを管理する。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レファレンス点復帰方式選択機能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src/ref_method_rt.c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復帰開始位置、ドグ入力、グリッド確立、初回復帰条件から復帰シーケンスを選択し軸移動を制御する。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レファレンス点復帰方式選択機能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src/ref_method_api.c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レファレンス点復帰方式選択機能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include/ref_method.h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include/ref_method.h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UNREFERENCED, DOG_SEARCH, GRID_SEARCH, FL_RETURN, REFERENCED,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UNREFERENCED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include/ref_method.h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include/ref_method.h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include/ref_method.h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RTLx, ALZx, 減速ドグ状態, グリッド確立状態, 初回復帰済みフラグ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REFMETHOD_COMMAND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No.1007 RTLx/ALZx、手動レファレンス点復帰、G28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REFMETHOD_STATUS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SHM-003-01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REFMETHOD_COMMAND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SHM-003-02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REFMETHOD_STATUS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SHM-003-03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REFMETHOD_PARAM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Api_GetRefMethodStatus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Api_RequestRefMethodAbort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g_ref_methodCommand, g_ref_methodParam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g_ref_methodStatus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g_ref_methodCommand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復帰開始位置、ドグ入力、グリッド確立、初回復帰条件から復帰シーケンスを選択し軸移動を制御する。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g_ref_methodStatus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No.1007 RTLx/ALZx、手動レファレンス点復帰、G28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RTLx、ALZx、減速ドグ状態、グリッド確立状態、初回復帰済みフラグ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FUNC-003-01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RefMethod_ParseBlockTs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src/ref_method_ts.c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FUNC-003-02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RefMethod_ValidateParamTs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src/ref_method_ts.c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RefMethod_BuildPlanTs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FUNC-003-03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RefMethod_ApplyRt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src/ref_method_rt.c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g_ref_methodStatus更新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FUNC-003-04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Api_GetRefMethodStatus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src/ref_method_api.c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UNREFERENCED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レファレンス点復帰方式選択機能のUNREFERENCED状態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DOG_SEARCH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レファレンス点復帰方式選択機能のDOG_SEARCH状態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GRID_SEARCH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レファレンス点復帰方式選択機能のGRID_SEARCH状態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FL_RETURN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レファレンス点復帰方式選択機能のFL_RETURN状態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ST-003-05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REFERENCED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レファレンス点復帰方式選択機能のREFERENCED状態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ST-003-06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レファレンス点復帰方式選択機能のERROR状態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UNREFERENCED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DOG_SEARCH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DOG_SEARCH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GRID_SEARCH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GRID_SEARCH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FL_RETURN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FL_RETURN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REFERENCED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TR-003-05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TR-003-ERR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復帰要求受理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レファレンス点復帰方式選択機能の処理ステップ: 復帰要求受理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RTLx/ALZx参照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レファレンス点復帰方式選択機能の処理ステップ: RTLx/ALZx参照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ドグ/グリッド検出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レファレンス点復帰方式選択機能の処理ステップ: ドグ/グリッド検出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FL速度または早送り切替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レファレンス点復帰方式選択機能の処理ステップ: FL速度または早送り切替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基準点確立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レファレンス点復帰方式選択機能の処理ステップ: 基準点確立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g_ref_methodCommand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g_ref_methodStatus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グリッド未確立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ドグ離脱異常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SW0090相当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ERR-003-04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初回自動復帰安全条件未成立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RTLx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ALZx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減速ドグ状態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グリッド確立状態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PAR-003-05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初回復帰済みフラグ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g_ref_methodCommand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g_ref_methodStatus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UNREFERENCED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g_ref_methodParam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RefMethod_ParseBlockTs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TV-003-04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src/ref_method_*.c tests/test_ref_method.c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src/ref_method_*.c tests/test_ref_method.c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src/ref_method_*.c tests/test_ref_method.c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src/ref_method_*.c tests/test_ref_method.c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src/ref_method_*.c tests/test_ref_method.c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