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../基本設計書/G94端面切削機能_基本設計書.docx</w:t>
      </w:r>
    </w:p>
    <w:p>
      <w:r>
        <w:t>レビュー状態: draft_for_review</w:t>
      </w:r>
    </w:p>
    <w:p>
      <w:r>
        <w:t>文書ID: DD-DRAFT-G94端面切削機能_詳細設計書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G94端面切削機能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DD-AUTO-4B1292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G94端面切削機能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G94端面切削機能_基本設計書.docx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3f04c6bee289bc6e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本詳細設計書は、入力元基本設計書「G94端面切削機能_基本設計書.docx」に記載された目的、外部仕様、RT/TS/API分担、共有メモリ、異常安全、影響調査観点を詳細設計レベルへ展開したものである。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G70, G94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G70, G94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G94FACECUTTING_CMD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G94FACECUTTING_STATE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g_g94_face_cuttingCycleCmd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G94FACECUTTING_CYCLE_CMD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g_g94_face_cuttingCycleState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G94FACECUTTING_CYCLE_STATE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g_g94_face_cuttingBlockQueue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Api_GetG94FaceCuttingStatus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Api_CancelG94FaceCutting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G94FACECUTTING_CYCLE_CMD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g94_face_cutting_api_get_status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g94_face_cutting_init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g94_face_cutting_parse_block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g94_face_cutting_prepare_rt_block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g94_face_cutting_rt_update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g94_face_cutting_rt_fail_safe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g94_face_cutting_api_get_status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G94端面切削機能用の有効フラグ、バッファ上限、RT予算、機種別上限を追加する。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G94端面切削機能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G94端面切削機能 詳細設計書</dc:title>
  <dc:subject>G94端面切削機能</dc:subject>
  <dc:creator>python-docx</dc:creator>
  <cp:keywords/>
  <dc:description>schema_version=ibm-bob-detail-design/2.0; review_status=draft_for_review; source_basic_design=../基本設計書/G94端面切削機能_基本設計書.docx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