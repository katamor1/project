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../基本設計書/Mコード補助機能一覧管理機能_基本設計書.docx</w:t>
      </w:r>
    </w:p>
    <w:p>
      <w:r>
        <w:t>レビュー状態: draft_for_review</w:t>
      </w:r>
    </w:p>
    <w:p>
      <w:r>
        <w:t>文書ID: DD-DRAFT-Mコード補助機能一覧管理機能_詳細設計書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Mコード補助機能一覧管理機能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DD-AUTO-9CC620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Mコード補助機能一覧管理機能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Mコード補助機能一覧管理機能_基本設計書.docx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d1c043c312746683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Mコード補助機能一覧管理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mcode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M00, M01, M02, M03, M04, M05, M06, M07, M08, M09, M10, M11, M13, M14, M15, M19, M20, M21, M22, M23, M24, M25, M26, M28, M29, M30, M31, M32, M33, M34, M35, M36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Mコードを機種別補助機能テーブルで管理し、PMC/PLCハンドシェイクとMFIN待ちを明示する補助機能制御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M00, M01, M02, M03, M04, M05, M06, M07, M08, M09, M10, M11, M13, M14, M15, M19, M20, M21, M22, M23, M24, M25, M26, M28, M29, M30, M31, M32, M33, M34, M35, M36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Mコード番号 / PMC入力/出力 / MFIN信号 / 主軸/クーラント/ATC状態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MCODEAUXREGISTRY_CMD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MCODEAUXREGISTRY_STATE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g_m_code_aux_registryTable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MCODEAUXREGISTRY_TABLE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TS初期化 / TS読取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M番号、PMC出力ビット、完了待ち種別、排他条件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g_m_code_aux_registryAuxState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MCODEAUXREGISTRY_AUX_STATE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補助機能実行中、MFIN待ち、タイムアウト、異常コード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Api_GetMCodeAuxRegistryStatus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Mコード実行状態、MFIN待ち、異常を取得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MCODEAUXREGISTRY_TABLE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m_code_aux_registry_init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m_code_aux_registry_parse_block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m_code_aux_registry_prepare_rt_block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m_code_aux_registry_rt_update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m_code_aux_registry_rt_fail_safe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m_code_aux_registry_api_get_status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m_code_aux_registry_init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m_code_aux_registry_parse_block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m_code_aux_registry_prepare_rt_block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m_code_aux_registry_rt_update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m_code_aux_registry_rt_fail_safe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m_code_aux_registry_api_get_status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REQUESTED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REQUESTED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PMC_OUTPUT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PMC_OUTPUT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WAIT_MFIN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WAIT_MFIN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DONE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DONE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TIMEOUT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TIMEOUT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Mコード番号 / PMC入力/出力 / MFIN信号 / 主軸/クーラント/ATC状態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DD-E701 未定義Mコード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DD-E702 PMC応答タイムアウト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DD-E703 補助機能排他違反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DD-E704 非常停止中のMコード要求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Mコード補助機能一覧管理機能用の有効フラグ、バッファ上限、RT予算、機種別上限を追加する。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Mコード補助機能一覧管理機能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Mコード補助機能一覧管理機能 詳細設計書</dc:title>
  <dc:subject>Mコード補助機能一覧管理機能</dc:subject>
  <dc:creator>python-docx</dc:creator>
  <cp:keywords/>
  <dc:description>schema_version=ibm-bob-detail-design/2.0; review_status=draft_for_review; source_basic_design=../基本設計書/Mコード補助機能一覧管理機能_基本設計書.docx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