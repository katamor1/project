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G98_G99復帰面設定機能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DD-207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G98_G99復帰面設定機能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BD-207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FX-BD-207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G98_G99復帰面設定機能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G98_G99復帰面設定機能の基本設計を、IBM-Bob基盤上で実装可能なモジュール、データ構造、RT/TS/API処理、状態遷移、異常安全へ展開する。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G98、G99、G80、G81〜G89固定サイクル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FUNC-007-01, FUNC-007-03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TV-007-01, TV-007-02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FUNC-007-01, FUNC-007-03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TV-007-01, TV-007-02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FUNC-007-01, FUNC-007-03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TV-007-01, TV-007-02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IMP-007-01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RETPLANE_COMMAND/STATUS/PARAMとextern宣言を追加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IMP-007-02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Api_GetG98G99ReturnPlaneStatus等の状態取得APIを追加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IMP-007-03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G98G99ReturnPlane_ApplyRtをRT_CONTROLに組み込み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IMP-007-04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G98G99ReturnPlane_ParseBlockTs/BuildPlanTsをTS側に組み込み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IMP-007-05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IMP-007-06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SRC-007-01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include/g98_g99_return_plane.h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SRC-007-02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include/g98_g99_return_plane.h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SRC-007-03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src/g98_g99_return_plane_rt.c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SRC-007-04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src/g98_g99_return_plane_ts.c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SRC-007-05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tests/test_g98_g99_return_plane.c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src/g98_g99_return_plane_rt.c, src/g98_g99_return_plane_ts.c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MOD-007-01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G98_G99復帰面設定機能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src/g98_g99_return_plane_ts.c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ブロックごとのG98/G99切替をサイクル計画へ反映し、障害物回避用の初期平面選択を保持する。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MOD-007-02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G98_G99復帰面設定機能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src/g98_g99_return_plane_rt.c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固定サイクル各穴加工後の復帰高さをG98/G99モードに基づき選択し、次穴への移動安全高さを保証する。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MOD-007-03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G98_G99復帰面設定機能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src/g98_g99_return_plane_api.c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MOD-007-04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G98_G99復帰面設定機能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include/g98_g99_return_plane.h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TYPE-007-01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RETPLANE_STATE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include/g98_g99_return_plane.h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CYCLE_ACTIVE_G98, CYCLE_ACTIVE_G99, RETURNING, CANCELLED,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TYPE-007-02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RETPLANE_COMMAND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include/g98_g99_return_plane.h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TYPE-007-03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RETPLANE_STATUS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include/g98_g99_return_plane.h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TYPE-007-04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RETPLANE_PARAM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include/g98_g99_return_plane.h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復帰面モード, 初期平面Z, R平面, サイクル有効状態, 穴位置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RETPLANE_COMMAND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RETPLANE_COMMAND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RETPLANE_COMMAND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G98、G99、G80、G81〜G89固定サイクル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RETPLANE_COMMAND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RETPLANE_COMMAND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RETPLANE_STATUS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RETPLANE_STATUS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RETPLANE_STATE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RETPLANE_STATUS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RETPLANE_STATUS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SHM-007-01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g_g98_g99_return_planeCommand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RETPLANE_COMMAND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SHM-007-02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g_g98_g99_return_planeStatus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RETPLANE_STATUS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SHM-007-03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g_g98_g99_return_planeParam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RETPLANE_PARAM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API-007-01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Api_GetG98G99ReturnPlaneStatus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API-007-02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Api_RequestG98G99ReturnPlaneAbort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g_g98_g99_return_planeCommand.requestへ停止要求を登録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THR-007-01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g_g98_g99_return_planeCommand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THR-007-02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g_g98_g99_return_planeStatus,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THR-007-03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g_g98_g99_return_planeCommand, g_g98_g99_return_planeParam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THR-007-04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g_g98_g99_return_planeStatus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G98G99ReturnPlane_LatchRequestRt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g_g98_g99_return_planeCommand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G98G99ReturnPlane_CheckInterlockRt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G98G99ReturnPlane_UpdateStateRt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固定サイクル各穴加工後の復帰高さをG98/G99モードに基づき選択し、次穴への移動安全高さを保証する。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g_g98_g99_return_planeStatus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G98G99ReturnPlane_CommitOutputRt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G98G99ReturnPlane_ParseBlockTs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G98、G99、G80、G81〜G89固定サイクル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G98G99ReturnPlane_ValidateParamTs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復帰面モード、初期平面Z、R平面、サイクル有効状態、穴位置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G98G99ReturnPlane_BuildPlanTs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G98G99ReturnPlane_WriteTraceTs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FUNC-007-01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G98G99ReturnPlane_ParseBlockTs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src/g98_g99_return_plane_ts.c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FUNC-007-02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G98G99ReturnPlane_ValidateParamTs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src/g98_g99_return_plane_ts.c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G98G99ReturnPlane_BuildPlanTs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FUNC-007-03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G98G99ReturnPlane_ApplyRt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src/g98_g99_return_plane_rt.c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g_g98_g99_return_planeStatus更新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FUNC-007-04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Api_GetG98G99ReturnPlaneStatus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src/g98_g99_return_plane_api.c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ST-007-01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G98_G99復帰面設定機能のIDLE状態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ST-007-02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CYCLE_ACTIVE_G98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G98_G99復帰面設定機能のCYCLE_ACTIVE_G98状態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ST-007-03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CYCLE_ACTIVE_G99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G98_G99復帰面設定機能のCYCLE_ACTIVE_G99状態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ST-007-04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RETURNING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G98_G99復帰面設定機能のRETURNING状態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ST-007-05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CANCELLED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G98_G99復帰面設定機能のCANCELLED状態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ST-007-06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G98_G99復帰面設定機能のERROR状態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TR-007-01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CYCLE_ACTIVE_G98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TR-007-02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CYCLE_ACTIVE_G98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CYCLE_ACTIVE_G99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TR-007-03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CYCLE_ACTIVE_G99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RETURNING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TR-007-04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RETURNING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CANCELLED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TR-007-05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CANCELLED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TR-007-ERR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G98/G99受理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G98_G99復帰面設定機能の処理ステップ: G98/G99受理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固定サイクル有効判定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G98_G99復帰面設定機能の処理ステップ: 固定サイクル有効判定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初期平面またはR平面を選択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G98_G99復帰面設定機能の処理ステップ: 初期平面またはR平面を選択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Z復帰出力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G98_G99復帰面設定機能の処理ステップ: Z復帰出力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G80で解除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G98_G99復帰面設定機能の処理ステップ: G80で解除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CON-007-01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g_g98_g99_return_planeCommand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CON-007-02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g_g98_g99_return_planeStatus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ERR-007-01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固定サイクル外指定の無効化漏れ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ERR-007-02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R平面未設定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ERR-007-03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初期平面下方指定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ERR-007-04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干渉リスクあり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LOG-007-01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LOG-007-02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LOG-007-03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PAR-007-01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復帰面モード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PAR-007-02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初期平面Z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PAR-007-03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R平面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PAR-007-04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サイクル有効状態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PAR-007-05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穴位置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PERF-007-01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PERF-007-02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PERF-007-03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INIT-007-01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g_g98_g99_return_planeCommand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INIT-007-02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g_g98_g99_return_planeStatus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INIT-007-03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g_g98_g99_return_planeParam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TV-007-01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G98G99ReturnPlane_ParseBlockTs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TV-007-02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TV-007-03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TV-007-04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src/g98_g99_return_plane_*.c tests/test_g98_g99_return_plane.c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src/g98_g99_return_plane_*.c tests/test_g98_g99_return_plane.c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src/g98_g99_return_plane_*.c tests/test_g98_g99_return_plane.c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src/g98_g99_return_plane_*.c tests/test_g98_g99_return_plane.c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src/g98_g99_return_plane_*.c tests/test_g98_g99_return_plane.c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ISS-007-01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ISS-007-02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ISS-007-03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