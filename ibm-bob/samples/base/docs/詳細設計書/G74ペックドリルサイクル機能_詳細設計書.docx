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G74ペックドリルサイクル機能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DD-218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G74ペックドリルサイクル機能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BD-218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FX-BD-218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G74ペックドリルサイクル機能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G74ペックドリルサイクル機能の基本設計を、IBM-Bob基盤上で実装可能なモジュール、データ構造、RT/TS/API処理、状態遷移、異常安全へ展開する。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 R、G74 Z Q F、または G74 X Q R F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FUNC-018-01, FUNC-018-03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TV-018-01, TV-018-02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FUNC-018-01, FUNC-018-03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TV-018-01, TV-018-02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FUNC-018-01, FUNC-018-03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TV-018-01, TV-018-02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G74PECK_COMMAND/STATUS/PARAMとextern宣言を追加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Api_GetG74PeckDrillStatus等の状態取得APIを追加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G74PeckDrill_ApplyRtをRT_CONTROLに組み込み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G74PeckDrill_ParseBlockTs/BuildPlanTsをTS側に組み込み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IMP-018-05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IMP-018-06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include/g74_peck_drill.h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include/g74_peck_drill.h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src/g74_peck_drill_rt.c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src/g74_peck_drill_ts.c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SRC-018-05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tests/test_g74_peck_drill.c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src/g74_peck_drill_rt.c, src/g74_peck_drill_ts.c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G74ペックドリルサイクル機能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src/g74_peck_drill_ts.c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Z軸用/径方向用の形式判定、材料別ペック推奨、繰返し計画を生成する。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G74ペックドリルサイクル機能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src/g74_peck_drill_rt.c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Z軸またはX軸方向にQ量ずつ送り、R量退避しながらチップブレークを行う。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G74ペックドリルサイクル機能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src/g74_peck_drill_api.c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G74ペックドリルサイクル機能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include/g74_peck_drill.h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include/g74_peck_drill.h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SET_RETRACT, PECK_FEED, RETRACT, NEXT_PECK, DONE,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include/g74_peck_drill.h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include/g74_peck_drill.h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include/g74_peck_drill.h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Z最終深さ/X最終径, Qペック量, R退避量, F送り, 軸種別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G74PECK_COMMAND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 R、G74 Z Q F、または G74 X Q R 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G74PECK_STATUS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SHM-018-01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SHM-018-02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SHM-018-03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Api_GetG74PeckDrillStatus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Api_RequestG74PeckDrillAbort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g_g74_peck_drillCommand, g_g74_peck_drillParam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g_g74_peck_drillStatus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Z軸またはX軸方向にQ量ずつ送り、R量退避しながらチップブレークを行う。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 R、G74 Z Q F、または G74 X Q R F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Z最終深さ/X最終径、Qペック量、R退避量、F送り、軸種別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FUNC-018-01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G74PeckDrill_ParseBlockTs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src/g74_peck_drill_ts.c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FUNC-018-02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G74PeckDrill_ValidateParamTs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src/g74_peck_drill_ts.c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G74PeckDrill_BuildPlanTs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FUNC-018-03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G74PeckDrill_ApplyRt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src/g74_peck_drill_rt.c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g_g74_peck_drillStatus更新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FUNC-018-04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Api_GetG74PeckDrillStatus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src/g74_peck_drill_api.c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SET_RETRACT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G74ペックドリルサイクル機能のSET_RETRACT状態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PECK_FEED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G74ペックドリルサイクル機能のPECK_FEED状態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RETRACT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G74ペックドリルサイクル機能のRETRACT状態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NEXT_PECK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G74ペックドリルサイクル機能のNEXT_PECK状態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DONE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G74ペックドリルサイクル機能のDONE状態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ST-018-07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G74ペックドリルサイクル機能のERROR状態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SET_RETRACT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SET_RETRACT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PECK_FEED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PECK_FEED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RETRACT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RETRACT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NEXT_PECK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NEXT_PECK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TR-018-ERR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退避量設定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G74ペックドリルサイクル機能の処理ステップ: 退避量設定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Q量送り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G74ペックドリルサイクル機能の処理ステップ: Q量送り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R量退避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G74ペックドリルサイクル機能の処理ステップ: R量退避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最終Z/Xまで繰返し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G74ペックドリルサイクル機能の処理ステップ: 最終Z/Xまで繰返し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完了時復帰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G74ペックドリルサイクル機能の処理ステップ: 完了時復帰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Q未指定/0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R退避量不足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最終深さ超過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ERR-018-04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チップ詰まり検出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Z最終深さ/X最終径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Qペック量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R退避量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PAR-018-05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軸種別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g_g74_peck_drillParam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G74PeckDrill_ParseBlockTs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TV-018-04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src/g74_peck_drill_*.c tests/test_g74_peck_drill.c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src/g74_peck_drill_*.c tests/test_g74_peck_drill.c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src/g74_peck_drill_*.c tests/test_g74_peck_drill.c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src/g74_peck_drill_*.c tests/test_g74_peck_drill.c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src/g74_peck_drill_*.c tests/test_g74_peck_drill.c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