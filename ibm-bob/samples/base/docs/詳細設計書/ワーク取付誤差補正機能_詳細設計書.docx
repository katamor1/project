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ワーク取付誤差補正機能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DD-CNC-312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ワーク取付誤差補正機能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座標補正・5軸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BD-CNC-312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設計_ワーク取付誤差補正機能.docx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ワークの取り付け位置・姿勢のずれを補正データとして登録し、プログラムを修正せずに理論座標どおりの加工を可能にする。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ワーク取付誤差補正機能のNC指令解析、パラメータ検証、RT周期実行、状態通知、異常安全処理。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設計_ワーク取付誤差補正機能.docx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座標系・オフセット変換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G54.4 Pnで誤差補正データセットを選択し、P0で解除する。平行移動量と回転誤差から補正行列を生成し、後続ブロックの座標へ適用する。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補正データセット番号</w:t>
              <w:br/>
              <w:t>平行移動誤差X/Y/Z</w:t>
              <w:br/>
              <w:t>回転誤差α/β/γ</w:t>
              <w:br/>
              <w:t>ワーク座標系</w:t>
              <w:br/>
              <w:t>傾斜平面/工具中心点制御状態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G54.4 Pn: ワーク取付誤差補正有効化</w:t>
              <w:br/>
              <w:t>G54.4 P0: 補正解除</w:t>
              <w:br/>
              <w:t>補正データセット1〜7</w:t>
              <w:br/>
              <w:t>プローブ計測データ入力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補正済みワーク座標</w:t>
              <w:br/>
              <w:t>補正行列</w:t>
              <w:br/>
              <w:t>補正有効状態</w:t>
              <w:br/>
              <w:t>補正データ不正アラーム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TS_COORD_VALIDATE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座標系設定値、オフセット番号、変換行列の妥当性を検証する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TS_COORD_MATRIX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平行移動・回転・動的オフセット行列を生成する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RT_COORD_APPLY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周期内で選択中の変換テーブルを参照し、軸指令へ適用する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API_COORD_STATUS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外部画面向けの座標系状態スナップショットを返す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g_work_compRequest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g_work_compStatus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g_work_compParam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Api_RequestWORKCOMPMode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Api_GetWORKCOMPStatus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Api_SetWORKCOMPParameter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現在有効な変換世代を参照し、ブロック実行時の座標値に固定順序で変換を適用する。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オフセット値の入力、行列生成、併用禁止モード判定、変更要求の確定処理を行う。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ワーク座標系、ローカル座標系、取付誤差補正、フィクスチャオフセットを変換行列として管理する。TS側で行列を生成し世代番号付きで公開し、RT側は確定済み世代のみを読み取る。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データセット未登録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補正量範囲外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姿勢解なし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併用順序不正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運転中データ更新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ワーク取付誤差補正機能 詳細設計書</dc:title>
  <dc:subject>IBM-Bob detailed design</dc:subject>
  <dc:creator>IBM-Bob</dc:creator>
  <cp:keywords>IBM-Bob, 詳細設計書, RT, TS,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