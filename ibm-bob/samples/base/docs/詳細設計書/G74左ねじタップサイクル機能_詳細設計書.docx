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G74左ねじタップサイクル機能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DD-AUTO-8794F7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G74左ねじタップサイクル機能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G74左ねじタップサイクル機能_基本設計書.docx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5ea801eec0019a7d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74左ねじタップサイクル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 左ねじタップサイクルは、ミーリング加工で左ねじ（逆ねじ）を形成するためのタッピングサイクルである。右ねじを切るG84タッピングサイクルの動作を逆方向にしたもので、スピンドルを反時計方向に回転させ、指定深さまでタップを送り、底に到達したらスピンドルを反転してタップを抜き上げる。運転はモーダルであり、G80 でキャンセルしない限り各X/Y 移動ごとに繰り返される。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G74, G80, G84, G98, G99, M03, M04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G74, G80, G84, G98, G99, M03, M04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G74LEFTTAPCYCLE_CMD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G74LEFTTAPCYCLE_STATE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g_g74_left_tap_cycleCycleCmd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G74LEFTTAPCYCLE_CYCLE_CMD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g_g74_left_tap_cycleCycleState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G74LEFTTAPCYCLE_CYCLE_STATE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g_g74_left_tap_cycleBlockQueue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Api_GetG74LeftTapCycleStatus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Api_CancelG74LeftTapCycle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G74LEFTTAPCYCLE_CYCLE_CMD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g74_left_tap_cycle_api_get_status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g74_left_tap_cycle_init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g74_left_tap_cycle_parse_block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g74_left_tap_cycle_prepare_rt_block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g74_left_tap_cycle_rt_update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g74_left_tap_cycle_rt_fail_safe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g74_left_tap_cycle_api_get_status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G74左ねじタップサイクル機能用の有効フラグ、バッファ上限、RT予算、機種別上限を追加する。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G74左ねじタップサイクル機能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