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../基本設計書/G85ボーリング・リーマサイクル機能_基本設計書.docx</w:t>
      </w:r>
    </w:p>
    <w:p>
      <w:r>
        <w:t>レビュー状態: draft</w:t>
      </w:r>
    </w:p>
    <w:p>
      <w:r>
        <w:t>文書ID: DD-212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G85ボーリング・リーマサイクル機能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DD-212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G85ボーリング・リーマサイクル機能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BD-212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FX-BD-212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G85ボーリング・リーマサイクル機能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G85ボーリング・リーマサイクル機能の基本設計を、IBM-Bob基盤上で実装可能なモジュール、データ構造、RT/TS/API処理、状態遷移、異常安全へ展開する。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G85 X Y Z R F K、G80、G98/G99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FUNC-012-01, FUNC-012-03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TV-012-01, TV-012-02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FUNC-012-01, FUNC-012-03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TV-012-01, TV-012-02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FUNC-012-01, FUNC-012-03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TV-012-01, TV-012-02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IMP-012-01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G85REAM_COMMAND/STATUS/PARAMとextern宣言を追加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IMP-012-02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Api_GetG85BoringReamerStatus等の状態取得APIを追加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IMP-012-03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G85BoringReamer_ApplyRtをRT_CONTROLに組み込み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IMP-012-04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G85BoringReamer_ParseBlockTs/BuildPlanTsをTS側に組み込み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IMP-012-05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IMP-012-06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SRC-012-01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include/g85_boring_reamer.h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SRC-012-02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include/g85_boring_reamer.h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SRC-012-03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src/g85_boring_reamer_rt.c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SRC-012-04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src/g85_boring_reamer_ts.c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SRC-012-05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tests/test_g85_boring_reamer.c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src/g85_boring_reamer_rt.c, src/g85_boring_reamer_ts.c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MOD-012-01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G85ボーリング・リーマサイクル機能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src/g85_boring_reamer_ts.c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リーマ/仕上げ用途として送り戻し条件、K繰返し、G98/G99を固定サイクル計画へ展開する。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MOD-012-02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G85ボーリング・リーマサイクル機能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src/g85_boring_reamer_rt.c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R面からZ深さまでFで送り、同じFでR面へ戻ることで穴壁面を保護する。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MOD-012-03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G85ボーリング・リーマサイクル機能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src/g85_boring_reamer_api.c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MOD-012-04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G85ボーリング・リーマサイクル機能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include/g85_boring_reamer.h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include/g85_boring_reamer.h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FEED_IN, FEED_OUT, RETURN_PLANE,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include/g85_boring_reamer.h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TYPE-012-03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include/g85_boring_reamer.h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TYPE-012-04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include/g85_boring_reamer.h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X/Y, Z, R, F, K, 復帰面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G85REAM_COMMAND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 X Y Z R F K、G80、G98/G99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G85REAM_STATUS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G85REAM_STATUS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SHM-012-01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g_g85_boring_reamerCommand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G85REAM_COMMAND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SHM-012-02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g_g85_boring_reamerStatus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G85REAM_STATUS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SHM-012-03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g_g85_boring_reamerParam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G85REAM_PARAM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Api_GetG85BoringReamerStatus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Api_RequestG85BoringReamerAbort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g_g85_boring_reamerCommand.requestへ停止要求を登録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g_g85_boring_reamerCommand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g_g85_boring_reamerStatus,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THR-012-03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g_g85_boring_reamerCommand, g_g85_boring_reamerParam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THR-012-04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g_g85_boring_reamerStatus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G85BoringReamer_LatchRequestRt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g_g85_boring_reamerCommand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G85BoringReamer_CheckInterlockRt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G85BoringReamer_UpdateStateRt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R面からZ深さまでFで送り、同じFでR面へ戻ることで穴壁面を保護する。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g_g85_boring_reamerStatus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G85BoringReamer_CommitOutputRt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G85BoringReamer_ParseBlockTs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 X Y Z R F K、G80、G98/G99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G85BoringReamer_ValidateParamTs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X/Y、Z、R、F、K、復帰面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G85BoringReamer_BuildPlanTs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G85BoringReamer_WriteTraceTs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FUNC-012-01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G85BoringReamer_ParseBlockTs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src/g85_boring_reamer_ts.c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FUNC-012-02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G85BoringReamer_ValidateParamTs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src/g85_boring_reamer_ts.c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G85BoringReamer_BuildPlanTs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FUNC-012-03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G85BoringReamer_ApplyRt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src/g85_boring_reamer_rt.c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g_g85_boring_reamerStatus更新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FUNC-012-04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Api_GetG85BoringReamerStatus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src/g85_boring_reamer_api.c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G85ボーリング・リーマサイクル機能のIDLE状態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G85ボーリング・リーマサイクル機能のRAPID_XY状態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ST-012-03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G85ボーリング・リーマサイクル機能のRAPID_R状態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ST-012-04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G85ボーリング・リーマサイクル機能のFEED_IN状態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ST-012-05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G85ボーリング・リーマサイクル機能のFEED_OUT状態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ST-012-06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RETURN_PLANE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G85ボーリング・リーマサイクル機能のRETURN_PLANE状態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ST-012-07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G85ボーリング・リーマサイクル機能のERROR状態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TR-012-01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TR-012-02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TR-012-03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FEED_IN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TR-012-04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FEED_IN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FEED_OUT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TR-012-05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FEED_OUT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TR-012-06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TR-012-ERR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G85ボーリング・リーマサイクル機能の処理ステップ: 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G85ボーリング・リーマサイクル機能の処理ステップ: 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送りでZ深さへ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G85ボーリング・リーマサイクル機能の処理ステップ: 送りでZ深さへ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同一送りでR面へ戻る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G85ボーリング・リーマサイクル機能の処理ステップ: 同一送りでR面へ戻る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G85ボーリング・リーマサイクル機能の処理ステップ: 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g_g85_boring_reamerCommand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g_g85_boring_reamerStatus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F未指定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戻り送り中停止要求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R/Z関係不正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ERR-012-04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モーダル解除漏れ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PAR-012-03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PAR-012-04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PAR-012-05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PAR-012-06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復帰面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g_g85_boring_reamerCommand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g_g85_boring_reamerStatus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g_g85_boring_reamerParam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G85BoringReamer_ParseBlockTs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TV-012-04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src/g85_boring_reamer_*.c tests/test_g85_boring_reamer.c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src/g85_boring_reamer_*.c tests/test_g85_boring_reamer.c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src/g85_boring_reamer_*.c tests/test_g85_boring_reamer.c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src/g85_boring_reamer_*.c tests/test_g85_boring_reamer.c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src/g85_boring_reamer_*.c tests/test_g85_boring_reamer.c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G85ボーリング・リーマサイクル機能 詳細設計書</dc:title>
  <dc:subject>G85ボーリング・リーマサイクル機能</dc:subject>
  <dc:creator>python-docx</dc:creator>
  <cp:keywords/>
  <dc:description>schema_version=ibm-bob-detail-design/2.0; review_status=draft; source_basic_design=../基本設計書/G85ボーリング・リーマサイクル機能_基本設計書.docx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