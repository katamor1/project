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フォローアップ機能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DD-CNC-319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フォローアップ機能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サーボ・位置保持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設計_フォローアップ機能.docx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サーボOFF、緊急停止、サーボアラーム時に外力で軸が移動しても、フィードバックパルスを現在位置へ反映し、制御再開時の位置ずれを防止する。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フォローアップ機能のNC指令解析、パラメータ検証、RT周期実行、状態通知、異常安全処理。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BD-CNC-319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設計_フォローアップ機能.docx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位置検出・原点確立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位置制御停止中もパルスカウンタで移動量を監視し、フォローアップ有効軸では現在位置へ加算する。緊急停止・サーボアラーム時は安全上の位置一致を優先して常時有効相当として扱う。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サーボ状態</w:t>
              <w:br/>
              <w:t>フィードバックパルス</w:t>
              <w:br/>
              <w:t>外力移動量</w:t>
              <w:br/>
              <w:t>軸有効設定</w:t>
              <w:br/>
              <w:t>緊急停止/アラーム信号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軸ごとのフォローアップ有効/無効設定</w:t>
              <w:br/>
              <w:t>サーボOFF状態</w:t>
              <w:br/>
              <w:t>緊急停止状態</w:t>
              <w:br/>
              <w:t>サーボアラーム状態</w:t>
              <w:br/>
              <w:t>フィードバックパルスカウンタ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補正後現在位置</w:t>
              <w:br/>
              <w:t>フォローアップ状態</w:t>
              <w:br/>
              <w:t>位置ずれ診断</w:t>
              <w:br/>
              <w:t>再起動可否判定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RT_POSITION_CAPTURE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フィードバックパルス、マーク通過、非常停止中移動量を周期取得する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RT_POSITION_UPDATE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機械座標・仮絶対座標・フォローアップ量を更新する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TS_REFERENCE_SOLVER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距離コード/絶対アドレスから原点候補を計算する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API_POSITION_STATUS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原点確立状態と信頼度を公開する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g_followRequest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g_followStatus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g_followParam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Api_RequestFOLLOWMode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Api_GetFOLLOWStatus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Api_SetFOLLOWParameter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フィードバックカウンタ更新、マーク検出、サーボOFF中の移動量蓄積、ストロークリミット簡易判定を実施する。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マーク間隔の照合、原点候補の確定、信頼度更新、ログ保存を行う。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RT側で検出器イベントをロスなくラッチし、TS側で絶対位置候補や基準点確立を計算する。確定前は安全機能に限定して仮座標を使用し、加工開始はインターロックで禁止する。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フィードバックパルス異常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位置ずれ許容超過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再起動条件不成立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検出器断線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リミット超過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フォローアップ機能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