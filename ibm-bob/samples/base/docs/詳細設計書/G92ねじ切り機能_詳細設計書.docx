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G92ねじ切り機能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DD-AUTO-03DCB7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G92ねじ切り機能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G92ねじ切り機能_基本設計書.docx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6004d753d4882841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本詳細設計書は、入力元基本設計書「G92ねじ切り機能_基本設計書.docx」に記載された目的、外部仕様、RT/TS/API分担、共有メモリ、異常安全、影響調査観点を詳細設計レベルへ展開したものである。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G92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G92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G92THREADING_CMD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G92THREADING_STATE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g_g92_threadingCycleCmd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G92THREADING_CYCLE_CMD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g_g92_threadingCycleState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G92THREADING_CYCLE_STATE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g_g92_threadingBlockQueue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Api_GetG92ThreadingStatus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Api_CancelG92Threading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G92THREADING_CYCLE_CMD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g92_threading_init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g92_threading_parse_block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g92_threading_prepare_rt_block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g92_threading_rt_update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g92_threading_rt_fail_safe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g92_threading_api_get_status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g92_threading_init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g92_threading_parse_block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g92_threading_prepare_rt_block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g92_threading_rt_update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g92_threading_rt_fail_safe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g92_threading_api_get_status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G92ねじ切り機能用の有効フラグ、バッファ上限、RT予算、機種別上限を追加する。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G92ねじ切り機能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