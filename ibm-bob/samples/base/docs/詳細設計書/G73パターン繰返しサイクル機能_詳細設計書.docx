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../基本設計書/G73パターン繰返しサイクル機能_基本設計書.docx</w:t>
      </w:r>
    </w:p>
    <w:p>
      <w:r>
        <w:t>レビュー状態: draft</w:t>
      </w:r>
    </w:p>
    <w:p>
      <w:r>
        <w:t>文書ID: DD-220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G73パターン繰返しサイクル機能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DD-220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G73パターン繰返しサイクル機能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BD-220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FX-BD-220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G73パターン繰返しサイクル機能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G73パターン繰返しサイクル機能の基本設計を、IBM-Bob基盤上で実装可能なモジュール、データ構造、RT/TS/API処理、状態遷移、異常安全へ展開する。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G73 U W R、G73 P Q U W F、G70仕上げ連携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FUNC-020-01, FUNC-020-03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TV-020-01, TV-020-02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FUNC-020-01, FUNC-020-03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TV-020-01, TV-020-02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FUNC-020-01, FUNC-020-03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TV-020-01, TV-020-02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IMP-020-01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G73PAT_COMMAND/STATUS/PARAMとextern宣言を追加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IMP-020-02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Api_GetG73PatternRepeatStatus等の状態取得APIを追加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IMP-020-03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G73PatternRepeat_ApplyRtをRT_CONTROLに組み込み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IMP-020-04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G73PatternRepeat_ParseBlockTs/BuildPlanTsをTS側に組み込み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IMP-020-05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IMP-020-06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SRC-020-01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include/g73_pattern_repeat.h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SRC-020-02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include/g73_pattern_repeat.h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SRC-020-03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src/g73_pattern_repeat_rt.c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SRC-020-04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src/g73_pattern_repeat_ts.c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SRC-020-05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tests/test_g73_pattern_repeat.c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src/g73_pattern_repeat_rt.c, src/g73_pattern_repeat_ts.c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MOD-020-01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G73パターン繰返しサイクル機能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src/g73_pattern_repeat_ts.c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P〜Qの輪郭を読み出し、R回のオフセット粗加工パスと仕上げ代を前処理で生成する。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MOD-020-02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G73パターン繰返しサイクル機能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src/g73_pattern_repeat_rt.c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TSで展開済みの輪郭パターン粗加工ブロックを順次消費し、軸目標と安全退避を周期出力する。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MOD-020-03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G73パターン繰返しサイクル機能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src/g73_pattern_repeat_api.c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MOD-020-04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G73パターン繰返しサイクル機能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include/g73_pattern_repeat.h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TYPE-020-01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include/g73_pattern_repeat.h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LOAD_PATTERN, PASS_EXECUTE, RETRACT, NEXT_PASS, FINISH_ALLOWANCE, DONE,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TYPE-020-02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include/g73_pattern_repeat.h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TYPE-020-03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include/g73_pattern_repeat.h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TYPE-020-04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include/g73_pattern_repeat.h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U/W逃げ量, R繰返し回数, P/Q輪郭範囲, U/W仕上げ代, 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G73PAT_COMMAND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 U W R、G73 P Q U W F、G70仕上げ連携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G73PAT_STATUS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SHM-020-01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G73PAT_COMMAND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SHM-020-02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G73PAT_STATUS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SHM-020-03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G73PAT_PARAM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API-020-01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Api_GetG73PatternRepeatStatus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API-020-02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Api_RequestG73PatternRepeatAbort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THR-020-01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THR-020-02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THR-020-03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g_g73_pattern_repeatCommand, g_g73_pattern_repeatParam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THR-020-04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g_g73_pattern_repeatStatus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g_g73_pattern_repeatCommand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TSで展開済みの輪郭パターン粗加工ブロックを順次消費し、軸目標と安全退避を周期出力する。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g_g73_pattern_repeatStatus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 U W R、G73 P Q U W F、G70仕上げ連携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U/W逃げ量、R繰返し回数、P/Q輪郭範囲、U/W仕上げ代、F送り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FUNC-020-01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G73PatternRepeat_ParseBlockTs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src/g73_pattern_repeat_ts.c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FUNC-020-02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G73PatternRepeat_ValidateParamTs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src/g73_pattern_repeat_ts.c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G73PatternRepeat_BuildPlanTs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FUNC-020-03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G73PatternRepeat_ApplyRt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src/g73_pattern_repeat_rt.c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g_g73_pattern_repeatStatus更新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FUNC-020-04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Api_GetG73PatternRepeatStatus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src/g73_pattern_repeat_api.c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LOAD_PATTERN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G73パターン繰返しサイクル機能のLOAD_PATTERN状態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PASS_EXECUTE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G73パターン繰返しサイクル機能のPASS_EXECUTE状態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NEXT_PASS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G73パターン繰返しサイクル機能のNEXT_PASS状態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FINISH_ALLOWANCE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G73パターン繰返しサイクル機能のFINISH_ALLOWANCE状態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G73パターン繰返しサイクル機能のDONE状態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ST-020-08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G73パターン繰返しサイクル機能のERROR状態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LOAD_PATTERN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LOAD_PATTERN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PASS_EXECUTE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PASS_EXECUTE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NEXT_PASS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NEXT_PASS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FINISH_ALLOWANCE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FINISH_ALLOWANCE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TR-020-ERR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第1ブロックで切込み/回数設定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G73パターン繰返しサイクル機能の処理ステップ: 第1ブロックで切込み/回数設定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第2ブロックでP-Q輪郭取得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G73パターン繰返しサイクル機能の処理ステップ: 第2ブロックでP-Q輪郭取得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粗加工パス生成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G73パターン繰返しサイクル機能の処理ステップ: 粗加工パス生成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各パス実行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G73パターン繰返しサイクル機能の処理ステップ: 各パス実行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仕上げ代を残して終了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G73パターン繰返しサイクル機能の処理ステップ: 仕上げ代を残して終了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CON-020-01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g_g73_pattern_repeatCommand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CON-020-02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g_g73_pattern_repeatStatus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ERR-020-01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P/Q範囲不正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ERR-020-02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輪郭ブロック未検出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ERR-020-03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R回数過大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ERR-020-04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オフセット計算失敗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LOG-020-01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LOG-020-02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LOG-020-03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PAR-020-01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U/W逃げ量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PAR-020-02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R繰返し回数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PAR-020-03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P/Q輪郭範囲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PAR-020-04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U/W仕上げ代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PAR-020-05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PERF-020-01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PERF-020-02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PERF-020-03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INIT-020-01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g_g73_pattern_repeatCommand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INIT-020-02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g_g73_pattern_repeatStatus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INIT-020-03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g_g73_pattern_repeatParam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TV-020-01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G73PatternRepeat_ParseBlockTs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TV-020-02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TV-020-03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TV-020-04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src/g73_pattern_repeat_*.c tests/test_g73_pattern_repeat.c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src/g73_pattern_repeat_*.c tests/test_g73_pattern_repeat.c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src/g73_pattern_repeat_*.c tests/test_g73_pattern_repeat.c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src/g73_pattern_repeat_*.c tests/test_g73_pattern_repeat.c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src/g73_pattern_repeat_*.c tests/test_g73_pattern_repeat.c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ISS-020-01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ISS-020-02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ISS-020-03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G73パターン繰返しサイクル機能 詳細設計書</dc:title>
  <dc:subject>G73パターン繰返しサイクル機能</dc:subject>
  <dc:creator>python-docx</dc:creator>
  <cp:keywords/>
  <dc:description>schema_version=ibm-bob-detail-design/2.0; review_status=draft; source_basic_design=../基本設計書/G73パターン繰返しサイクル機能_基本設計書.docx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