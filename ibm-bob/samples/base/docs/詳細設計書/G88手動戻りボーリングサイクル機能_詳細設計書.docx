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G88手動戻りボーリングサイクル機能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G88手動戻りボーリングサイクル機能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G88手動戻りボーリングサイクル機能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G88手動戻りボーリングサイクル機能の基本設計を、IBM-Bob基盤上で実装可能なモジュール、データ構造、RT/TS/API処理、状態遷移、異常安全へ展開する。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G88 X Y Z R P F、オペレータ再開信号、G80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FUNC-009-01, FUNC-009-03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TV-009-01, TV-009-02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FUNC-009-01, FUNC-009-03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TV-009-01, TV-009-02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FUNC-009-01, FUNC-009-03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TV-009-01, TV-009-02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G88MAN_COMMAND/STATUS/PARAMとextern宣言を追加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Api_GetG88ManualReturnBoringStatus等の状態取得APIを追加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G88ManualReturnBoring_ApplyRtをRT_CONTROLに組み込み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G88ManualReturnBoring_ParseBlockTs/BuildPlanTsをTS側に組み込み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IMP-009-05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IMP-009-06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include/g88_manual_return_boring.h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include/g88_manual_return_boring.h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src/g88_manual_return_boring_rt.c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src/g88_manual_return_boring_ts.c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SRC-009-05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tests/test_g88_manual_return_boring.c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src/g88_manual_return_boring_rt.c, src/g88_manual_return_boring_ts.c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G88手動戻りボーリングサイクル機能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src/g88_manual_return_boring_ts.c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手動介入が必要なことをUIへ通知し、操作ログ、再開条件、タイムアウト設定を管理する。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G88手動戻りボーリングサイクル機能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src/g88_manual_return_boring_rt.c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穴底加工後に主軸/送りを安全停止し、手動退避完了信号を待って次ブロックへ遷移する。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G88手動戻りボーリングサイクル機能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src/g88_manual_return_boring_api.c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G88手動戻りボーリングサイクル機能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include/g88_manual_return_boring.h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include/g88_manual_return_boring.h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FEED_Z, DWELL, MANUAL_WAIT, RESUME_CHECK, DONE,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include/g88_manual_return_boring.h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include/g88_manual_return_boring.h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include/g88_manual_return_boring.h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Pドウェル, F送り, 手動退避完了信号, 再開許可信号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G88MAN_COMMAND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 X Y Z R P F、オペレータ再開信号、G80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G88MAN_STATUS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SHM-009-01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G88MAN_COMMAND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SHM-009-02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G88MAN_STATUS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SHM-009-03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G88MAN_PARAM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Api_GetG88ManualReturnBoringStatus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Api_RequestG88ManualReturnBoringAbort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g_g88_manual_return_boringCommand, g_g88_manual_return_boringParam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g_g88_manual_return_boringStatus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g_g88_manual_return_boringCommand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穴底加工後に主軸/送りを安全停止し、手動退避完了信号を待って次ブロックへ遷移する。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g_g88_manual_return_boringStatus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 X Y Z R P F、オペレータ再開信号、G80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X/Y、Z、R、Pドウェル、F送り、手動退避完了信号、再開許可信号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FUNC-009-01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G88ManualReturnBoring_ParseBlockTs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src/g88_manual_return_boring_ts.c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FUNC-009-02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G88ManualReturnBoring_ValidateParamTs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src/g88_manual_return_boring_ts.c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G88ManualReturnBoring_BuildPlanTs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FUNC-009-03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G88ManualReturnBoring_ApplyRt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src/g88_manual_return_boring_rt.c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g_g88_manual_return_boringStatus更新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FUNC-009-04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Api_GetG88ManualReturnBoringStatus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src/g88_manual_return_boring_api.c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G88手動戻りボーリングサイクル機能のFEED_Z状態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DWELL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G88手動戻りボーリングサイクル機能のDWELL状態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MANUAL_WAIT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G88手動戻りボーリングサイクル機能のMANUAL_WAIT状態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RESUME_CHECK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G88手動戻りボーリングサイクル機能のRESUME_CHECK状態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G88手動戻りボーリングサイクル機能のDONE状態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ST-009-09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G88手動戻りボーリングサイクル機能のERROR状態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DWELL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DWELL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MANUAL_WAIT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MANUAL_WAIT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RESUME_CHECK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RESUME_CHECK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TR-009-08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TR-009-ERR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G88手動戻りボーリングサイクル機能の処理ステップ: 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Z深さまで送り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G88手動戻りボーリングサイクル機能の処理ステップ: Z深さまで送り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Pドウェル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G88手動戻りボーリングサイクル機能の処理ステップ: Pドウェル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プログラム一時停止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G88手動戻りボーリングサイクル機能の処理ステップ: プログラム一時停止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手動退避完了待ち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G88手動戻りボーリングサイクル機能の処理ステップ: 手動退避完了待ち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再開して次ブロック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G88手動戻りボーリングサイクル機能の処理ステップ: 再開して次ブロック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g_g88_manual_return_boringCommand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g_g88_manual_return_boringStatus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手動退避未完了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再開条件未成立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非常停止中再開要求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ERR-009-04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作業者介入タイムアウト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Pドウェル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PAR-009-05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PAR-009-06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手動退避完了信号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PAR-009-07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再開許可信号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g_g88_manual_return_boringCommand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g_g88_manual_return_boringStatus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g_g88_manual_return_boringParam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G88ManualReturnBoring_ParseBlockTs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TV-009-04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src/g88_manual_return_boring_*.c tests/test_g88_manual_return_boring.c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src/g88_manual_return_boring_*.c tests/test_g88_manual_return_boring.c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src/g88_manual_return_boring_*.c tests/test_g88_manual_return_boring.c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src/g88_manual_return_boring_*.c tests/test_g88_manual_return_boring.c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src/g88_manual_return_boring_*.c tests/test_g88_manual_return_boring.c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