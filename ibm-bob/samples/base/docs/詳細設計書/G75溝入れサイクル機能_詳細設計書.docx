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../基本設計書/G75溝入れサイクル機能_基本設計書.docx</w:t>
      </w:r>
    </w:p>
    <w:p>
      <w:r>
        <w:t>レビュー状態: draft</w:t>
      </w:r>
    </w:p>
    <w:p>
      <w:r>
        <w:t>文書ID: DD-217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G75溝入れサイクル機能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G75溝入れサイクル機能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FX-BD-217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G75溝入れサイクル機能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G75溝入れサイクル機能の基本設計を、IBM-Bob基盤上で実装可能なモジュール、データ構造、RT/TS/API処理、状態遷移、異常安全へ展開する。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G75 R、G75 X Z P Q R F、または G75 X Z I K D F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FUNC-017-01, FUNC-017-03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TV-017-01, TV-017-02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FUNC-017-01, FUNC-017-03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TV-017-01, TV-017-02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FUNC-017-01, FUNC-017-03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TV-017-01, TV-017-02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G75GROOVE_COMMAND/STATUS/PARAMとextern宣言を追加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Api_GetG75GroovingStatus等の状態取得APIを追加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G75Grooving_ApplyRtをRT_CONTROLに組み込み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G75Grooving_ParseBlockTs/BuildPlanTsをTS側に組み込み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IMP-017-06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include/g75_grooving.h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include/g75_grooving.h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tests/test_g75_grooving.c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src/g75_grooving_rt.c, src/g75_grooving_ts.c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G75溝入れサイクル機能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1ブロック/2ブロック形式を解釈し、溝幅・工具幅・ペック列を実行計画へ展開する。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G75溝入れサイクル機能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X方向ペック、退避、Z方向ステップオーバー、終端reliefを周期状態で実行する。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G75溝入れサイクル機能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src/g75_grooving_api.c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G75溝入れサイクル機能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include/g75_grooving.h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include/g75_grooving.h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SET_RETRACT, PECK_X, RETRACT, STEP_Z, RELIEF, DONE,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include/g75_grooving.h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include/g75_grooving.h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include/g75_grooving.h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退避量R, 最終X/Z, ペック量P/I, ステップオーバーQ/K, relief R/D, 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G75GROOVE_COMMAND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 R、G75 X Z P Q R F、または G75 X Z I K D 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G75GROOVE_STATUS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SHM-017-01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G75GROOVE_COMMAND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SHM-017-02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G75GROOVE_STATUS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SHM-017-03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G75GROOVE_PARAM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Api_GetG75GroovingStatus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Api_RequestG75GroovingAbort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g_g75_groovingCommand, g_g75_groovingParam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g_g75_groovingStatus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X方向ペック、退避、Z方向ステップオーバー、終端reliefを周期状態で実行する。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 R、G75 X Z P Q R F、または G75 X Z I K D F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退避量R、最終X/Z、ペック量P/I、ステップオーバーQ/K、relief R/D、F送り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FUNC-017-01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G75Grooving_ParseBlockTs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src/g75_grooving_ts.c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FUNC-017-02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G75Grooving_ValidateParamTs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src/g75_grooving_ts.c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G75Grooving_BuildPlanTs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FUNC-017-03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G75Grooving_ApplyRt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src/g75_grooving_rt.c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g_g75_groovingStatus更新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FUNC-017-04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Api_GetG75GroovingStatus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src/g75_grooving_api.c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SET_RETRACT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G75溝入れサイクル機能のSET_RETRACT状態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PECK_X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G75溝入れサイクル機能のPECK_X状態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STEP_Z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G75溝入れサイクル機能のSTEP_Z状態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RELIEF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G75溝入れサイクル機能のRELIEF状態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G75溝入れサイクル機能のDONE状態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ST-017-08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G75溝入れサイクル機能のERROR状態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SET_RETRACT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SET_RETRACT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PECK_X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PECK_X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RELIEF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RELIEF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TR-017-ERR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退避量設定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退避量設定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X方向にP/I切込み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X方向にP/I切込み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R退避でチップ破断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R退避でチップ破断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Q/KでZステップ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Q/KでZステップ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溝幅完了まで繰返し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溝幅完了まで繰返し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relief処理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G75溝入れサイクル機能の処理ステップ: relief処理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形式混在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P/QまたはI/K不足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退避量不正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ERR-017-04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工具負荷上限超過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退避量R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最終X/Z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ペック量P/I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ステップオーバーQ/K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relief R/D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PAR-017-06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g_g75_groovingParam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G75Grooving_ParseBlockTs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TV-017-04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src/g75_grooving_*.c tests/test_g75_grooving.c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src/g75_grooving_*.c tests/test_g75_grooving.c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src/g75_grooving_*.c tests/test_g75_grooving.c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src/g75_grooving_*.c tests/test_g75_grooving.c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src/g75_grooving_*.c tests/test_g75_grooving.c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ISS-017-01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ISS-017-02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ISS-017-03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G75溝入れサイクル機能 詳細設計書</dc:title>
  <dc:subject>G75溝入れサイクル機能</dc:subject>
  <dc:creator>python-docx</dc:creator>
  <cp:keywords/>
  <dc:description>schema_version=ibm-bob-detail-design/2.0; review_status=draft; source_basic_design=../基本設計書/G75溝入れサイクル機能_基本設計書.docx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