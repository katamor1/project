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../基本設計書/G81ドリルサイクル機能_基本設計書.docx</w:t>
      </w:r>
    </w:p>
    <w:p>
      <w:r>
        <w:t>レビュー状態: draft</w:t>
      </w:r>
    </w:p>
    <w:p>
      <w:r>
        <w:t>文書ID: DD-215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G81ドリルサイクル機能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DD-215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G81ドリルサイクル機能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BD-215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FX-BD-215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G81ドリルサイクル機能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G81ドリルサイクル機能の基本設計を、IBM-Bob基盤上で実装可能なモジュール、データ構造、RT/TS/API処理、状態遷移、異常安全へ展開する。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G81 X Y Z R F K、G80、G98/G99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FUNC-015-01, FUNC-015-03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TV-015-01, TV-015-02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FUNC-015-01, FUNC-015-03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TV-015-01, TV-015-02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FUNC-015-01, FUNC-015-03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TV-015-01, TV-015-02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IMP-015-01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G81DRILL_COMMAND/STATUS/PARAMとextern宣言を追加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IMP-015-02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Api_GetG81DrillStatus等の状態取得APIを追加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IMP-015-03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G81Drill_ApplyRtをRT_CONTROLに組み込み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IMP-015-04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G81Drill_ParseBlockTs/BuildPlanTsをTS側に組み込み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IMP-015-05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IMP-015-06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SRC-015-01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include/g81_drill.h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SRC-015-02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include/g81_drill.h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SRC-015-03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src/g81_drill_rt.c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SRC-015-04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src/g81_drill_ts.c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SRC-015-05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tests/test_g81_drill.c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src/g81_drill_rt.c, src/g81_drill_ts.c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MOD-015-01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G81ドリルサイクル機能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src/g81_drill_ts.c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標準穴あけサイクルのモーダル保持、K繰返し、復帰面を展開する。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MOD-015-02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G81ドリルサイクル機能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src/g81_drill_rt.c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穴位置への早送り、R面移動、Z深さまでの送り、復帰面への退避を最小状態で実行する。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MOD-015-03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G81ドリルサイクル機能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src/g81_drill_api.c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MOD-015-04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G81ドリルサイクル機能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include/g81_drill.h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TYPE-015-01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include/g81_drill.h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RAPID_XY, RAPID_R, FEED_Z, RETURN_PLANE,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TYPE-015-02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include/g81_drill.h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TYPE-015-03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include/g81_drill.h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TYPE-015-04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include/g81_drill.h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X/Y, Z, R, F, K, 復帰面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G81DRILL_COMMAND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 X Y Z R F K、G80、G98/G99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G81DRILL_STATUS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SHM-015-01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g_g81_drillCommand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G81DRILL_COMMAND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SHM-015-02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g_g81_drillStatus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G81DRILL_STATUS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SHM-015-03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g_g81_drillParam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G81DRILL_PARAM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API-015-01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Api_GetG81DrillStatus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API-015-02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Api_RequestG81DrillAbort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g_g81_drillCommand.requestへ停止要求を登録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THR-015-01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g_g81_drillCommand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THR-015-02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g_g81_drillStatus,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THR-015-03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g_g81_drillCommand, g_g81_drillParam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THR-015-04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g_g81_drillStatus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g_g81_drillCommand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穴位置への早送り、R面移動、Z深さまでの送り、復帰面への退避を最小状態で実行する。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g_g81_drillStatus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 X Y Z R F K、G80、G98/G99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X/Y、Z、R、F、K、復帰面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FUNC-015-01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G81Drill_ParseBlockTs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src/g81_drill_ts.c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FUNC-015-02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G81Drill_ValidateParamTs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src/g81_drill_ts.c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G81Drill_BuildPlanTs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FUNC-015-03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G81Drill_ApplyRt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src/g81_drill_rt.c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g_g81_drillStatus更新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FUNC-015-04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Api_GetG81DrillStatus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src/g81_drill_api.c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ST-015-01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G81ドリルサイクル機能のIDLE状態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ST-015-02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RAPID_XY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G81ドリルサイクル機能のRAPID_XY状態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ST-015-03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G81ドリルサイクル機能のRAPID_R状態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ST-015-04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FEED_Z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G81ドリルサイクル機能のFEED_Z状態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ST-015-05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RETURN_PLANE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G81ドリルサイクル機能のRETURN_PLANE状態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ST-015-06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G81ドリルサイクル機能のERROR状態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TR-015-01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TR-015-02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TR-015-03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TR-015-04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FEED_Z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TR-015-05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TR-015-ERR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G81ドリルサイクル機能の処理ステップ: 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R面移動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G81ドリルサイクル機能の処理ステップ: R面移動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送りでZ深さへ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G81ドリルサイクル機能の処理ステップ: 送りでZ深さへ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G81ドリルサイクル機能の処理ステップ: 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G80で解除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G81ドリルサイクル機能の処理ステップ: G80で解除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g_g81_drillCommand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g_g81_drillStatus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F未指定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R/Z関係不正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K繰返し過大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ERR-015-04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モーダル解除漏れ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PAR-015-01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X/Y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PAR-015-02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PAR-015-03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PAR-015-04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PAR-015-05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PAR-015-06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復帰面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g_g81_drillCommand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g_g81_drillStatus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g_g81_drillParam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G81Drill_ParseBlockTs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TV-015-04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src/g81_drill_*.c tests/test_g81_drill.c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src/g81_drill_*.c tests/test_g81_drill.c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src/g81_drill_*.c tests/test_g81_drill.c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src/g81_drill_*.c tests/test_g81_drill.c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src/g81_drill_*.c tests/test_g81_drill.c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G81ドリルサイクル機能 詳細設計書</dc:title>
  <dc:subject>G81ドリルサイクル機能</dc:subject>
  <dc:creator>python-docx</dc:creator>
  <cp:keywords/>
  <dc:description>schema_version=ibm-bob-detail-design/2.0; review_status=draft; source_basic_design=../基本設計書/G81ドリルサイクル機能_基本設計書.docx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