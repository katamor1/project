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../基本設計書/レファレンス点復帰機能_基本設計書.docx</w:t>
      </w:r>
    </w:p>
    <w:p>
      <w:r>
        <w:t>レビュー状態: draft</w:t>
      </w:r>
    </w:p>
    <w:p>
      <w:r>
        <w:t>文書ID: DD-205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レファレンス点復帰機能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BD-205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FX-BD-205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レファレンス点復帰機能の基本設計を、IBM-Bob基盤上で実装可能なモジュール、データ構造、RT/TS/API処理、状態遷移、異常安全へ展開する。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G27、G28、G29、G30 P2/P3/P4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FUNC-005-01, FUNC-005-03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TV-005-01, TV-005-02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FUNC-005-01, FUNC-005-03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TV-005-01, TV-005-02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FUNC-005-01, FUNC-005-03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TV-005-01, TV-005-02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REFRETURN_COMMAND/STATUS/PARAMとextern宣言を追加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Api_GetReferenceReturnStatus等の状態取得APIを追加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ReferenceReturn_ApplyRtをRT_CONTROLに組み込み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ReferenceReturn_ParseBlockTs/BuildPlanTsをTS側に組み込み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IMP-005-06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include/reference_return.h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include/reference_return.h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SRC-005-05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tests/test_reference_return.c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src/reference_return_rt.c, src/reference_return_ts.c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NCブロックの軸指定、中間点記憶、第2〜第4レファレンス点設定、補正モード禁止条件を検証する。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指定軸を中間点経由でレファレンス点へ移動し、G27到達チェックおよびG29復帰経路を周期制御する。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src/reference_return_api.c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MOD-005-04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レファレンス点復帰機能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include/reference_return.h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include/reference_return.h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CHECK_COMP_CANCEL, MOVE_INTERMEDIATE, MOVE_REFERENCE, RETURN_FROM_REFERENCE, CHECK_POSITION,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include/reference_return.h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include/reference_return.h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TYPE-005-04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include/reference_return.h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対象軸, 中間点, 第2〜第4レファレンス点, 到達許容値, 補正解除条件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REFRETURN_COMMAND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G27、G28、G29、G30 P2/P3/P4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REFRETURN_STATUS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REFRETURN_STATUS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SHM-005-01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REFRETURN_COMMAND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SHM-005-02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REFRETURN_STATUS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SHM-005-03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REFRETURN_PARAM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Api_GetReferenceReturnStatus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API-005-02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Api_RequestReferenceReturnAbort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g_reference_returnCommand, g_reference_returnParam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THR-005-04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g_reference_returnStatus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指定軸を中間点経由でレファレンス点へ移動し、G27到達チェックおよびG29復帰経路を周期制御する。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G27、G28、G29、G30 P2/P3/P4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対象軸、中間点、第2〜第4レファレンス点、到達許容値、補正解除条件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FUNC-005-01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ReferenceReturn_ParseBlockTs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src/reference_return_ts.c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FUNC-005-02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ReferenceReturn_ValidateParamTs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src/reference_return_ts.c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ReferenceReturn_BuildPlanTs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FUNC-005-03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ReferenceReturn_ApplyRt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src/reference_return_rt.c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g_reference_returnStatus更新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FUNC-005-04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Api_GetReferenceReturnStatus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src/reference_return_api.c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CHECK_COMP_CANCEL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レファレンス点復帰機能のCHECK_COMP_CANCEL状態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MOVE_INTERMEDIATE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レファレンス点復帰機能のMOVE_INTERMEDIATE状態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MOVE_REFERENCE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レファレンス点復帰機能のMOVE_REFERENCE状態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RETURN_FROM_REFERENCE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レファレンス点復帰機能のRETURN_FROM_REFERENCE状態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CHECK_POSITION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レファレンス点復帰機能のCHECK_POSITION状態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ST-005-07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レファレンス点復帰機能のERROR状態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CHECK_COMP_CANCEL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CHECK_COMP_CANCEL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MOVE_INTERMEDIATE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MOVE_INTERMEDIATE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MOVE_REFERENCE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MOVE_REFERENCE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RETURN_FROM_REFERENCE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RETURN_FROM_REFERENCE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CHECK_POSITION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CHECK_POSITION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TR-005-ERR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G27/G28/G29/G30受理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レファレンス点復帰機能の処理ステップ: G27/G28/G29/G30受理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補正/座標変換状態確認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レファレンス点復帰機能の処理ステップ: 補正/座標変換状態確認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中間点保存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レファレンス点復帰機能の処理ステップ: 中間点保存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基準点移動/チェック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レファレンス点復帰機能の処理ステップ: 基準点移動/チェック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完了またはアラーム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レファレンス点復帰機能の処理ステップ: 完了またはアラーム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補正有効中の復帰指令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基準点未設定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到達誤差超過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ERR-005-04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第n基準点番号不正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PAR-005-01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対象軸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PAR-005-02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中間点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PAR-005-03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第2〜第4レファレンス点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PAR-005-04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到達許容値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PAR-005-05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補正解除条件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g_reference_returnParam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ReferenceReturn_ParseBlockTs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TV-005-04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src/reference_return_*.c tests/test_reference_return.c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src/reference_return_*.c tests/test_reference_return.c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src/reference_return_*.c tests/test_reference_return.c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src/reference_return_*.c tests/test_reference_return.c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src/reference_return_*.c tests/test_reference_return.c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ISS-005-01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ISS-005-02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ISS-005-03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レファレンス点復帰機能 詳細設計書</dc:title>
  <dc:subject>レファレンス点復帰機能</dc:subject>
  <dc:creator>python-docx</dc:creator>
  <cp:keywords/>
  <dc:description>schema_version=ibm-bob-detail-design/2.0; review_status=draft; source_basic_design=../基本設計書/レファレンス点復帰機能_基本設計書.docx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